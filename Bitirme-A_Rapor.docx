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810451" w14:textId="77777777" w:rsidR="00584A4E" w:rsidRDefault="003C7B3E" w:rsidP="00F01FC7">
      <w:pPr>
        <w:jc w:val="center"/>
        <w:rPr>
          <w:sz w:val="32"/>
        </w:rPr>
      </w:pPr>
      <w:r>
        <w:rPr>
          <w:sz w:val="32"/>
        </w:rPr>
        <w:t>KOCAELİ ÜNİVERSİTESİ</w:t>
      </w:r>
    </w:p>
    <w:p w14:paraId="3EE3E54F" w14:textId="77777777" w:rsidR="00F01FC7" w:rsidRDefault="00F01FC7" w:rsidP="00F01FC7">
      <w:pPr>
        <w:jc w:val="center"/>
      </w:pPr>
    </w:p>
    <w:p w14:paraId="688F7A67" w14:textId="77777777" w:rsidR="00584A4E" w:rsidRDefault="003C7B3E" w:rsidP="00F01FC7">
      <w:pPr>
        <w:jc w:val="center"/>
      </w:pPr>
      <w:r>
        <w:rPr>
          <w:sz w:val="28"/>
        </w:rPr>
        <w:t>TEKNOLOJİ FAKÜLTESİ</w:t>
      </w:r>
    </w:p>
    <w:p w14:paraId="6357BF98" w14:textId="77777777" w:rsidR="00584A4E" w:rsidRDefault="003C7B3E" w:rsidP="00F01FC7">
      <w:pPr>
        <w:jc w:val="center"/>
        <w:rPr>
          <w:sz w:val="28"/>
        </w:rPr>
      </w:pPr>
      <w:r>
        <w:rPr>
          <w:sz w:val="28"/>
        </w:rPr>
        <w:t>BİLİŞİM SİSTEMLERİ MÜHENDİSLİĞİ BÖLÜMÜ</w:t>
      </w:r>
    </w:p>
    <w:p w14:paraId="19BD76DC" w14:textId="77777777" w:rsidR="00F01FC7" w:rsidRDefault="00F01FC7" w:rsidP="00F01FC7">
      <w:pPr>
        <w:jc w:val="center"/>
        <w:rPr>
          <w:sz w:val="28"/>
        </w:rPr>
      </w:pPr>
    </w:p>
    <w:p w14:paraId="479C5CFC" w14:textId="274834E1" w:rsidR="00F01FC7" w:rsidRDefault="00F01FC7" w:rsidP="00F01FC7">
      <w:pPr>
        <w:jc w:val="center"/>
      </w:pPr>
      <w:r w:rsidRPr="00F01FC7">
        <w:rPr>
          <w:noProof/>
        </w:rPr>
        <w:drawing>
          <wp:inline distT="0" distB="0" distL="0" distR="0" wp14:anchorId="7A0E22BC" wp14:editId="2DB2F2CD">
            <wp:extent cx="3238500" cy="3238500"/>
            <wp:effectExtent l="0" t="0" r="0" b="0"/>
            <wp:docPr id="1079690302" name="Picture 5" descr="A logo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90302" name="Picture 5" descr="A logo with text and symbol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r w:rsidRPr="00F01FC7">
        <w:br/>
      </w:r>
    </w:p>
    <w:p w14:paraId="385E25ED" w14:textId="77777777" w:rsidR="00584A4E" w:rsidRDefault="003C7B3E" w:rsidP="00F01FC7">
      <w:pPr>
        <w:jc w:val="center"/>
      </w:pPr>
      <w:proofErr w:type="spellStart"/>
      <w:r>
        <w:rPr>
          <w:sz w:val="28"/>
        </w:rPr>
        <w:t>Bitirme</w:t>
      </w:r>
      <w:proofErr w:type="spellEnd"/>
      <w:r>
        <w:rPr>
          <w:sz w:val="28"/>
        </w:rPr>
        <w:t xml:space="preserve">-A </w:t>
      </w:r>
      <w:proofErr w:type="spellStart"/>
      <w:r>
        <w:rPr>
          <w:sz w:val="28"/>
        </w:rPr>
        <w:t>Raporu</w:t>
      </w:r>
      <w:proofErr w:type="spellEnd"/>
    </w:p>
    <w:p w14:paraId="0EE1CAAB" w14:textId="21B0A35B" w:rsidR="00584A4E" w:rsidRDefault="00F01FC7" w:rsidP="00F01FC7">
      <w:pPr>
        <w:jc w:val="center"/>
      </w:pPr>
      <w:r>
        <w:t>Eren ÖZCAN</w:t>
      </w:r>
      <w:r w:rsidR="003C7B3E">
        <w:t xml:space="preserve"> / </w:t>
      </w:r>
      <w:r>
        <w:t>201307070</w:t>
      </w:r>
    </w:p>
    <w:p w14:paraId="0728C63C" w14:textId="72D388E2" w:rsidR="00584A4E" w:rsidRDefault="00F01FC7" w:rsidP="00F01FC7">
      <w:pPr>
        <w:jc w:val="center"/>
      </w:pPr>
      <w:proofErr w:type="spellStart"/>
      <w:r w:rsidRPr="00F01FC7">
        <w:t>Öğr</w:t>
      </w:r>
      <w:proofErr w:type="spellEnd"/>
      <w:r w:rsidRPr="00F01FC7">
        <w:t xml:space="preserve">. </w:t>
      </w:r>
      <w:proofErr w:type="spellStart"/>
      <w:r w:rsidRPr="00F01FC7">
        <w:t>Gör</w:t>
      </w:r>
      <w:proofErr w:type="spellEnd"/>
      <w:r w:rsidRPr="00F01FC7">
        <w:t>. Alper METİN</w:t>
      </w:r>
    </w:p>
    <w:p w14:paraId="4249A38B" w14:textId="01FE60A7" w:rsidR="00584A4E" w:rsidRDefault="00F01FC7" w:rsidP="00F01FC7">
      <w:pPr>
        <w:jc w:val="center"/>
      </w:pPr>
      <w:r>
        <w:t>Bahar</w:t>
      </w:r>
      <w:r w:rsidR="003C7B3E">
        <w:t>/</w:t>
      </w:r>
      <w:r>
        <w:t>2025</w:t>
      </w:r>
    </w:p>
    <w:p w14:paraId="7A47C2D2" w14:textId="77777777" w:rsidR="00F01FC7" w:rsidRDefault="00F01FC7" w:rsidP="00F01FC7">
      <w:pPr>
        <w:jc w:val="center"/>
      </w:pPr>
    </w:p>
    <w:p w14:paraId="7D20DC99" w14:textId="2E09FD95" w:rsidR="00584A4E" w:rsidRPr="00F01FC7" w:rsidRDefault="00F01FC7" w:rsidP="00F01FC7">
      <w:pPr>
        <w:jc w:val="center"/>
        <w:rPr>
          <w:sz w:val="28"/>
        </w:rPr>
      </w:pPr>
      <w:r w:rsidRPr="00F01FC7">
        <w:rPr>
          <w:sz w:val="28"/>
        </w:rPr>
        <w:t xml:space="preserve">Cosmic Rumble: Unity 2021.3 LTS </w:t>
      </w:r>
      <w:proofErr w:type="spellStart"/>
      <w:r w:rsidRPr="00F01FC7">
        <w:rPr>
          <w:sz w:val="28"/>
        </w:rPr>
        <w:t>ile</w:t>
      </w:r>
      <w:proofErr w:type="spellEnd"/>
      <w:r w:rsidRPr="00F01FC7">
        <w:rPr>
          <w:sz w:val="28"/>
        </w:rPr>
        <w:t xml:space="preserve"> </w:t>
      </w:r>
      <w:proofErr w:type="spellStart"/>
      <w:r w:rsidRPr="00F01FC7">
        <w:rPr>
          <w:sz w:val="28"/>
        </w:rPr>
        <w:t>Çok</w:t>
      </w:r>
      <w:proofErr w:type="spellEnd"/>
      <w:r w:rsidRPr="00F01FC7">
        <w:rPr>
          <w:sz w:val="28"/>
        </w:rPr>
        <w:t xml:space="preserve"> </w:t>
      </w:r>
      <w:proofErr w:type="spellStart"/>
      <w:r w:rsidRPr="00F01FC7">
        <w:rPr>
          <w:sz w:val="28"/>
        </w:rPr>
        <w:t>Gezegenli</w:t>
      </w:r>
      <w:proofErr w:type="spellEnd"/>
      <w:r w:rsidRPr="00F01FC7">
        <w:rPr>
          <w:sz w:val="28"/>
        </w:rPr>
        <w:t xml:space="preserve">, Özel </w:t>
      </w:r>
      <w:proofErr w:type="spellStart"/>
      <w:r w:rsidRPr="00F01FC7">
        <w:rPr>
          <w:sz w:val="28"/>
        </w:rPr>
        <w:t>Yerçekimi</w:t>
      </w:r>
      <w:proofErr w:type="spellEnd"/>
      <w:r w:rsidRPr="00F01FC7">
        <w:rPr>
          <w:sz w:val="28"/>
        </w:rPr>
        <w:t xml:space="preserve"> </w:t>
      </w:r>
      <w:proofErr w:type="spellStart"/>
      <w:r w:rsidRPr="00F01FC7">
        <w:rPr>
          <w:sz w:val="28"/>
        </w:rPr>
        <w:t>Alanlarına</w:t>
      </w:r>
      <w:proofErr w:type="spellEnd"/>
      <w:r w:rsidRPr="00F01FC7">
        <w:rPr>
          <w:sz w:val="28"/>
        </w:rPr>
        <w:t xml:space="preserve"> </w:t>
      </w:r>
      <w:proofErr w:type="spellStart"/>
      <w:r w:rsidRPr="00F01FC7">
        <w:rPr>
          <w:sz w:val="28"/>
        </w:rPr>
        <w:t>Sahip</w:t>
      </w:r>
      <w:proofErr w:type="spellEnd"/>
      <w:r w:rsidRPr="00F01FC7">
        <w:rPr>
          <w:sz w:val="28"/>
        </w:rPr>
        <w:t xml:space="preserve"> </w:t>
      </w:r>
      <w:proofErr w:type="spellStart"/>
      <w:r w:rsidRPr="00F01FC7">
        <w:rPr>
          <w:sz w:val="28"/>
        </w:rPr>
        <w:t>Sıra</w:t>
      </w:r>
      <w:proofErr w:type="spellEnd"/>
      <w:r w:rsidRPr="00F01FC7">
        <w:rPr>
          <w:sz w:val="28"/>
        </w:rPr>
        <w:t xml:space="preserve"> </w:t>
      </w:r>
      <w:proofErr w:type="spellStart"/>
      <w:r w:rsidRPr="00F01FC7">
        <w:rPr>
          <w:sz w:val="28"/>
        </w:rPr>
        <w:t>Tabanlı</w:t>
      </w:r>
      <w:proofErr w:type="spellEnd"/>
      <w:r w:rsidRPr="00F01FC7">
        <w:rPr>
          <w:sz w:val="28"/>
        </w:rPr>
        <w:t xml:space="preserve"> 2D </w:t>
      </w:r>
      <w:proofErr w:type="spellStart"/>
      <w:r w:rsidRPr="00F01FC7">
        <w:rPr>
          <w:sz w:val="28"/>
        </w:rPr>
        <w:t>Nişancı</w:t>
      </w:r>
      <w:proofErr w:type="spellEnd"/>
      <w:r w:rsidRPr="00F01FC7">
        <w:rPr>
          <w:sz w:val="28"/>
        </w:rPr>
        <w:t xml:space="preserve"> </w:t>
      </w:r>
      <w:proofErr w:type="spellStart"/>
      <w:r w:rsidRPr="00F01FC7">
        <w:rPr>
          <w:sz w:val="28"/>
        </w:rPr>
        <w:t>Oyunu</w:t>
      </w:r>
      <w:proofErr w:type="spellEnd"/>
      <w:r w:rsidRPr="00F01FC7">
        <w:rPr>
          <w:sz w:val="28"/>
        </w:rPr>
        <w:t xml:space="preserve"> Geliştirme</w:t>
      </w:r>
      <w:r w:rsidR="003C7B3E">
        <w:br w:type="page"/>
      </w:r>
    </w:p>
    <w:p w14:paraId="70BBE386" w14:textId="77777777" w:rsidR="00584A4E" w:rsidRDefault="003C7B3E">
      <w:pPr>
        <w:pStyle w:val="Heading1"/>
      </w:pPr>
      <w:bookmarkStart w:id="0" w:name="_Toc200737985"/>
      <w:r>
        <w:lastRenderedPageBreak/>
        <w:t>İÇİNDEKİLER</w:t>
      </w:r>
      <w:bookmarkEnd w:id="0"/>
    </w:p>
    <w:p w14:paraId="61E7CBF4" w14:textId="7FBCDFF6" w:rsidR="00F01FC7" w:rsidRDefault="003C7B3E">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r>
        <w:fldChar w:fldCharType="begin"/>
      </w:r>
      <w:r>
        <w:instrText>TOC \o "1-3" \h \z \u</w:instrText>
      </w:r>
      <w:r>
        <w:fldChar w:fldCharType="separate"/>
      </w:r>
      <w:hyperlink w:anchor="_Toc200737985" w:history="1">
        <w:r w:rsidR="00F01FC7" w:rsidRPr="000B7C0B">
          <w:rPr>
            <w:rStyle w:val="Hyperlink"/>
            <w:rFonts w:eastAsiaTheme="majorEastAsia"/>
            <w:noProof/>
          </w:rPr>
          <w:t>İÇİNDEKİLER</w:t>
        </w:r>
        <w:r w:rsidR="00F01FC7">
          <w:rPr>
            <w:noProof/>
            <w:webHidden/>
          </w:rPr>
          <w:tab/>
        </w:r>
        <w:r w:rsidR="00F01FC7">
          <w:rPr>
            <w:noProof/>
            <w:webHidden/>
          </w:rPr>
          <w:fldChar w:fldCharType="begin"/>
        </w:r>
        <w:r w:rsidR="00F01FC7">
          <w:rPr>
            <w:noProof/>
            <w:webHidden/>
          </w:rPr>
          <w:instrText xml:space="preserve"> PAGEREF _Toc200737985 \h </w:instrText>
        </w:r>
        <w:r w:rsidR="00F01FC7">
          <w:rPr>
            <w:noProof/>
            <w:webHidden/>
          </w:rPr>
        </w:r>
        <w:r w:rsidR="00F01FC7">
          <w:rPr>
            <w:noProof/>
            <w:webHidden/>
          </w:rPr>
          <w:fldChar w:fldCharType="separate"/>
        </w:r>
        <w:r w:rsidR="00F01FC7">
          <w:rPr>
            <w:noProof/>
            <w:webHidden/>
          </w:rPr>
          <w:t>2</w:t>
        </w:r>
        <w:r w:rsidR="00F01FC7">
          <w:rPr>
            <w:noProof/>
            <w:webHidden/>
          </w:rPr>
          <w:fldChar w:fldCharType="end"/>
        </w:r>
      </w:hyperlink>
    </w:p>
    <w:p w14:paraId="148841E9" w14:textId="5A631569" w:rsidR="00F01FC7" w:rsidRDefault="00F01FC7">
      <w:pPr>
        <w:pStyle w:val="TOC1"/>
        <w:tabs>
          <w:tab w:val="left" w:pos="1200"/>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86" w:history="1">
        <w:r w:rsidRPr="000B7C0B">
          <w:rPr>
            <w:rStyle w:val="Hyperlink"/>
            <w:rFonts w:eastAsiaTheme="majorEastAsia"/>
            <w:noProof/>
          </w:rPr>
          <w:t>1.TANIMLAR</w:t>
        </w:r>
        <w:r>
          <w:rPr>
            <w:noProof/>
            <w:webHidden/>
          </w:rPr>
          <w:tab/>
        </w:r>
        <w:r>
          <w:rPr>
            <w:noProof/>
            <w:webHidden/>
          </w:rPr>
          <w:fldChar w:fldCharType="begin"/>
        </w:r>
        <w:r>
          <w:rPr>
            <w:noProof/>
            <w:webHidden/>
          </w:rPr>
          <w:instrText xml:space="preserve"> PAGEREF _Toc200737986 \h </w:instrText>
        </w:r>
        <w:r>
          <w:rPr>
            <w:noProof/>
            <w:webHidden/>
          </w:rPr>
        </w:r>
        <w:r>
          <w:rPr>
            <w:noProof/>
            <w:webHidden/>
          </w:rPr>
          <w:fldChar w:fldCharType="separate"/>
        </w:r>
        <w:r>
          <w:rPr>
            <w:noProof/>
            <w:webHidden/>
          </w:rPr>
          <w:t>4</w:t>
        </w:r>
        <w:r>
          <w:rPr>
            <w:noProof/>
            <w:webHidden/>
          </w:rPr>
          <w:fldChar w:fldCharType="end"/>
        </w:r>
      </w:hyperlink>
    </w:p>
    <w:p w14:paraId="4A553B32" w14:textId="10A4FE33"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87" w:history="1">
        <w:r w:rsidRPr="000B7C0B">
          <w:rPr>
            <w:rStyle w:val="Hyperlink"/>
            <w:rFonts w:eastAsiaTheme="majorEastAsia"/>
            <w:noProof/>
          </w:rPr>
          <w:t>2. PROJENİN AMACI</w:t>
        </w:r>
        <w:r>
          <w:rPr>
            <w:noProof/>
            <w:webHidden/>
          </w:rPr>
          <w:tab/>
        </w:r>
        <w:r>
          <w:rPr>
            <w:noProof/>
            <w:webHidden/>
          </w:rPr>
          <w:fldChar w:fldCharType="begin"/>
        </w:r>
        <w:r>
          <w:rPr>
            <w:noProof/>
            <w:webHidden/>
          </w:rPr>
          <w:instrText xml:space="preserve"> PAGEREF _Toc200737987 \h </w:instrText>
        </w:r>
        <w:r>
          <w:rPr>
            <w:noProof/>
            <w:webHidden/>
          </w:rPr>
        </w:r>
        <w:r>
          <w:rPr>
            <w:noProof/>
            <w:webHidden/>
          </w:rPr>
          <w:fldChar w:fldCharType="separate"/>
        </w:r>
        <w:r>
          <w:rPr>
            <w:noProof/>
            <w:webHidden/>
          </w:rPr>
          <w:t>5</w:t>
        </w:r>
        <w:r>
          <w:rPr>
            <w:noProof/>
            <w:webHidden/>
          </w:rPr>
          <w:fldChar w:fldCharType="end"/>
        </w:r>
      </w:hyperlink>
    </w:p>
    <w:p w14:paraId="42CCC5CE" w14:textId="5CABBA57"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88" w:history="1">
        <w:r w:rsidRPr="000B7C0B">
          <w:rPr>
            <w:rStyle w:val="Hyperlink"/>
            <w:rFonts w:eastAsiaTheme="majorEastAsia"/>
            <w:noProof/>
          </w:rPr>
          <w:t>3. ÖNEM VE KATKI</w:t>
        </w:r>
        <w:r>
          <w:rPr>
            <w:noProof/>
            <w:webHidden/>
          </w:rPr>
          <w:tab/>
        </w:r>
        <w:r>
          <w:rPr>
            <w:noProof/>
            <w:webHidden/>
          </w:rPr>
          <w:fldChar w:fldCharType="begin"/>
        </w:r>
        <w:r>
          <w:rPr>
            <w:noProof/>
            <w:webHidden/>
          </w:rPr>
          <w:instrText xml:space="preserve"> PAGEREF _Toc200737988 \h </w:instrText>
        </w:r>
        <w:r>
          <w:rPr>
            <w:noProof/>
            <w:webHidden/>
          </w:rPr>
        </w:r>
        <w:r>
          <w:rPr>
            <w:noProof/>
            <w:webHidden/>
          </w:rPr>
          <w:fldChar w:fldCharType="separate"/>
        </w:r>
        <w:r>
          <w:rPr>
            <w:noProof/>
            <w:webHidden/>
          </w:rPr>
          <w:t>6</w:t>
        </w:r>
        <w:r>
          <w:rPr>
            <w:noProof/>
            <w:webHidden/>
          </w:rPr>
          <w:fldChar w:fldCharType="end"/>
        </w:r>
      </w:hyperlink>
    </w:p>
    <w:p w14:paraId="44CD451B" w14:textId="1E529196"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89" w:history="1">
        <w:r w:rsidRPr="000B7C0B">
          <w:rPr>
            <w:rStyle w:val="Hyperlink"/>
            <w:rFonts w:eastAsiaTheme="majorEastAsia"/>
            <w:noProof/>
          </w:rPr>
          <w:t>3.1 Çoklu Yerçekimi Mekaniklerinin Gösterimi</w:t>
        </w:r>
        <w:r>
          <w:rPr>
            <w:noProof/>
            <w:webHidden/>
          </w:rPr>
          <w:tab/>
        </w:r>
        <w:r>
          <w:rPr>
            <w:noProof/>
            <w:webHidden/>
          </w:rPr>
          <w:fldChar w:fldCharType="begin"/>
        </w:r>
        <w:r>
          <w:rPr>
            <w:noProof/>
            <w:webHidden/>
          </w:rPr>
          <w:instrText xml:space="preserve"> PAGEREF _Toc200737989 \h </w:instrText>
        </w:r>
        <w:r>
          <w:rPr>
            <w:noProof/>
            <w:webHidden/>
          </w:rPr>
        </w:r>
        <w:r>
          <w:rPr>
            <w:noProof/>
            <w:webHidden/>
          </w:rPr>
          <w:fldChar w:fldCharType="separate"/>
        </w:r>
        <w:r>
          <w:rPr>
            <w:noProof/>
            <w:webHidden/>
          </w:rPr>
          <w:t>6</w:t>
        </w:r>
        <w:r>
          <w:rPr>
            <w:noProof/>
            <w:webHidden/>
          </w:rPr>
          <w:fldChar w:fldCharType="end"/>
        </w:r>
      </w:hyperlink>
    </w:p>
    <w:p w14:paraId="11E0EB69" w14:textId="34DDC6F6"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0" w:history="1">
        <w:r w:rsidRPr="000B7C0B">
          <w:rPr>
            <w:rStyle w:val="Hyperlink"/>
            <w:rFonts w:eastAsiaTheme="majorEastAsia"/>
            <w:noProof/>
          </w:rPr>
          <w:t xml:space="preserve">3.2 </w:t>
        </w:r>
        <w:r w:rsidR="00D05B4E">
          <w:rPr>
            <w:rStyle w:val="Hyperlink"/>
            <w:rFonts w:eastAsiaTheme="majorEastAsia"/>
            <w:noProof/>
          </w:rPr>
          <w:t>Parçalanabilir</w:t>
        </w:r>
        <w:r w:rsidRPr="000B7C0B">
          <w:rPr>
            <w:rStyle w:val="Hyperlink"/>
            <w:rFonts w:eastAsiaTheme="majorEastAsia"/>
            <w:noProof/>
          </w:rPr>
          <w:t xml:space="preserve"> Ortam</w:t>
        </w:r>
        <w:r>
          <w:rPr>
            <w:noProof/>
            <w:webHidden/>
          </w:rPr>
          <w:tab/>
        </w:r>
        <w:r>
          <w:rPr>
            <w:noProof/>
            <w:webHidden/>
          </w:rPr>
          <w:fldChar w:fldCharType="begin"/>
        </w:r>
        <w:r>
          <w:rPr>
            <w:noProof/>
            <w:webHidden/>
          </w:rPr>
          <w:instrText xml:space="preserve"> PAGEREF _Toc200737990 \h </w:instrText>
        </w:r>
        <w:r>
          <w:rPr>
            <w:noProof/>
            <w:webHidden/>
          </w:rPr>
        </w:r>
        <w:r>
          <w:rPr>
            <w:noProof/>
            <w:webHidden/>
          </w:rPr>
          <w:fldChar w:fldCharType="separate"/>
        </w:r>
        <w:r>
          <w:rPr>
            <w:noProof/>
            <w:webHidden/>
          </w:rPr>
          <w:t>6</w:t>
        </w:r>
        <w:r>
          <w:rPr>
            <w:noProof/>
            <w:webHidden/>
          </w:rPr>
          <w:fldChar w:fldCharType="end"/>
        </w:r>
      </w:hyperlink>
    </w:p>
    <w:p w14:paraId="7CB3E35F" w14:textId="6C3DE143"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1" w:history="1">
        <w:r w:rsidRPr="000B7C0B">
          <w:rPr>
            <w:rStyle w:val="Hyperlink"/>
            <w:rFonts w:eastAsiaTheme="majorEastAsia"/>
            <w:noProof/>
          </w:rPr>
          <w:t>3.3 Sıra Tabanlı Oyun Altyapısı</w:t>
        </w:r>
        <w:r>
          <w:rPr>
            <w:noProof/>
            <w:webHidden/>
          </w:rPr>
          <w:tab/>
        </w:r>
        <w:r>
          <w:rPr>
            <w:noProof/>
            <w:webHidden/>
          </w:rPr>
          <w:fldChar w:fldCharType="begin"/>
        </w:r>
        <w:r>
          <w:rPr>
            <w:noProof/>
            <w:webHidden/>
          </w:rPr>
          <w:instrText xml:space="preserve"> PAGEREF _Toc200737991 \h </w:instrText>
        </w:r>
        <w:r>
          <w:rPr>
            <w:noProof/>
            <w:webHidden/>
          </w:rPr>
        </w:r>
        <w:r>
          <w:rPr>
            <w:noProof/>
            <w:webHidden/>
          </w:rPr>
          <w:fldChar w:fldCharType="separate"/>
        </w:r>
        <w:r>
          <w:rPr>
            <w:noProof/>
            <w:webHidden/>
          </w:rPr>
          <w:t>6</w:t>
        </w:r>
        <w:r>
          <w:rPr>
            <w:noProof/>
            <w:webHidden/>
          </w:rPr>
          <w:fldChar w:fldCharType="end"/>
        </w:r>
      </w:hyperlink>
    </w:p>
    <w:p w14:paraId="1C26B79D" w14:textId="66D78673"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2" w:history="1">
        <w:r w:rsidRPr="000B7C0B">
          <w:rPr>
            <w:rStyle w:val="Hyperlink"/>
            <w:rFonts w:eastAsiaTheme="majorEastAsia"/>
            <w:noProof/>
          </w:rPr>
          <w:t>3.4 Çok Oyunculu Genişleme Potansiyeli</w:t>
        </w:r>
        <w:r>
          <w:rPr>
            <w:noProof/>
            <w:webHidden/>
          </w:rPr>
          <w:tab/>
        </w:r>
        <w:r>
          <w:rPr>
            <w:noProof/>
            <w:webHidden/>
          </w:rPr>
          <w:fldChar w:fldCharType="begin"/>
        </w:r>
        <w:r>
          <w:rPr>
            <w:noProof/>
            <w:webHidden/>
          </w:rPr>
          <w:instrText xml:space="preserve"> PAGEREF _Toc200737992 \h </w:instrText>
        </w:r>
        <w:r>
          <w:rPr>
            <w:noProof/>
            <w:webHidden/>
          </w:rPr>
        </w:r>
        <w:r>
          <w:rPr>
            <w:noProof/>
            <w:webHidden/>
          </w:rPr>
          <w:fldChar w:fldCharType="separate"/>
        </w:r>
        <w:r>
          <w:rPr>
            <w:noProof/>
            <w:webHidden/>
          </w:rPr>
          <w:t>6</w:t>
        </w:r>
        <w:r>
          <w:rPr>
            <w:noProof/>
            <w:webHidden/>
          </w:rPr>
          <w:fldChar w:fldCharType="end"/>
        </w:r>
      </w:hyperlink>
    </w:p>
    <w:p w14:paraId="145EBE81" w14:textId="47DCC1F4"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3" w:history="1">
        <w:r w:rsidRPr="000B7C0B">
          <w:rPr>
            <w:rStyle w:val="Hyperlink"/>
            <w:rFonts w:eastAsiaTheme="majorEastAsia"/>
            <w:noProof/>
          </w:rPr>
          <w:t>3.5 Eğitsel Değer</w:t>
        </w:r>
        <w:r>
          <w:rPr>
            <w:noProof/>
            <w:webHidden/>
          </w:rPr>
          <w:tab/>
        </w:r>
        <w:r>
          <w:rPr>
            <w:noProof/>
            <w:webHidden/>
          </w:rPr>
          <w:fldChar w:fldCharType="begin"/>
        </w:r>
        <w:r>
          <w:rPr>
            <w:noProof/>
            <w:webHidden/>
          </w:rPr>
          <w:instrText xml:space="preserve"> PAGEREF _Toc200737993 \h </w:instrText>
        </w:r>
        <w:r>
          <w:rPr>
            <w:noProof/>
            <w:webHidden/>
          </w:rPr>
        </w:r>
        <w:r>
          <w:rPr>
            <w:noProof/>
            <w:webHidden/>
          </w:rPr>
          <w:fldChar w:fldCharType="separate"/>
        </w:r>
        <w:r>
          <w:rPr>
            <w:noProof/>
            <w:webHidden/>
          </w:rPr>
          <w:t>6</w:t>
        </w:r>
        <w:r>
          <w:rPr>
            <w:noProof/>
            <w:webHidden/>
          </w:rPr>
          <w:fldChar w:fldCharType="end"/>
        </w:r>
      </w:hyperlink>
    </w:p>
    <w:p w14:paraId="11BF24BF" w14:textId="35E49F46"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4" w:history="1">
        <w:r w:rsidRPr="000B7C0B">
          <w:rPr>
            <w:rStyle w:val="Hyperlink"/>
            <w:rFonts w:eastAsiaTheme="majorEastAsia"/>
            <w:noProof/>
          </w:rPr>
          <w:t>4. SINIRLILIKLAR</w:t>
        </w:r>
        <w:r>
          <w:rPr>
            <w:noProof/>
            <w:webHidden/>
          </w:rPr>
          <w:tab/>
        </w:r>
        <w:r>
          <w:rPr>
            <w:noProof/>
            <w:webHidden/>
          </w:rPr>
          <w:fldChar w:fldCharType="begin"/>
        </w:r>
        <w:r>
          <w:rPr>
            <w:noProof/>
            <w:webHidden/>
          </w:rPr>
          <w:instrText xml:space="preserve"> PAGEREF _Toc200737994 \h </w:instrText>
        </w:r>
        <w:r>
          <w:rPr>
            <w:noProof/>
            <w:webHidden/>
          </w:rPr>
        </w:r>
        <w:r>
          <w:rPr>
            <w:noProof/>
            <w:webHidden/>
          </w:rPr>
          <w:fldChar w:fldCharType="separate"/>
        </w:r>
        <w:r>
          <w:rPr>
            <w:noProof/>
            <w:webHidden/>
          </w:rPr>
          <w:t>7</w:t>
        </w:r>
        <w:r>
          <w:rPr>
            <w:noProof/>
            <w:webHidden/>
          </w:rPr>
          <w:fldChar w:fldCharType="end"/>
        </w:r>
      </w:hyperlink>
    </w:p>
    <w:p w14:paraId="6CF16A9B" w14:textId="21ADB9C7"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5" w:history="1">
        <w:r w:rsidRPr="000B7C0B">
          <w:rPr>
            <w:rStyle w:val="Hyperlink"/>
            <w:rFonts w:eastAsiaTheme="majorEastAsia"/>
            <w:noProof/>
          </w:rPr>
          <w:t>4.1 Kullanılmayan ve Eksik Scriptler</w:t>
        </w:r>
        <w:r>
          <w:rPr>
            <w:noProof/>
            <w:webHidden/>
          </w:rPr>
          <w:tab/>
        </w:r>
        <w:r>
          <w:rPr>
            <w:noProof/>
            <w:webHidden/>
          </w:rPr>
          <w:fldChar w:fldCharType="begin"/>
        </w:r>
        <w:r>
          <w:rPr>
            <w:noProof/>
            <w:webHidden/>
          </w:rPr>
          <w:instrText xml:space="preserve"> PAGEREF _Toc200737995 \h </w:instrText>
        </w:r>
        <w:r>
          <w:rPr>
            <w:noProof/>
            <w:webHidden/>
          </w:rPr>
        </w:r>
        <w:r>
          <w:rPr>
            <w:noProof/>
            <w:webHidden/>
          </w:rPr>
          <w:fldChar w:fldCharType="separate"/>
        </w:r>
        <w:r>
          <w:rPr>
            <w:noProof/>
            <w:webHidden/>
          </w:rPr>
          <w:t>7</w:t>
        </w:r>
        <w:r>
          <w:rPr>
            <w:noProof/>
            <w:webHidden/>
          </w:rPr>
          <w:fldChar w:fldCharType="end"/>
        </w:r>
      </w:hyperlink>
    </w:p>
    <w:p w14:paraId="0493B77F" w14:textId="07C2764A"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6" w:history="1">
        <w:r w:rsidRPr="000B7C0B">
          <w:rPr>
            <w:rStyle w:val="Hyperlink"/>
            <w:rFonts w:eastAsiaTheme="majorEastAsia"/>
            <w:noProof/>
          </w:rPr>
          <w:t>4.2 Mermi Yönetimi ve Bellek Kullanımı</w:t>
        </w:r>
        <w:r>
          <w:rPr>
            <w:noProof/>
            <w:webHidden/>
          </w:rPr>
          <w:tab/>
        </w:r>
        <w:r>
          <w:rPr>
            <w:noProof/>
            <w:webHidden/>
          </w:rPr>
          <w:fldChar w:fldCharType="begin"/>
        </w:r>
        <w:r>
          <w:rPr>
            <w:noProof/>
            <w:webHidden/>
          </w:rPr>
          <w:instrText xml:space="preserve"> PAGEREF _Toc200737996 \h </w:instrText>
        </w:r>
        <w:r>
          <w:rPr>
            <w:noProof/>
            <w:webHidden/>
          </w:rPr>
        </w:r>
        <w:r>
          <w:rPr>
            <w:noProof/>
            <w:webHidden/>
          </w:rPr>
          <w:fldChar w:fldCharType="separate"/>
        </w:r>
        <w:r>
          <w:rPr>
            <w:noProof/>
            <w:webHidden/>
          </w:rPr>
          <w:t>7</w:t>
        </w:r>
        <w:r>
          <w:rPr>
            <w:noProof/>
            <w:webHidden/>
          </w:rPr>
          <w:fldChar w:fldCharType="end"/>
        </w:r>
      </w:hyperlink>
    </w:p>
    <w:p w14:paraId="31F327ED" w14:textId="2B993957"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7" w:history="1">
        <w:r w:rsidRPr="000B7C0B">
          <w:rPr>
            <w:rStyle w:val="Hyperlink"/>
            <w:rFonts w:eastAsiaTheme="majorEastAsia"/>
            <w:noProof/>
          </w:rPr>
          <w:t>4.3 Mobil Platform Desteği Eksikliği</w:t>
        </w:r>
        <w:r>
          <w:rPr>
            <w:noProof/>
            <w:webHidden/>
          </w:rPr>
          <w:tab/>
        </w:r>
        <w:r>
          <w:rPr>
            <w:noProof/>
            <w:webHidden/>
          </w:rPr>
          <w:fldChar w:fldCharType="begin"/>
        </w:r>
        <w:r>
          <w:rPr>
            <w:noProof/>
            <w:webHidden/>
          </w:rPr>
          <w:instrText xml:space="preserve"> PAGEREF _Toc200737997 \h </w:instrText>
        </w:r>
        <w:r>
          <w:rPr>
            <w:noProof/>
            <w:webHidden/>
          </w:rPr>
        </w:r>
        <w:r>
          <w:rPr>
            <w:noProof/>
            <w:webHidden/>
          </w:rPr>
          <w:fldChar w:fldCharType="separate"/>
        </w:r>
        <w:r>
          <w:rPr>
            <w:noProof/>
            <w:webHidden/>
          </w:rPr>
          <w:t>7</w:t>
        </w:r>
        <w:r>
          <w:rPr>
            <w:noProof/>
            <w:webHidden/>
          </w:rPr>
          <w:fldChar w:fldCharType="end"/>
        </w:r>
      </w:hyperlink>
    </w:p>
    <w:p w14:paraId="584F900E" w14:textId="29868286"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8" w:history="1">
        <w:r w:rsidRPr="000B7C0B">
          <w:rPr>
            <w:rStyle w:val="Hyperlink"/>
            <w:rFonts w:eastAsiaTheme="majorEastAsia"/>
            <w:noProof/>
          </w:rPr>
          <w:t>4.4 Kamera ve Tekil Nesne (Singleton) Güvenliği</w:t>
        </w:r>
        <w:r>
          <w:rPr>
            <w:noProof/>
            <w:webHidden/>
          </w:rPr>
          <w:tab/>
        </w:r>
        <w:r>
          <w:rPr>
            <w:noProof/>
            <w:webHidden/>
          </w:rPr>
          <w:fldChar w:fldCharType="begin"/>
        </w:r>
        <w:r>
          <w:rPr>
            <w:noProof/>
            <w:webHidden/>
          </w:rPr>
          <w:instrText xml:space="preserve"> PAGEREF _Toc200737998 \h </w:instrText>
        </w:r>
        <w:r>
          <w:rPr>
            <w:noProof/>
            <w:webHidden/>
          </w:rPr>
        </w:r>
        <w:r>
          <w:rPr>
            <w:noProof/>
            <w:webHidden/>
          </w:rPr>
          <w:fldChar w:fldCharType="separate"/>
        </w:r>
        <w:r>
          <w:rPr>
            <w:noProof/>
            <w:webHidden/>
          </w:rPr>
          <w:t>7</w:t>
        </w:r>
        <w:r>
          <w:rPr>
            <w:noProof/>
            <w:webHidden/>
          </w:rPr>
          <w:fldChar w:fldCharType="end"/>
        </w:r>
      </w:hyperlink>
    </w:p>
    <w:p w14:paraId="7F564492" w14:textId="3CAE6E45"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7999" w:history="1">
        <w:r w:rsidRPr="000B7C0B">
          <w:rPr>
            <w:rStyle w:val="Hyperlink"/>
            <w:rFonts w:eastAsiaTheme="majorEastAsia"/>
            <w:noProof/>
          </w:rPr>
          <w:t>4.5 Lisans ve Dokümantasyon Eksikliği</w:t>
        </w:r>
        <w:r>
          <w:rPr>
            <w:noProof/>
            <w:webHidden/>
          </w:rPr>
          <w:tab/>
        </w:r>
        <w:r>
          <w:rPr>
            <w:noProof/>
            <w:webHidden/>
          </w:rPr>
          <w:fldChar w:fldCharType="begin"/>
        </w:r>
        <w:r>
          <w:rPr>
            <w:noProof/>
            <w:webHidden/>
          </w:rPr>
          <w:instrText xml:space="preserve"> PAGEREF _Toc200737999 \h </w:instrText>
        </w:r>
        <w:r>
          <w:rPr>
            <w:noProof/>
            <w:webHidden/>
          </w:rPr>
        </w:r>
        <w:r>
          <w:rPr>
            <w:noProof/>
            <w:webHidden/>
          </w:rPr>
          <w:fldChar w:fldCharType="separate"/>
        </w:r>
        <w:r>
          <w:rPr>
            <w:noProof/>
            <w:webHidden/>
          </w:rPr>
          <w:t>7</w:t>
        </w:r>
        <w:r>
          <w:rPr>
            <w:noProof/>
            <w:webHidden/>
          </w:rPr>
          <w:fldChar w:fldCharType="end"/>
        </w:r>
      </w:hyperlink>
    </w:p>
    <w:p w14:paraId="2B918CED" w14:textId="53830099"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0" w:history="1">
        <w:r w:rsidRPr="000B7C0B">
          <w:rPr>
            <w:rStyle w:val="Hyperlink"/>
            <w:rFonts w:eastAsiaTheme="majorEastAsia"/>
            <w:noProof/>
          </w:rPr>
          <w:t xml:space="preserve">4.6 </w:t>
        </w:r>
        <w:r w:rsidR="00D05B4E">
          <w:rPr>
            <w:rStyle w:val="Hyperlink"/>
            <w:rFonts w:eastAsiaTheme="majorEastAsia"/>
            <w:noProof/>
          </w:rPr>
          <w:t>Parçalanabilir</w:t>
        </w:r>
        <w:r w:rsidRPr="000B7C0B">
          <w:rPr>
            <w:rStyle w:val="Hyperlink"/>
            <w:rFonts w:eastAsiaTheme="majorEastAsia"/>
            <w:noProof/>
          </w:rPr>
          <w:t xml:space="preserve"> Gezegen Performansı</w:t>
        </w:r>
        <w:r>
          <w:rPr>
            <w:noProof/>
            <w:webHidden/>
          </w:rPr>
          <w:tab/>
        </w:r>
        <w:r>
          <w:rPr>
            <w:noProof/>
            <w:webHidden/>
          </w:rPr>
          <w:fldChar w:fldCharType="begin"/>
        </w:r>
        <w:r>
          <w:rPr>
            <w:noProof/>
            <w:webHidden/>
          </w:rPr>
          <w:instrText xml:space="preserve"> PAGEREF _Toc200738000 \h </w:instrText>
        </w:r>
        <w:r>
          <w:rPr>
            <w:noProof/>
            <w:webHidden/>
          </w:rPr>
        </w:r>
        <w:r>
          <w:rPr>
            <w:noProof/>
            <w:webHidden/>
          </w:rPr>
          <w:fldChar w:fldCharType="separate"/>
        </w:r>
        <w:r>
          <w:rPr>
            <w:noProof/>
            <w:webHidden/>
          </w:rPr>
          <w:t>7</w:t>
        </w:r>
        <w:r>
          <w:rPr>
            <w:noProof/>
            <w:webHidden/>
          </w:rPr>
          <w:fldChar w:fldCharType="end"/>
        </w:r>
      </w:hyperlink>
    </w:p>
    <w:p w14:paraId="09D82B8E" w14:textId="38EDC7D4"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1" w:history="1">
        <w:r w:rsidRPr="000B7C0B">
          <w:rPr>
            <w:rStyle w:val="Hyperlink"/>
            <w:rFonts w:eastAsiaTheme="majorEastAsia"/>
            <w:noProof/>
          </w:rPr>
          <w:t>5. VARSAYIMLAR</w:t>
        </w:r>
        <w:r>
          <w:rPr>
            <w:noProof/>
            <w:webHidden/>
          </w:rPr>
          <w:tab/>
        </w:r>
        <w:r>
          <w:rPr>
            <w:noProof/>
            <w:webHidden/>
          </w:rPr>
          <w:fldChar w:fldCharType="begin"/>
        </w:r>
        <w:r>
          <w:rPr>
            <w:noProof/>
            <w:webHidden/>
          </w:rPr>
          <w:instrText xml:space="preserve"> PAGEREF _Toc200738001 \h </w:instrText>
        </w:r>
        <w:r>
          <w:rPr>
            <w:noProof/>
            <w:webHidden/>
          </w:rPr>
        </w:r>
        <w:r>
          <w:rPr>
            <w:noProof/>
            <w:webHidden/>
          </w:rPr>
          <w:fldChar w:fldCharType="separate"/>
        </w:r>
        <w:r>
          <w:rPr>
            <w:noProof/>
            <w:webHidden/>
          </w:rPr>
          <w:t>8</w:t>
        </w:r>
        <w:r>
          <w:rPr>
            <w:noProof/>
            <w:webHidden/>
          </w:rPr>
          <w:fldChar w:fldCharType="end"/>
        </w:r>
      </w:hyperlink>
    </w:p>
    <w:p w14:paraId="450B96B1" w14:textId="4FEC59D1"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2" w:history="1">
        <w:r w:rsidRPr="000B7C0B">
          <w:rPr>
            <w:rStyle w:val="Hyperlink"/>
            <w:rFonts w:eastAsiaTheme="majorEastAsia"/>
            <w:noProof/>
          </w:rPr>
          <w:t>5.1 Tur Başına Tek Yetenek</w:t>
        </w:r>
        <w:r>
          <w:rPr>
            <w:noProof/>
            <w:webHidden/>
          </w:rPr>
          <w:tab/>
        </w:r>
        <w:r>
          <w:rPr>
            <w:noProof/>
            <w:webHidden/>
          </w:rPr>
          <w:fldChar w:fldCharType="begin"/>
        </w:r>
        <w:r>
          <w:rPr>
            <w:noProof/>
            <w:webHidden/>
          </w:rPr>
          <w:instrText xml:space="preserve"> PAGEREF _Toc200738002 \h </w:instrText>
        </w:r>
        <w:r>
          <w:rPr>
            <w:noProof/>
            <w:webHidden/>
          </w:rPr>
        </w:r>
        <w:r>
          <w:rPr>
            <w:noProof/>
            <w:webHidden/>
          </w:rPr>
          <w:fldChar w:fldCharType="separate"/>
        </w:r>
        <w:r>
          <w:rPr>
            <w:noProof/>
            <w:webHidden/>
          </w:rPr>
          <w:t>8</w:t>
        </w:r>
        <w:r>
          <w:rPr>
            <w:noProof/>
            <w:webHidden/>
          </w:rPr>
          <w:fldChar w:fldCharType="end"/>
        </w:r>
      </w:hyperlink>
    </w:p>
    <w:p w14:paraId="68A0CF4D" w14:textId="314E494D"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3" w:history="1">
        <w:r w:rsidRPr="000B7C0B">
          <w:rPr>
            <w:rStyle w:val="Hyperlink"/>
            <w:rFonts w:eastAsiaTheme="majorEastAsia"/>
            <w:noProof/>
          </w:rPr>
          <w:t>5.2 2D Yerçekimi Hesaplamaları</w:t>
        </w:r>
        <w:r>
          <w:rPr>
            <w:noProof/>
            <w:webHidden/>
          </w:rPr>
          <w:tab/>
        </w:r>
        <w:r>
          <w:rPr>
            <w:noProof/>
            <w:webHidden/>
          </w:rPr>
          <w:fldChar w:fldCharType="begin"/>
        </w:r>
        <w:r>
          <w:rPr>
            <w:noProof/>
            <w:webHidden/>
          </w:rPr>
          <w:instrText xml:space="preserve"> PAGEREF _Toc200738003 \h </w:instrText>
        </w:r>
        <w:r>
          <w:rPr>
            <w:noProof/>
            <w:webHidden/>
          </w:rPr>
        </w:r>
        <w:r>
          <w:rPr>
            <w:noProof/>
            <w:webHidden/>
          </w:rPr>
          <w:fldChar w:fldCharType="separate"/>
        </w:r>
        <w:r>
          <w:rPr>
            <w:noProof/>
            <w:webHidden/>
          </w:rPr>
          <w:t>8</w:t>
        </w:r>
        <w:r>
          <w:rPr>
            <w:noProof/>
            <w:webHidden/>
          </w:rPr>
          <w:fldChar w:fldCharType="end"/>
        </w:r>
      </w:hyperlink>
    </w:p>
    <w:p w14:paraId="7C3DB65A" w14:textId="0BC2BD7A"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4" w:history="1">
        <w:r w:rsidRPr="000B7C0B">
          <w:rPr>
            <w:rStyle w:val="Hyperlink"/>
            <w:rFonts w:eastAsiaTheme="majorEastAsia"/>
            <w:noProof/>
          </w:rPr>
          <w:t>5.3 Kullanılabilir UIManager</w:t>
        </w:r>
        <w:r>
          <w:rPr>
            <w:noProof/>
            <w:webHidden/>
          </w:rPr>
          <w:tab/>
        </w:r>
        <w:r>
          <w:rPr>
            <w:noProof/>
            <w:webHidden/>
          </w:rPr>
          <w:fldChar w:fldCharType="begin"/>
        </w:r>
        <w:r>
          <w:rPr>
            <w:noProof/>
            <w:webHidden/>
          </w:rPr>
          <w:instrText xml:space="preserve"> PAGEREF _Toc200738004 \h </w:instrText>
        </w:r>
        <w:r>
          <w:rPr>
            <w:noProof/>
            <w:webHidden/>
          </w:rPr>
        </w:r>
        <w:r>
          <w:rPr>
            <w:noProof/>
            <w:webHidden/>
          </w:rPr>
          <w:fldChar w:fldCharType="separate"/>
        </w:r>
        <w:r>
          <w:rPr>
            <w:noProof/>
            <w:webHidden/>
          </w:rPr>
          <w:t>8</w:t>
        </w:r>
        <w:r>
          <w:rPr>
            <w:noProof/>
            <w:webHidden/>
          </w:rPr>
          <w:fldChar w:fldCharType="end"/>
        </w:r>
      </w:hyperlink>
    </w:p>
    <w:p w14:paraId="6689A4C9" w14:textId="163D13D5"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5" w:history="1">
        <w:r w:rsidRPr="000B7C0B">
          <w:rPr>
            <w:rStyle w:val="Hyperlink"/>
            <w:rFonts w:eastAsiaTheme="majorEastAsia"/>
            <w:noProof/>
          </w:rPr>
          <w:t>5.4 Masaüstü Giriş Sistemi</w:t>
        </w:r>
        <w:r>
          <w:rPr>
            <w:noProof/>
            <w:webHidden/>
          </w:rPr>
          <w:tab/>
        </w:r>
        <w:r>
          <w:rPr>
            <w:noProof/>
            <w:webHidden/>
          </w:rPr>
          <w:fldChar w:fldCharType="begin"/>
        </w:r>
        <w:r>
          <w:rPr>
            <w:noProof/>
            <w:webHidden/>
          </w:rPr>
          <w:instrText xml:space="preserve"> PAGEREF _Toc200738005 \h </w:instrText>
        </w:r>
        <w:r>
          <w:rPr>
            <w:noProof/>
            <w:webHidden/>
          </w:rPr>
        </w:r>
        <w:r>
          <w:rPr>
            <w:noProof/>
            <w:webHidden/>
          </w:rPr>
          <w:fldChar w:fldCharType="separate"/>
        </w:r>
        <w:r>
          <w:rPr>
            <w:noProof/>
            <w:webHidden/>
          </w:rPr>
          <w:t>8</w:t>
        </w:r>
        <w:r>
          <w:rPr>
            <w:noProof/>
            <w:webHidden/>
          </w:rPr>
          <w:fldChar w:fldCharType="end"/>
        </w:r>
      </w:hyperlink>
    </w:p>
    <w:p w14:paraId="4983AA3B" w14:textId="5489EBF4"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6" w:history="1">
        <w:r w:rsidRPr="000B7C0B">
          <w:rPr>
            <w:rStyle w:val="Hyperlink"/>
            <w:rFonts w:eastAsiaTheme="majorEastAsia"/>
            <w:noProof/>
          </w:rPr>
          <w:t>5.5 Gezegen Dağılımı</w:t>
        </w:r>
        <w:r>
          <w:rPr>
            <w:noProof/>
            <w:webHidden/>
          </w:rPr>
          <w:tab/>
        </w:r>
        <w:r>
          <w:rPr>
            <w:noProof/>
            <w:webHidden/>
          </w:rPr>
          <w:fldChar w:fldCharType="begin"/>
        </w:r>
        <w:r>
          <w:rPr>
            <w:noProof/>
            <w:webHidden/>
          </w:rPr>
          <w:instrText xml:space="preserve"> PAGEREF _Toc200738006 \h </w:instrText>
        </w:r>
        <w:r>
          <w:rPr>
            <w:noProof/>
            <w:webHidden/>
          </w:rPr>
        </w:r>
        <w:r>
          <w:rPr>
            <w:noProof/>
            <w:webHidden/>
          </w:rPr>
          <w:fldChar w:fldCharType="separate"/>
        </w:r>
        <w:r>
          <w:rPr>
            <w:noProof/>
            <w:webHidden/>
          </w:rPr>
          <w:t>8</w:t>
        </w:r>
        <w:r>
          <w:rPr>
            <w:noProof/>
            <w:webHidden/>
          </w:rPr>
          <w:fldChar w:fldCharType="end"/>
        </w:r>
      </w:hyperlink>
    </w:p>
    <w:p w14:paraId="5B2672E6" w14:textId="5A3DFDDA"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7" w:history="1">
        <w:r w:rsidRPr="000B7C0B">
          <w:rPr>
            <w:rStyle w:val="Hyperlink"/>
            <w:rFonts w:eastAsiaTheme="majorEastAsia"/>
            <w:noProof/>
          </w:rPr>
          <w:t>5.6 Sabit Kare Hızı</w:t>
        </w:r>
        <w:r>
          <w:rPr>
            <w:noProof/>
            <w:webHidden/>
          </w:rPr>
          <w:tab/>
        </w:r>
        <w:r>
          <w:rPr>
            <w:noProof/>
            <w:webHidden/>
          </w:rPr>
          <w:fldChar w:fldCharType="begin"/>
        </w:r>
        <w:r>
          <w:rPr>
            <w:noProof/>
            <w:webHidden/>
          </w:rPr>
          <w:instrText xml:space="preserve"> PAGEREF _Toc200738007 \h </w:instrText>
        </w:r>
        <w:r>
          <w:rPr>
            <w:noProof/>
            <w:webHidden/>
          </w:rPr>
        </w:r>
        <w:r>
          <w:rPr>
            <w:noProof/>
            <w:webHidden/>
          </w:rPr>
          <w:fldChar w:fldCharType="separate"/>
        </w:r>
        <w:r>
          <w:rPr>
            <w:noProof/>
            <w:webHidden/>
          </w:rPr>
          <w:t>8</w:t>
        </w:r>
        <w:r>
          <w:rPr>
            <w:noProof/>
            <w:webHidden/>
          </w:rPr>
          <w:fldChar w:fldCharType="end"/>
        </w:r>
      </w:hyperlink>
    </w:p>
    <w:p w14:paraId="6D12B6BF" w14:textId="22256EC4"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8" w:history="1">
        <w:r w:rsidRPr="000B7C0B">
          <w:rPr>
            <w:rStyle w:val="Hyperlink"/>
            <w:rFonts w:eastAsiaTheme="majorEastAsia"/>
            <w:noProof/>
          </w:rPr>
          <w:t>5.7 Yerel Oynanış</w:t>
        </w:r>
        <w:r>
          <w:rPr>
            <w:noProof/>
            <w:webHidden/>
          </w:rPr>
          <w:tab/>
        </w:r>
        <w:r>
          <w:rPr>
            <w:noProof/>
            <w:webHidden/>
          </w:rPr>
          <w:fldChar w:fldCharType="begin"/>
        </w:r>
        <w:r>
          <w:rPr>
            <w:noProof/>
            <w:webHidden/>
          </w:rPr>
          <w:instrText xml:space="preserve"> PAGEREF _Toc200738008 \h </w:instrText>
        </w:r>
        <w:r>
          <w:rPr>
            <w:noProof/>
            <w:webHidden/>
          </w:rPr>
        </w:r>
        <w:r>
          <w:rPr>
            <w:noProof/>
            <w:webHidden/>
          </w:rPr>
          <w:fldChar w:fldCharType="separate"/>
        </w:r>
        <w:r>
          <w:rPr>
            <w:noProof/>
            <w:webHidden/>
          </w:rPr>
          <w:t>8</w:t>
        </w:r>
        <w:r>
          <w:rPr>
            <w:noProof/>
            <w:webHidden/>
          </w:rPr>
          <w:fldChar w:fldCharType="end"/>
        </w:r>
      </w:hyperlink>
    </w:p>
    <w:p w14:paraId="01F9AB63" w14:textId="3D7AF873"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09" w:history="1">
        <w:r w:rsidRPr="000B7C0B">
          <w:rPr>
            <w:rStyle w:val="Hyperlink"/>
            <w:rFonts w:eastAsiaTheme="majorEastAsia"/>
            <w:noProof/>
          </w:rPr>
          <w:t>6. YÖNTEM</w:t>
        </w:r>
        <w:r>
          <w:rPr>
            <w:noProof/>
            <w:webHidden/>
          </w:rPr>
          <w:tab/>
        </w:r>
        <w:r>
          <w:rPr>
            <w:noProof/>
            <w:webHidden/>
          </w:rPr>
          <w:fldChar w:fldCharType="begin"/>
        </w:r>
        <w:r>
          <w:rPr>
            <w:noProof/>
            <w:webHidden/>
          </w:rPr>
          <w:instrText xml:space="preserve"> PAGEREF _Toc200738009 \h </w:instrText>
        </w:r>
        <w:r>
          <w:rPr>
            <w:noProof/>
            <w:webHidden/>
          </w:rPr>
        </w:r>
        <w:r>
          <w:rPr>
            <w:noProof/>
            <w:webHidden/>
          </w:rPr>
          <w:fldChar w:fldCharType="separate"/>
        </w:r>
        <w:r>
          <w:rPr>
            <w:noProof/>
            <w:webHidden/>
          </w:rPr>
          <w:t>9</w:t>
        </w:r>
        <w:r>
          <w:rPr>
            <w:noProof/>
            <w:webHidden/>
          </w:rPr>
          <w:fldChar w:fldCharType="end"/>
        </w:r>
      </w:hyperlink>
    </w:p>
    <w:p w14:paraId="62309AF4" w14:textId="02EBD70A"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0" w:history="1">
        <w:r w:rsidRPr="000B7C0B">
          <w:rPr>
            <w:rStyle w:val="Hyperlink"/>
            <w:rFonts w:eastAsiaTheme="majorEastAsia"/>
            <w:noProof/>
          </w:rPr>
          <w:t>6.1 Geliştirme Araçları ve Ortam</w:t>
        </w:r>
        <w:r>
          <w:rPr>
            <w:noProof/>
            <w:webHidden/>
          </w:rPr>
          <w:tab/>
        </w:r>
        <w:r>
          <w:rPr>
            <w:noProof/>
            <w:webHidden/>
          </w:rPr>
          <w:fldChar w:fldCharType="begin"/>
        </w:r>
        <w:r>
          <w:rPr>
            <w:noProof/>
            <w:webHidden/>
          </w:rPr>
          <w:instrText xml:space="preserve"> PAGEREF _Toc200738010 \h </w:instrText>
        </w:r>
        <w:r>
          <w:rPr>
            <w:noProof/>
            <w:webHidden/>
          </w:rPr>
        </w:r>
        <w:r>
          <w:rPr>
            <w:noProof/>
            <w:webHidden/>
          </w:rPr>
          <w:fldChar w:fldCharType="separate"/>
        </w:r>
        <w:r>
          <w:rPr>
            <w:noProof/>
            <w:webHidden/>
          </w:rPr>
          <w:t>9</w:t>
        </w:r>
        <w:r>
          <w:rPr>
            <w:noProof/>
            <w:webHidden/>
          </w:rPr>
          <w:fldChar w:fldCharType="end"/>
        </w:r>
      </w:hyperlink>
    </w:p>
    <w:p w14:paraId="7DB56000" w14:textId="5D70114F"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1" w:history="1">
        <w:r w:rsidRPr="000B7C0B">
          <w:rPr>
            <w:rStyle w:val="Hyperlink"/>
            <w:rFonts w:eastAsiaTheme="majorEastAsia"/>
            <w:noProof/>
          </w:rPr>
          <w:t>6.2 Temel Sistemler</w:t>
        </w:r>
        <w:r>
          <w:rPr>
            <w:noProof/>
            <w:webHidden/>
          </w:rPr>
          <w:tab/>
        </w:r>
        <w:r>
          <w:rPr>
            <w:noProof/>
            <w:webHidden/>
          </w:rPr>
          <w:fldChar w:fldCharType="begin"/>
        </w:r>
        <w:r>
          <w:rPr>
            <w:noProof/>
            <w:webHidden/>
          </w:rPr>
          <w:instrText xml:space="preserve"> PAGEREF _Toc200738011 \h </w:instrText>
        </w:r>
        <w:r>
          <w:rPr>
            <w:noProof/>
            <w:webHidden/>
          </w:rPr>
        </w:r>
        <w:r>
          <w:rPr>
            <w:noProof/>
            <w:webHidden/>
          </w:rPr>
          <w:fldChar w:fldCharType="separate"/>
        </w:r>
        <w:r>
          <w:rPr>
            <w:noProof/>
            <w:webHidden/>
          </w:rPr>
          <w:t>9</w:t>
        </w:r>
        <w:r>
          <w:rPr>
            <w:noProof/>
            <w:webHidden/>
          </w:rPr>
          <w:fldChar w:fldCharType="end"/>
        </w:r>
      </w:hyperlink>
    </w:p>
    <w:p w14:paraId="3230DD48" w14:textId="68A0C7D3"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2" w:history="1">
        <w:r w:rsidRPr="000B7C0B">
          <w:rPr>
            <w:rStyle w:val="Hyperlink"/>
            <w:rFonts w:eastAsiaTheme="majorEastAsia"/>
            <w:noProof/>
          </w:rPr>
          <w:t>6.2.1 Yerçekimi Sistemi</w:t>
        </w:r>
        <w:r>
          <w:rPr>
            <w:noProof/>
            <w:webHidden/>
          </w:rPr>
          <w:tab/>
        </w:r>
        <w:r>
          <w:rPr>
            <w:noProof/>
            <w:webHidden/>
          </w:rPr>
          <w:fldChar w:fldCharType="begin"/>
        </w:r>
        <w:r>
          <w:rPr>
            <w:noProof/>
            <w:webHidden/>
          </w:rPr>
          <w:instrText xml:space="preserve"> PAGEREF _Toc200738012 \h </w:instrText>
        </w:r>
        <w:r>
          <w:rPr>
            <w:noProof/>
            <w:webHidden/>
          </w:rPr>
        </w:r>
        <w:r>
          <w:rPr>
            <w:noProof/>
            <w:webHidden/>
          </w:rPr>
          <w:fldChar w:fldCharType="separate"/>
        </w:r>
        <w:r>
          <w:rPr>
            <w:noProof/>
            <w:webHidden/>
          </w:rPr>
          <w:t>9</w:t>
        </w:r>
        <w:r>
          <w:rPr>
            <w:noProof/>
            <w:webHidden/>
          </w:rPr>
          <w:fldChar w:fldCharType="end"/>
        </w:r>
      </w:hyperlink>
    </w:p>
    <w:p w14:paraId="17A5E19C" w14:textId="69AB4300"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3" w:history="1">
        <w:r w:rsidRPr="000B7C0B">
          <w:rPr>
            <w:rStyle w:val="Hyperlink"/>
            <w:rFonts w:eastAsiaTheme="majorEastAsia"/>
            <w:noProof/>
          </w:rPr>
          <w:t>6.2.2 Sıra Sistemi</w:t>
        </w:r>
        <w:r>
          <w:rPr>
            <w:noProof/>
            <w:webHidden/>
          </w:rPr>
          <w:tab/>
        </w:r>
        <w:r>
          <w:rPr>
            <w:noProof/>
            <w:webHidden/>
          </w:rPr>
          <w:fldChar w:fldCharType="begin"/>
        </w:r>
        <w:r>
          <w:rPr>
            <w:noProof/>
            <w:webHidden/>
          </w:rPr>
          <w:instrText xml:space="preserve"> PAGEREF _Toc200738013 \h </w:instrText>
        </w:r>
        <w:r>
          <w:rPr>
            <w:noProof/>
            <w:webHidden/>
          </w:rPr>
        </w:r>
        <w:r>
          <w:rPr>
            <w:noProof/>
            <w:webHidden/>
          </w:rPr>
          <w:fldChar w:fldCharType="separate"/>
        </w:r>
        <w:r>
          <w:rPr>
            <w:noProof/>
            <w:webHidden/>
          </w:rPr>
          <w:t>10</w:t>
        </w:r>
        <w:r>
          <w:rPr>
            <w:noProof/>
            <w:webHidden/>
          </w:rPr>
          <w:fldChar w:fldCharType="end"/>
        </w:r>
      </w:hyperlink>
    </w:p>
    <w:p w14:paraId="51CCD7F7" w14:textId="3D49EAC7"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4" w:history="1">
        <w:r w:rsidRPr="000B7C0B">
          <w:rPr>
            <w:rStyle w:val="Hyperlink"/>
            <w:rFonts w:eastAsiaTheme="majorEastAsia"/>
            <w:noProof/>
          </w:rPr>
          <w:t>6.2.3 Yetenek Sistemi</w:t>
        </w:r>
        <w:r>
          <w:rPr>
            <w:noProof/>
            <w:webHidden/>
          </w:rPr>
          <w:tab/>
        </w:r>
        <w:r>
          <w:rPr>
            <w:noProof/>
            <w:webHidden/>
          </w:rPr>
          <w:fldChar w:fldCharType="begin"/>
        </w:r>
        <w:r>
          <w:rPr>
            <w:noProof/>
            <w:webHidden/>
          </w:rPr>
          <w:instrText xml:space="preserve"> PAGEREF _Toc200738014 \h </w:instrText>
        </w:r>
        <w:r>
          <w:rPr>
            <w:noProof/>
            <w:webHidden/>
          </w:rPr>
        </w:r>
        <w:r>
          <w:rPr>
            <w:noProof/>
            <w:webHidden/>
          </w:rPr>
          <w:fldChar w:fldCharType="separate"/>
        </w:r>
        <w:r>
          <w:rPr>
            <w:noProof/>
            <w:webHidden/>
          </w:rPr>
          <w:t>11</w:t>
        </w:r>
        <w:r>
          <w:rPr>
            <w:noProof/>
            <w:webHidden/>
          </w:rPr>
          <w:fldChar w:fldCharType="end"/>
        </w:r>
      </w:hyperlink>
    </w:p>
    <w:p w14:paraId="3A8604B5" w14:textId="132D7F53"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5" w:history="1">
        <w:r w:rsidRPr="000B7C0B">
          <w:rPr>
            <w:rStyle w:val="Hyperlink"/>
            <w:rFonts w:eastAsiaTheme="majorEastAsia"/>
            <w:noProof/>
          </w:rPr>
          <w:t>6.2.4 Kullanıcı Arayüzü Yönetimi</w:t>
        </w:r>
        <w:r>
          <w:rPr>
            <w:noProof/>
            <w:webHidden/>
          </w:rPr>
          <w:tab/>
        </w:r>
        <w:r>
          <w:rPr>
            <w:noProof/>
            <w:webHidden/>
          </w:rPr>
          <w:fldChar w:fldCharType="begin"/>
        </w:r>
        <w:r>
          <w:rPr>
            <w:noProof/>
            <w:webHidden/>
          </w:rPr>
          <w:instrText xml:space="preserve"> PAGEREF _Toc200738015 \h </w:instrText>
        </w:r>
        <w:r>
          <w:rPr>
            <w:noProof/>
            <w:webHidden/>
          </w:rPr>
        </w:r>
        <w:r>
          <w:rPr>
            <w:noProof/>
            <w:webHidden/>
          </w:rPr>
          <w:fldChar w:fldCharType="separate"/>
        </w:r>
        <w:r>
          <w:rPr>
            <w:noProof/>
            <w:webHidden/>
          </w:rPr>
          <w:t>11</w:t>
        </w:r>
        <w:r>
          <w:rPr>
            <w:noProof/>
            <w:webHidden/>
          </w:rPr>
          <w:fldChar w:fldCharType="end"/>
        </w:r>
      </w:hyperlink>
    </w:p>
    <w:p w14:paraId="426F75C3" w14:textId="14DD6133"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6" w:history="1">
        <w:r w:rsidRPr="000B7C0B">
          <w:rPr>
            <w:rStyle w:val="Hyperlink"/>
            <w:rFonts w:eastAsiaTheme="majorEastAsia"/>
            <w:noProof/>
          </w:rPr>
          <w:t>6.2.5 Yörünge Tahmini Sistemi</w:t>
        </w:r>
        <w:r>
          <w:rPr>
            <w:noProof/>
            <w:webHidden/>
          </w:rPr>
          <w:tab/>
        </w:r>
        <w:r>
          <w:rPr>
            <w:noProof/>
            <w:webHidden/>
          </w:rPr>
          <w:fldChar w:fldCharType="begin"/>
        </w:r>
        <w:r>
          <w:rPr>
            <w:noProof/>
            <w:webHidden/>
          </w:rPr>
          <w:instrText xml:space="preserve"> PAGEREF _Toc200738016 \h </w:instrText>
        </w:r>
        <w:r>
          <w:rPr>
            <w:noProof/>
            <w:webHidden/>
          </w:rPr>
        </w:r>
        <w:r>
          <w:rPr>
            <w:noProof/>
            <w:webHidden/>
          </w:rPr>
          <w:fldChar w:fldCharType="separate"/>
        </w:r>
        <w:r>
          <w:rPr>
            <w:noProof/>
            <w:webHidden/>
          </w:rPr>
          <w:t>12</w:t>
        </w:r>
        <w:r>
          <w:rPr>
            <w:noProof/>
            <w:webHidden/>
          </w:rPr>
          <w:fldChar w:fldCharType="end"/>
        </w:r>
      </w:hyperlink>
    </w:p>
    <w:p w14:paraId="490583CB" w14:textId="127829C4"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7" w:history="1">
        <w:r w:rsidRPr="000B7C0B">
          <w:rPr>
            <w:rStyle w:val="Hyperlink"/>
            <w:rFonts w:eastAsiaTheme="majorEastAsia"/>
            <w:noProof/>
          </w:rPr>
          <w:t xml:space="preserve">6.2.6 </w:t>
        </w:r>
        <w:r w:rsidR="00D05B4E">
          <w:rPr>
            <w:rStyle w:val="Hyperlink"/>
            <w:rFonts w:eastAsiaTheme="majorEastAsia"/>
            <w:noProof/>
          </w:rPr>
          <w:t>Parçalanabilir</w:t>
        </w:r>
        <w:r w:rsidRPr="000B7C0B">
          <w:rPr>
            <w:rStyle w:val="Hyperlink"/>
            <w:rFonts w:eastAsiaTheme="majorEastAsia"/>
            <w:noProof/>
          </w:rPr>
          <w:t xml:space="preserve"> Gezegenler</w:t>
        </w:r>
        <w:r>
          <w:rPr>
            <w:noProof/>
            <w:webHidden/>
          </w:rPr>
          <w:tab/>
        </w:r>
        <w:r>
          <w:rPr>
            <w:noProof/>
            <w:webHidden/>
          </w:rPr>
          <w:fldChar w:fldCharType="begin"/>
        </w:r>
        <w:r>
          <w:rPr>
            <w:noProof/>
            <w:webHidden/>
          </w:rPr>
          <w:instrText xml:space="preserve"> PAGEREF _Toc200738017 \h </w:instrText>
        </w:r>
        <w:r>
          <w:rPr>
            <w:noProof/>
            <w:webHidden/>
          </w:rPr>
        </w:r>
        <w:r>
          <w:rPr>
            <w:noProof/>
            <w:webHidden/>
          </w:rPr>
          <w:fldChar w:fldCharType="separate"/>
        </w:r>
        <w:r>
          <w:rPr>
            <w:noProof/>
            <w:webHidden/>
          </w:rPr>
          <w:t>13</w:t>
        </w:r>
        <w:r>
          <w:rPr>
            <w:noProof/>
            <w:webHidden/>
          </w:rPr>
          <w:fldChar w:fldCharType="end"/>
        </w:r>
      </w:hyperlink>
    </w:p>
    <w:p w14:paraId="739DE74C" w14:textId="10A97CCF"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8" w:history="1">
        <w:r w:rsidRPr="000B7C0B">
          <w:rPr>
            <w:rStyle w:val="Hyperlink"/>
            <w:rFonts w:eastAsiaTheme="majorEastAsia"/>
            <w:noProof/>
          </w:rPr>
          <w:t>6.3 Performans Kriterleri</w:t>
        </w:r>
        <w:r>
          <w:rPr>
            <w:noProof/>
            <w:webHidden/>
          </w:rPr>
          <w:tab/>
        </w:r>
        <w:r>
          <w:rPr>
            <w:noProof/>
            <w:webHidden/>
          </w:rPr>
          <w:fldChar w:fldCharType="begin"/>
        </w:r>
        <w:r>
          <w:rPr>
            <w:noProof/>
            <w:webHidden/>
          </w:rPr>
          <w:instrText xml:space="preserve"> PAGEREF _Toc200738018 \h </w:instrText>
        </w:r>
        <w:r>
          <w:rPr>
            <w:noProof/>
            <w:webHidden/>
          </w:rPr>
        </w:r>
        <w:r>
          <w:rPr>
            <w:noProof/>
            <w:webHidden/>
          </w:rPr>
          <w:fldChar w:fldCharType="separate"/>
        </w:r>
        <w:r>
          <w:rPr>
            <w:noProof/>
            <w:webHidden/>
          </w:rPr>
          <w:t>13</w:t>
        </w:r>
        <w:r>
          <w:rPr>
            <w:noProof/>
            <w:webHidden/>
          </w:rPr>
          <w:fldChar w:fldCharType="end"/>
        </w:r>
      </w:hyperlink>
    </w:p>
    <w:p w14:paraId="0BBF45AD" w14:textId="2FC64BBB"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19" w:history="1">
        <w:r w:rsidRPr="000B7C0B">
          <w:rPr>
            <w:rStyle w:val="Hyperlink"/>
            <w:rFonts w:eastAsiaTheme="majorEastAsia"/>
            <w:noProof/>
          </w:rPr>
          <w:t>6.3.1 Mermi Havuzu (Object Pooling)</w:t>
        </w:r>
        <w:r>
          <w:rPr>
            <w:noProof/>
            <w:webHidden/>
          </w:rPr>
          <w:tab/>
        </w:r>
        <w:r>
          <w:rPr>
            <w:noProof/>
            <w:webHidden/>
          </w:rPr>
          <w:fldChar w:fldCharType="begin"/>
        </w:r>
        <w:r>
          <w:rPr>
            <w:noProof/>
            <w:webHidden/>
          </w:rPr>
          <w:instrText xml:space="preserve"> PAGEREF _Toc200738019 \h </w:instrText>
        </w:r>
        <w:r>
          <w:rPr>
            <w:noProof/>
            <w:webHidden/>
          </w:rPr>
        </w:r>
        <w:r>
          <w:rPr>
            <w:noProof/>
            <w:webHidden/>
          </w:rPr>
          <w:fldChar w:fldCharType="separate"/>
        </w:r>
        <w:r>
          <w:rPr>
            <w:noProof/>
            <w:webHidden/>
          </w:rPr>
          <w:t>13</w:t>
        </w:r>
        <w:r>
          <w:rPr>
            <w:noProof/>
            <w:webHidden/>
          </w:rPr>
          <w:fldChar w:fldCharType="end"/>
        </w:r>
      </w:hyperlink>
    </w:p>
    <w:p w14:paraId="43E0A316" w14:textId="65C613C4"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0" w:history="1">
        <w:r w:rsidRPr="000B7C0B">
          <w:rPr>
            <w:rStyle w:val="Hyperlink"/>
            <w:rFonts w:eastAsiaTheme="majorEastAsia"/>
            <w:noProof/>
          </w:rPr>
          <w:t>6.3.2 Yerçekimi Hesaplamaları</w:t>
        </w:r>
        <w:r>
          <w:rPr>
            <w:noProof/>
            <w:webHidden/>
          </w:rPr>
          <w:tab/>
        </w:r>
        <w:r>
          <w:rPr>
            <w:noProof/>
            <w:webHidden/>
          </w:rPr>
          <w:fldChar w:fldCharType="begin"/>
        </w:r>
        <w:r>
          <w:rPr>
            <w:noProof/>
            <w:webHidden/>
          </w:rPr>
          <w:instrText xml:space="preserve"> PAGEREF _Toc200738020 \h </w:instrText>
        </w:r>
        <w:r>
          <w:rPr>
            <w:noProof/>
            <w:webHidden/>
          </w:rPr>
        </w:r>
        <w:r>
          <w:rPr>
            <w:noProof/>
            <w:webHidden/>
          </w:rPr>
          <w:fldChar w:fldCharType="separate"/>
        </w:r>
        <w:r>
          <w:rPr>
            <w:noProof/>
            <w:webHidden/>
          </w:rPr>
          <w:t>14</w:t>
        </w:r>
        <w:r>
          <w:rPr>
            <w:noProof/>
            <w:webHidden/>
          </w:rPr>
          <w:fldChar w:fldCharType="end"/>
        </w:r>
      </w:hyperlink>
    </w:p>
    <w:p w14:paraId="1BDD6766" w14:textId="11CB5C20"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1" w:history="1">
        <w:r w:rsidRPr="000B7C0B">
          <w:rPr>
            <w:rStyle w:val="Hyperlink"/>
            <w:rFonts w:eastAsiaTheme="majorEastAsia"/>
            <w:noProof/>
          </w:rPr>
          <w:t>6.3.3 UIManager Erişimi</w:t>
        </w:r>
        <w:r>
          <w:rPr>
            <w:noProof/>
            <w:webHidden/>
          </w:rPr>
          <w:tab/>
        </w:r>
        <w:r>
          <w:rPr>
            <w:noProof/>
            <w:webHidden/>
          </w:rPr>
          <w:fldChar w:fldCharType="begin"/>
        </w:r>
        <w:r>
          <w:rPr>
            <w:noProof/>
            <w:webHidden/>
          </w:rPr>
          <w:instrText xml:space="preserve"> PAGEREF _Toc200738021 \h </w:instrText>
        </w:r>
        <w:r>
          <w:rPr>
            <w:noProof/>
            <w:webHidden/>
          </w:rPr>
        </w:r>
        <w:r>
          <w:rPr>
            <w:noProof/>
            <w:webHidden/>
          </w:rPr>
          <w:fldChar w:fldCharType="separate"/>
        </w:r>
        <w:r>
          <w:rPr>
            <w:noProof/>
            <w:webHidden/>
          </w:rPr>
          <w:t>14</w:t>
        </w:r>
        <w:r>
          <w:rPr>
            <w:noProof/>
            <w:webHidden/>
          </w:rPr>
          <w:fldChar w:fldCharType="end"/>
        </w:r>
      </w:hyperlink>
    </w:p>
    <w:p w14:paraId="17D476D2" w14:textId="497E0EE0"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2" w:history="1">
        <w:r w:rsidRPr="000B7C0B">
          <w:rPr>
            <w:rStyle w:val="Hyperlink"/>
            <w:rFonts w:eastAsiaTheme="majorEastAsia"/>
            <w:noProof/>
          </w:rPr>
          <w:t>6.4 Kod Organizasyonu</w:t>
        </w:r>
        <w:r>
          <w:rPr>
            <w:noProof/>
            <w:webHidden/>
          </w:rPr>
          <w:tab/>
        </w:r>
        <w:r>
          <w:rPr>
            <w:noProof/>
            <w:webHidden/>
          </w:rPr>
          <w:fldChar w:fldCharType="begin"/>
        </w:r>
        <w:r>
          <w:rPr>
            <w:noProof/>
            <w:webHidden/>
          </w:rPr>
          <w:instrText xml:space="preserve"> PAGEREF _Toc200738022 \h </w:instrText>
        </w:r>
        <w:r>
          <w:rPr>
            <w:noProof/>
            <w:webHidden/>
          </w:rPr>
        </w:r>
        <w:r>
          <w:rPr>
            <w:noProof/>
            <w:webHidden/>
          </w:rPr>
          <w:fldChar w:fldCharType="separate"/>
        </w:r>
        <w:r>
          <w:rPr>
            <w:noProof/>
            <w:webHidden/>
          </w:rPr>
          <w:t>14</w:t>
        </w:r>
        <w:r>
          <w:rPr>
            <w:noProof/>
            <w:webHidden/>
          </w:rPr>
          <w:fldChar w:fldCharType="end"/>
        </w:r>
      </w:hyperlink>
    </w:p>
    <w:p w14:paraId="4CDF03B2" w14:textId="14FAAE77"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3" w:history="1">
        <w:r w:rsidRPr="000B7C0B">
          <w:rPr>
            <w:rStyle w:val="Hyperlink"/>
            <w:rFonts w:eastAsiaTheme="majorEastAsia"/>
            <w:noProof/>
          </w:rPr>
          <w:t>6.5 Ölçeklenebilirlik ve Gelecek Çalışmalar</w:t>
        </w:r>
        <w:r>
          <w:rPr>
            <w:noProof/>
            <w:webHidden/>
          </w:rPr>
          <w:tab/>
        </w:r>
        <w:r>
          <w:rPr>
            <w:noProof/>
            <w:webHidden/>
          </w:rPr>
          <w:fldChar w:fldCharType="begin"/>
        </w:r>
        <w:r>
          <w:rPr>
            <w:noProof/>
            <w:webHidden/>
          </w:rPr>
          <w:instrText xml:space="preserve"> PAGEREF _Toc200738023 \h </w:instrText>
        </w:r>
        <w:r>
          <w:rPr>
            <w:noProof/>
            <w:webHidden/>
          </w:rPr>
        </w:r>
        <w:r>
          <w:rPr>
            <w:noProof/>
            <w:webHidden/>
          </w:rPr>
          <w:fldChar w:fldCharType="separate"/>
        </w:r>
        <w:r>
          <w:rPr>
            <w:noProof/>
            <w:webHidden/>
          </w:rPr>
          <w:t>15</w:t>
        </w:r>
        <w:r>
          <w:rPr>
            <w:noProof/>
            <w:webHidden/>
          </w:rPr>
          <w:fldChar w:fldCharType="end"/>
        </w:r>
      </w:hyperlink>
    </w:p>
    <w:p w14:paraId="229DA05A" w14:textId="5D8C56D6"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4" w:history="1">
        <w:r w:rsidRPr="000B7C0B">
          <w:rPr>
            <w:rStyle w:val="Hyperlink"/>
            <w:rFonts w:eastAsiaTheme="majorEastAsia"/>
            <w:noProof/>
          </w:rPr>
          <w:t>6.5.1 Ağ Tabanlı Çok Oyunculu</w:t>
        </w:r>
        <w:r>
          <w:rPr>
            <w:noProof/>
            <w:webHidden/>
          </w:rPr>
          <w:tab/>
        </w:r>
        <w:r>
          <w:rPr>
            <w:noProof/>
            <w:webHidden/>
          </w:rPr>
          <w:fldChar w:fldCharType="begin"/>
        </w:r>
        <w:r>
          <w:rPr>
            <w:noProof/>
            <w:webHidden/>
          </w:rPr>
          <w:instrText xml:space="preserve"> PAGEREF _Toc200738024 \h </w:instrText>
        </w:r>
        <w:r>
          <w:rPr>
            <w:noProof/>
            <w:webHidden/>
          </w:rPr>
        </w:r>
        <w:r>
          <w:rPr>
            <w:noProof/>
            <w:webHidden/>
          </w:rPr>
          <w:fldChar w:fldCharType="separate"/>
        </w:r>
        <w:r>
          <w:rPr>
            <w:noProof/>
            <w:webHidden/>
          </w:rPr>
          <w:t>15</w:t>
        </w:r>
        <w:r>
          <w:rPr>
            <w:noProof/>
            <w:webHidden/>
          </w:rPr>
          <w:fldChar w:fldCharType="end"/>
        </w:r>
      </w:hyperlink>
    </w:p>
    <w:p w14:paraId="141D6AA0" w14:textId="5D910FF9"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5" w:history="1">
        <w:r w:rsidRPr="000B7C0B">
          <w:rPr>
            <w:rStyle w:val="Hyperlink"/>
            <w:rFonts w:eastAsiaTheme="majorEastAsia"/>
            <w:noProof/>
          </w:rPr>
          <w:t>6.5.2 Yeni Giriş Sistemine Geçişin Tamamlanması</w:t>
        </w:r>
        <w:r>
          <w:rPr>
            <w:noProof/>
            <w:webHidden/>
          </w:rPr>
          <w:tab/>
        </w:r>
        <w:r>
          <w:rPr>
            <w:noProof/>
            <w:webHidden/>
          </w:rPr>
          <w:fldChar w:fldCharType="begin"/>
        </w:r>
        <w:r>
          <w:rPr>
            <w:noProof/>
            <w:webHidden/>
          </w:rPr>
          <w:instrText xml:space="preserve"> PAGEREF _Toc200738025 \h </w:instrText>
        </w:r>
        <w:r>
          <w:rPr>
            <w:noProof/>
            <w:webHidden/>
          </w:rPr>
        </w:r>
        <w:r>
          <w:rPr>
            <w:noProof/>
            <w:webHidden/>
          </w:rPr>
          <w:fldChar w:fldCharType="separate"/>
        </w:r>
        <w:r>
          <w:rPr>
            <w:noProof/>
            <w:webHidden/>
          </w:rPr>
          <w:t>15</w:t>
        </w:r>
        <w:r>
          <w:rPr>
            <w:noProof/>
            <w:webHidden/>
          </w:rPr>
          <w:fldChar w:fldCharType="end"/>
        </w:r>
      </w:hyperlink>
    </w:p>
    <w:p w14:paraId="47902C01" w14:textId="302EAB24"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6" w:history="1">
        <w:r w:rsidRPr="000B7C0B">
          <w:rPr>
            <w:rStyle w:val="Hyperlink"/>
            <w:rFonts w:eastAsiaTheme="majorEastAsia"/>
            <w:noProof/>
          </w:rPr>
          <w:t>6.5.3 Mobil Uyarlama</w:t>
        </w:r>
        <w:r>
          <w:rPr>
            <w:noProof/>
            <w:webHidden/>
          </w:rPr>
          <w:tab/>
        </w:r>
        <w:r>
          <w:rPr>
            <w:noProof/>
            <w:webHidden/>
          </w:rPr>
          <w:fldChar w:fldCharType="begin"/>
        </w:r>
        <w:r>
          <w:rPr>
            <w:noProof/>
            <w:webHidden/>
          </w:rPr>
          <w:instrText xml:space="preserve"> PAGEREF _Toc200738026 \h </w:instrText>
        </w:r>
        <w:r>
          <w:rPr>
            <w:noProof/>
            <w:webHidden/>
          </w:rPr>
        </w:r>
        <w:r>
          <w:rPr>
            <w:noProof/>
            <w:webHidden/>
          </w:rPr>
          <w:fldChar w:fldCharType="separate"/>
        </w:r>
        <w:r>
          <w:rPr>
            <w:noProof/>
            <w:webHidden/>
          </w:rPr>
          <w:t>15</w:t>
        </w:r>
        <w:r>
          <w:rPr>
            <w:noProof/>
            <w:webHidden/>
          </w:rPr>
          <w:fldChar w:fldCharType="end"/>
        </w:r>
      </w:hyperlink>
    </w:p>
    <w:p w14:paraId="00F4FED4" w14:textId="046C0C19"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7" w:history="1">
        <w:r w:rsidRPr="000B7C0B">
          <w:rPr>
            <w:rStyle w:val="Hyperlink"/>
            <w:rFonts w:eastAsiaTheme="majorEastAsia"/>
            <w:noProof/>
          </w:rPr>
          <w:t>6.5.4 Yetenek Yelpazesinin Genişletilmesi</w:t>
        </w:r>
        <w:r>
          <w:rPr>
            <w:noProof/>
            <w:webHidden/>
          </w:rPr>
          <w:tab/>
        </w:r>
        <w:r>
          <w:rPr>
            <w:noProof/>
            <w:webHidden/>
          </w:rPr>
          <w:fldChar w:fldCharType="begin"/>
        </w:r>
        <w:r>
          <w:rPr>
            <w:noProof/>
            <w:webHidden/>
          </w:rPr>
          <w:instrText xml:space="preserve"> PAGEREF _Toc200738027 \h </w:instrText>
        </w:r>
        <w:r>
          <w:rPr>
            <w:noProof/>
            <w:webHidden/>
          </w:rPr>
        </w:r>
        <w:r>
          <w:rPr>
            <w:noProof/>
            <w:webHidden/>
          </w:rPr>
          <w:fldChar w:fldCharType="separate"/>
        </w:r>
        <w:r>
          <w:rPr>
            <w:noProof/>
            <w:webHidden/>
          </w:rPr>
          <w:t>15</w:t>
        </w:r>
        <w:r>
          <w:rPr>
            <w:noProof/>
            <w:webHidden/>
          </w:rPr>
          <w:fldChar w:fldCharType="end"/>
        </w:r>
      </w:hyperlink>
    </w:p>
    <w:p w14:paraId="51E0C409" w14:textId="12FE1285" w:rsidR="00F01FC7" w:rsidRDefault="00F01FC7">
      <w:pPr>
        <w:pStyle w:val="TOC3"/>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8" w:history="1">
        <w:r w:rsidRPr="000B7C0B">
          <w:rPr>
            <w:rStyle w:val="Hyperlink"/>
            <w:rFonts w:eastAsiaTheme="majorEastAsia"/>
            <w:noProof/>
          </w:rPr>
          <w:t>6.5.5 Birim Testleri ve CI/CD Süreci</w:t>
        </w:r>
        <w:r>
          <w:rPr>
            <w:noProof/>
            <w:webHidden/>
          </w:rPr>
          <w:tab/>
        </w:r>
        <w:r>
          <w:rPr>
            <w:noProof/>
            <w:webHidden/>
          </w:rPr>
          <w:fldChar w:fldCharType="begin"/>
        </w:r>
        <w:r>
          <w:rPr>
            <w:noProof/>
            <w:webHidden/>
          </w:rPr>
          <w:instrText xml:space="preserve"> PAGEREF _Toc200738028 \h </w:instrText>
        </w:r>
        <w:r>
          <w:rPr>
            <w:noProof/>
            <w:webHidden/>
          </w:rPr>
        </w:r>
        <w:r>
          <w:rPr>
            <w:noProof/>
            <w:webHidden/>
          </w:rPr>
          <w:fldChar w:fldCharType="separate"/>
        </w:r>
        <w:r>
          <w:rPr>
            <w:noProof/>
            <w:webHidden/>
          </w:rPr>
          <w:t>15</w:t>
        </w:r>
        <w:r>
          <w:rPr>
            <w:noProof/>
            <w:webHidden/>
          </w:rPr>
          <w:fldChar w:fldCharType="end"/>
        </w:r>
      </w:hyperlink>
    </w:p>
    <w:p w14:paraId="36CD6FE1" w14:textId="3B0D8143"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29" w:history="1">
        <w:r w:rsidRPr="000B7C0B">
          <w:rPr>
            <w:rStyle w:val="Hyperlink"/>
            <w:rFonts w:eastAsiaTheme="majorEastAsia"/>
            <w:noProof/>
          </w:rPr>
          <w:t>7. KAYNAKÇA</w:t>
        </w:r>
        <w:r>
          <w:rPr>
            <w:noProof/>
            <w:webHidden/>
          </w:rPr>
          <w:tab/>
        </w:r>
        <w:r>
          <w:rPr>
            <w:noProof/>
            <w:webHidden/>
          </w:rPr>
          <w:fldChar w:fldCharType="begin"/>
        </w:r>
        <w:r>
          <w:rPr>
            <w:noProof/>
            <w:webHidden/>
          </w:rPr>
          <w:instrText xml:space="preserve"> PAGEREF _Toc200738029 \h </w:instrText>
        </w:r>
        <w:r>
          <w:rPr>
            <w:noProof/>
            <w:webHidden/>
          </w:rPr>
        </w:r>
        <w:r>
          <w:rPr>
            <w:noProof/>
            <w:webHidden/>
          </w:rPr>
          <w:fldChar w:fldCharType="separate"/>
        </w:r>
        <w:r>
          <w:rPr>
            <w:noProof/>
            <w:webHidden/>
          </w:rPr>
          <w:t>17</w:t>
        </w:r>
        <w:r>
          <w:rPr>
            <w:noProof/>
            <w:webHidden/>
          </w:rPr>
          <w:fldChar w:fldCharType="end"/>
        </w:r>
      </w:hyperlink>
    </w:p>
    <w:p w14:paraId="0249CB2E" w14:textId="69CC7925"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0" w:history="1">
        <w:r w:rsidRPr="000B7C0B">
          <w:rPr>
            <w:rStyle w:val="Hyperlink"/>
            <w:rFonts w:eastAsiaTheme="majorEastAsia"/>
            <w:noProof/>
          </w:rPr>
          <w:t>8. EKLER</w:t>
        </w:r>
        <w:r>
          <w:rPr>
            <w:noProof/>
            <w:webHidden/>
          </w:rPr>
          <w:tab/>
        </w:r>
        <w:r>
          <w:rPr>
            <w:noProof/>
            <w:webHidden/>
          </w:rPr>
          <w:fldChar w:fldCharType="begin"/>
        </w:r>
        <w:r>
          <w:rPr>
            <w:noProof/>
            <w:webHidden/>
          </w:rPr>
          <w:instrText xml:space="preserve"> PAGEREF _Toc200738030 \h </w:instrText>
        </w:r>
        <w:r>
          <w:rPr>
            <w:noProof/>
            <w:webHidden/>
          </w:rPr>
        </w:r>
        <w:r>
          <w:rPr>
            <w:noProof/>
            <w:webHidden/>
          </w:rPr>
          <w:fldChar w:fldCharType="separate"/>
        </w:r>
        <w:r>
          <w:rPr>
            <w:noProof/>
            <w:webHidden/>
          </w:rPr>
          <w:t>18</w:t>
        </w:r>
        <w:r>
          <w:rPr>
            <w:noProof/>
            <w:webHidden/>
          </w:rPr>
          <w:fldChar w:fldCharType="end"/>
        </w:r>
      </w:hyperlink>
    </w:p>
    <w:p w14:paraId="64045F47" w14:textId="7BAF764A"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1" w:history="1">
        <w:r w:rsidRPr="000B7C0B">
          <w:rPr>
            <w:rStyle w:val="Hyperlink"/>
            <w:rFonts w:eastAsiaTheme="majorEastAsia"/>
            <w:noProof/>
          </w:rPr>
          <w:t>Ek A – Kod Örneği: Yerçekimi Uygulaması</w:t>
        </w:r>
        <w:r>
          <w:rPr>
            <w:noProof/>
            <w:webHidden/>
          </w:rPr>
          <w:tab/>
        </w:r>
        <w:r>
          <w:rPr>
            <w:noProof/>
            <w:webHidden/>
          </w:rPr>
          <w:fldChar w:fldCharType="begin"/>
        </w:r>
        <w:r>
          <w:rPr>
            <w:noProof/>
            <w:webHidden/>
          </w:rPr>
          <w:instrText xml:space="preserve"> PAGEREF _Toc200738031 \h </w:instrText>
        </w:r>
        <w:r>
          <w:rPr>
            <w:noProof/>
            <w:webHidden/>
          </w:rPr>
        </w:r>
        <w:r>
          <w:rPr>
            <w:noProof/>
            <w:webHidden/>
          </w:rPr>
          <w:fldChar w:fldCharType="separate"/>
        </w:r>
        <w:r>
          <w:rPr>
            <w:noProof/>
            <w:webHidden/>
          </w:rPr>
          <w:t>18</w:t>
        </w:r>
        <w:r>
          <w:rPr>
            <w:noProof/>
            <w:webHidden/>
          </w:rPr>
          <w:fldChar w:fldCharType="end"/>
        </w:r>
      </w:hyperlink>
    </w:p>
    <w:p w14:paraId="16C81026" w14:textId="33E043FC"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2" w:history="1">
        <w:r w:rsidRPr="000B7C0B">
          <w:rPr>
            <w:rStyle w:val="Hyperlink"/>
            <w:rFonts w:eastAsiaTheme="majorEastAsia"/>
            <w:noProof/>
          </w:rPr>
          <w:t>Ek B – Proje Klasör Yapısı (Basitleştirilmiş)</w:t>
        </w:r>
        <w:r>
          <w:rPr>
            <w:noProof/>
            <w:webHidden/>
          </w:rPr>
          <w:tab/>
        </w:r>
        <w:r>
          <w:rPr>
            <w:noProof/>
            <w:webHidden/>
          </w:rPr>
          <w:fldChar w:fldCharType="begin"/>
        </w:r>
        <w:r>
          <w:rPr>
            <w:noProof/>
            <w:webHidden/>
          </w:rPr>
          <w:instrText xml:space="preserve"> PAGEREF _Toc200738032 \h </w:instrText>
        </w:r>
        <w:r>
          <w:rPr>
            <w:noProof/>
            <w:webHidden/>
          </w:rPr>
        </w:r>
        <w:r>
          <w:rPr>
            <w:noProof/>
            <w:webHidden/>
          </w:rPr>
          <w:fldChar w:fldCharType="separate"/>
        </w:r>
        <w:r>
          <w:rPr>
            <w:noProof/>
            <w:webHidden/>
          </w:rPr>
          <w:t>18</w:t>
        </w:r>
        <w:r>
          <w:rPr>
            <w:noProof/>
            <w:webHidden/>
          </w:rPr>
          <w:fldChar w:fldCharType="end"/>
        </w:r>
      </w:hyperlink>
    </w:p>
    <w:p w14:paraId="142034C2" w14:textId="49F66486"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3" w:history="1">
        <w:r w:rsidRPr="000B7C0B">
          <w:rPr>
            <w:rStyle w:val="Hyperlink"/>
            <w:rFonts w:eastAsiaTheme="majorEastAsia"/>
            <w:noProof/>
          </w:rPr>
          <w:t>Ek C – Sıra Zamanlayıcı UI Tasarımı Örneği</w:t>
        </w:r>
        <w:r>
          <w:rPr>
            <w:noProof/>
            <w:webHidden/>
          </w:rPr>
          <w:tab/>
        </w:r>
        <w:r>
          <w:rPr>
            <w:noProof/>
            <w:webHidden/>
          </w:rPr>
          <w:fldChar w:fldCharType="begin"/>
        </w:r>
        <w:r>
          <w:rPr>
            <w:noProof/>
            <w:webHidden/>
          </w:rPr>
          <w:instrText xml:space="preserve"> PAGEREF _Toc200738033 \h </w:instrText>
        </w:r>
        <w:r>
          <w:rPr>
            <w:noProof/>
            <w:webHidden/>
          </w:rPr>
        </w:r>
        <w:r>
          <w:rPr>
            <w:noProof/>
            <w:webHidden/>
          </w:rPr>
          <w:fldChar w:fldCharType="separate"/>
        </w:r>
        <w:r>
          <w:rPr>
            <w:noProof/>
            <w:webHidden/>
          </w:rPr>
          <w:t>19</w:t>
        </w:r>
        <w:r>
          <w:rPr>
            <w:noProof/>
            <w:webHidden/>
          </w:rPr>
          <w:fldChar w:fldCharType="end"/>
        </w:r>
      </w:hyperlink>
    </w:p>
    <w:p w14:paraId="3294BDBC" w14:textId="702994AF" w:rsidR="00F01FC7" w:rsidRDefault="00F01FC7">
      <w:pPr>
        <w:pStyle w:val="TOC2"/>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4" w:history="1">
        <w:r w:rsidRPr="000B7C0B">
          <w:rPr>
            <w:rStyle w:val="Hyperlink"/>
            <w:rFonts w:eastAsiaTheme="majorEastAsia"/>
            <w:noProof/>
          </w:rPr>
          <w:t>Ek D – Ekran Görüntüsü Açıklamaları</w:t>
        </w:r>
        <w:r>
          <w:rPr>
            <w:noProof/>
            <w:webHidden/>
          </w:rPr>
          <w:tab/>
        </w:r>
        <w:r>
          <w:rPr>
            <w:noProof/>
            <w:webHidden/>
          </w:rPr>
          <w:fldChar w:fldCharType="begin"/>
        </w:r>
        <w:r>
          <w:rPr>
            <w:noProof/>
            <w:webHidden/>
          </w:rPr>
          <w:instrText xml:space="preserve"> PAGEREF _Toc200738034 \h </w:instrText>
        </w:r>
        <w:r>
          <w:rPr>
            <w:noProof/>
            <w:webHidden/>
          </w:rPr>
        </w:r>
        <w:r>
          <w:rPr>
            <w:noProof/>
            <w:webHidden/>
          </w:rPr>
          <w:fldChar w:fldCharType="separate"/>
        </w:r>
        <w:r>
          <w:rPr>
            <w:noProof/>
            <w:webHidden/>
          </w:rPr>
          <w:t>19</w:t>
        </w:r>
        <w:r>
          <w:rPr>
            <w:noProof/>
            <w:webHidden/>
          </w:rPr>
          <w:fldChar w:fldCharType="end"/>
        </w:r>
      </w:hyperlink>
    </w:p>
    <w:p w14:paraId="0F3FA52C" w14:textId="776548A8" w:rsidR="00F01FC7" w:rsidRDefault="00F01FC7">
      <w:pPr>
        <w:pStyle w:val="TOC1"/>
        <w:tabs>
          <w:tab w:val="right" w:leader="dot" w:pos="8211"/>
        </w:tabs>
        <w:rPr>
          <w:rFonts w:asciiTheme="minorHAnsi" w:eastAsiaTheme="minorEastAsia" w:hAnsiTheme="minorHAnsi"/>
          <w:noProof/>
          <w:color w:val="auto"/>
          <w:kern w:val="2"/>
          <w:szCs w:val="24"/>
          <w:lang w:val="tr-TR" w:eastAsia="tr-TR"/>
          <w14:ligatures w14:val="standardContextual"/>
        </w:rPr>
      </w:pPr>
      <w:hyperlink w:anchor="_Toc200738035" w:history="1">
        <w:r w:rsidRPr="000B7C0B">
          <w:rPr>
            <w:rStyle w:val="Hyperlink"/>
            <w:rFonts w:eastAsiaTheme="majorEastAsia"/>
            <w:noProof/>
          </w:rPr>
          <w:t>9. SONUÇ</w:t>
        </w:r>
        <w:r>
          <w:rPr>
            <w:noProof/>
            <w:webHidden/>
          </w:rPr>
          <w:tab/>
        </w:r>
        <w:r>
          <w:rPr>
            <w:noProof/>
            <w:webHidden/>
          </w:rPr>
          <w:fldChar w:fldCharType="begin"/>
        </w:r>
        <w:r>
          <w:rPr>
            <w:noProof/>
            <w:webHidden/>
          </w:rPr>
          <w:instrText xml:space="preserve"> PAGEREF _Toc200738035 \h </w:instrText>
        </w:r>
        <w:r>
          <w:rPr>
            <w:noProof/>
            <w:webHidden/>
          </w:rPr>
        </w:r>
        <w:r>
          <w:rPr>
            <w:noProof/>
            <w:webHidden/>
          </w:rPr>
          <w:fldChar w:fldCharType="separate"/>
        </w:r>
        <w:r>
          <w:rPr>
            <w:noProof/>
            <w:webHidden/>
          </w:rPr>
          <w:t>21</w:t>
        </w:r>
        <w:r>
          <w:rPr>
            <w:noProof/>
            <w:webHidden/>
          </w:rPr>
          <w:fldChar w:fldCharType="end"/>
        </w:r>
      </w:hyperlink>
    </w:p>
    <w:p w14:paraId="731474F3" w14:textId="17B05497" w:rsidR="00584A4E" w:rsidRDefault="003C7B3E">
      <w:r>
        <w:fldChar w:fldCharType="end"/>
      </w:r>
      <w:r>
        <w:br w:type="page"/>
      </w:r>
    </w:p>
    <w:p w14:paraId="72D7966B" w14:textId="53468814" w:rsidR="00584A4E" w:rsidRDefault="003C7B3E">
      <w:pPr>
        <w:pStyle w:val="Heading1"/>
        <w:numPr>
          <w:ilvl w:val="0"/>
          <w:numId w:val="7"/>
        </w:numPr>
      </w:pPr>
      <w:bookmarkStart w:id="1" w:name="_Toc200737986"/>
      <w:r>
        <w:lastRenderedPageBreak/>
        <w:t>TANIMLAR</w:t>
      </w:r>
      <w:bookmarkEnd w:id="1"/>
    </w:p>
    <w:p w14:paraId="2FB1D24D"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Yerçekimi</w:t>
      </w:r>
      <w:r>
        <w:rPr>
          <w:rStyle w:val="eop"/>
        </w:rPr>
        <w:t> </w:t>
      </w:r>
    </w:p>
    <w:p w14:paraId="53DD9E87"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Bu projede yerçekimi, karakterleri ve mermileri yakındaki gezegenlerin merkezine doğru çeken kuvveti ifade eder. Bu, etki yarıçapı dahilindeki nesnelere çekim kuvveti uygulayan GravitySource bileşeni aracılığıyla gerçekleştirilmiştir. Kuvvetin büyüklüğü Newton’un ters kare yasasına uyar; yani nesne gezegenden uzaklaştıkça kuvvet zayıflar.</w:t>
      </w:r>
      <w:r>
        <w:rPr>
          <w:rStyle w:val="eop"/>
        </w:rPr>
        <w:t> </w:t>
      </w:r>
    </w:p>
    <w:p w14:paraId="7817709D"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Yerçekimi Alanı</w:t>
      </w:r>
      <w:r>
        <w:rPr>
          <w:rStyle w:val="eop"/>
        </w:rPr>
        <w:t> </w:t>
      </w:r>
    </w:p>
    <w:p w14:paraId="3648337E"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Her gezegen, kendine özel bir GravitySource bileşeniyle tanımlanmış bir yerçekimi alanına sahiptir. Bu alan tipik olarak dairesel olup, menziline giren nesneleri gezegen merkezine çeker. Alan; mermileri, karakterleri ve diğer fiziksel cisimleri etkiler.</w:t>
      </w:r>
      <w:r>
        <w:rPr>
          <w:rStyle w:val="eop"/>
        </w:rPr>
        <w:t> </w:t>
      </w:r>
    </w:p>
    <w:p w14:paraId="0AEC3760"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Yetenek (Skill)</w:t>
      </w:r>
      <w:r>
        <w:rPr>
          <w:rStyle w:val="eop"/>
        </w:rPr>
        <w:t> </w:t>
      </w:r>
    </w:p>
    <w:p w14:paraId="2315261C" w14:textId="69F07E83"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Oyuncuların kendi sıralarında etkinleştirebildiği özel güçlerdir. Bu projedeki örnekler arasında Tabanca, RPG, El Bombası, Süper Zıplama gibi deneysel yetenekler bulunur. Her yetenek, belirli bir bekleme süresi ile sınırlanmıştır ve bazıları sınırlı cephaneye sahiptir.</w:t>
      </w:r>
      <w:r>
        <w:rPr>
          <w:rStyle w:val="eop"/>
        </w:rPr>
        <w:t> </w:t>
      </w:r>
    </w:p>
    <w:p w14:paraId="426798E3" w14:textId="77777777" w:rsidR="009A12BB" w:rsidRDefault="009A12BB" w:rsidP="009A12BB">
      <w:pPr>
        <w:pStyle w:val="paragraph"/>
        <w:spacing w:before="0" w:beforeAutospacing="0" w:after="0" w:afterAutospacing="0"/>
        <w:textAlignment w:val="baseline"/>
        <w:rPr>
          <w:b/>
          <w:bCs/>
          <w:lang w:val="en-US"/>
        </w:rPr>
      </w:pPr>
      <w:proofErr w:type="spellStart"/>
      <w:r w:rsidRPr="009A12BB">
        <w:rPr>
          <w:b/>
          <w:bCs/>
          <w:lang w:val="en-US"/>
        </w:rPr>
        <w:t>Yetenek</w:t>
      </w:r>
      <w:proofErr w:type="spellEnd"/>
      <w:r w:rsidRPr="009A12BB">
        <w:rPr>
          <w:b/>
          <w:bCs/>
          <w:lang w:val="en-US"/>
        </w:rPr>
        <w:t xml:space="preserve"> </w:t>
      </w:r>
      <w:proofErr w:type="spellStart"/>
      <w:r w:rsidRPr="009A12BB">
        <w:rPr>
          <w:b/>
          <w:bCs/>
          <w:lang w:val="en-US"/>
        </w:rPr>
        <w:t>Kullanımının</w:t>
      </w:r>
      <w:proofErr w:type="spellEnd"/>
      <w:r w:rsidRPr="009A12BB">
        <w:rPr>
          <w:b/>
          <w:bCs/>
          <w:lang w:val="en-US"/>
        </w:rPr>
        <w:t xml:space="preserve"> Tur </w:t>
      </w:r>
      <w:proofErr w:type="spellStart"/>
      <w:r w:rsidRPr="009A12BB">
        <w:rPr>
          <w:b/>
          <w:bCs/>
          <w:lang w:val="en-US"/>
        </w:rPr>
        <w:t>Tabanlı</w:t>
      </w:r>
      <w:proofErr w:type="spellEnd"/>
      <w:r w:rsidRPr="009A12BB">
        <w:rPr>
          <w:b/>
          <w:bCs/>
          <w:lang w:val="en-US"/>
        </w:rPr>
        <w:t xml:space="preserve"> </w:t>
      </w:r>
      <w:proofErr w:type="spellStart"/>
      <w:r w:rsidRPr="009A12BB">
        <w:rPr>
          <w:b/>
          <w:bCs/>
          <w:lang w:val="en-US"/>
        </w:rPr>
        <w:t>Sınırlandırılması</w:t>
      </w:r>
      <w:proofErr w:type="spellEnd"/>
    </w:p>
    <w:p w14:paraId="0DA59BE6" w14:textId="05366F5C" w:rsidR="009A12BB" w:rsidRPr="009A12BB" w:rsidRDefault="0072575F" w:rsidP="009A12BB">
      <w:pPr>
        <w:pStyle w:val="paragraph"/>
        <w:spacing w:before="0" w:beforeAutospacing="0" w:after="0" w:afterAutospacing="0"/>
        <w:textAlignment w:val="baseline"/>
      </w:pPr>
      <w:r w:rsidRPr="0072575F">
        <w:rPr>
          <w:lang w:val="en-US"/>
        </w:rPr>
        <w:t xml:space="preserve">Bu </w:t>
      </w:r>
      <w:proofErr w:type="spellStart"/>
      <w:r w:rsidRPr="0072575F">
        <w:rPr>
          <w:lang w:val="en-US"/>
        </w:rPr>
        <w:t>projede</w:t>
      </w:r>
      <w:proofErr w:type="spellEnd"/>
      <w:r w:rsidRPr="0072575F">
        <w:rPr>
          <w:lang w:val="en-US"/>
        </w:rPr>
        <w:t xml:space="preserve">, her </w:t>
      </w:r>
      <w:proofErr w:type="spellStart"/>
      <w:r w:rsidRPr="0072575F">
        <w:rPr>
          <w:lang w:val="en-US"/>
        </w:rPr>
        <w:t>oyuncu</w:t>
      </w:r>
      <w:proofErr w:type="spellEnd"/>
      <w:r w:rsidRPr="0072575F">
        <w:rPr>
          <w:lang w:val="en-US"/>
        </w:rPr>
        <w:t xml:space="preserve"> </w:t>
      </w:r>
      <w:proofErr w:type="spellStart"/>
      <w:r w:rsidRPr="0072575F">
        <w:rPr>
          <w:lang w:val="en-US"/>
        </w:rPr>
        <w:t>kendi</w:t>
      </w:r>
      <w:proofErr w:type="spellEnd"/>
      <w:r w:rsidRPr="0072575F">
        <w:rPr>
          <w:lang w:val="en-US"/>
        </w:rPr>
        <w:t xml:space="preserve"> </w:t>
      </w:r>
      <w:proofErr w:type="spellStart"/>
      <w:r w:rsidRPr="0072575F">
        <w:rPr>
          <w:lang w:val="en-US"/>
        </w:rPr>
        <w:t>turunda</w:t>
      </w:r>
      <w:proofErr w:type="spellEnd"/>
      <w:r w:rsidRPr="0072575F">
        <w:rPr>
          <w:lang w:val="en-US"/>
        </w:rPr>
        <w:t xml:space="preserve"> </w:t>
      </w:r>
      <w:proofErr w:type="spellStart"/>
      <w:r w:rsidRPr="0072575F">
        <w:rPr>
          <w:lang w:val="en-US"/>
        </w:rPr>
        <w:t>yalnızca</w:t>
      </w:r>
      <w:proofErr w:type="spellEnd"/>
      <w:r w:rsidRPr="0072575F">
        <w:rPr>
          <w:lang w:val="en-US"/>
        </w:rPr>
        <w:t xml:space="preserve"> </w:t>
      </w:r>
      <w:proofErr w:type="spellStart"/>
      <w:r w:rsidRPr="0072575F">
        <w:rPr>
          <w:lang w:val="en-US"/>
        </w:rPr>
        <w:t>bir</w:t>
      </w:r>
      <w:proofErr w:type="spellEnd"/>
      <w:r w:rsidRPr="0072575F">
        <w:rPr>
          <w:lang w:val="en-US"/>
        </w:rPr>
        <w:t xml:space="preserve"> </w:t>
      </w:r>
      <w:proofErr w:type="spellStart"/>
      <w:r w:rsidRPr="0072575F">
        <w:rPr>
          <w:lang w:val="en-US"/>
        </w:rPr>
        <w:t>adet</w:t>
      </w:r>
      <w:proofErr w:type="spellEnd"/>
      <w:r w:rsidRPr="0072575F">
        <w:rPr>
          <w:lang w:val="en-US"/>
        </w:rPr>
        <w:t xml:space="preserve"> </w:t>
      </w:r>
      <w:proofErr w:type="spellStart"/>
      <w:r w:rsidRPr="0072575F">
        <w:rPr>
          <w:lang w:val="en-US"/>
        </w:rPr>
        <w:t>yetenek</w:t>
      </w:r>
      <w:proofErr w:type="spellEnd"/>
      <w:r w:rsidRPr="0072575F">
        <w:rPr>
          <w:lang w:val="en-US"/>
        </w:rPr>
        <w:t xml:space="preserve"> </w:t>
      </w:r>
      <w:proofErr w:type="spellStart"/>
      <w:r w:rsidRPr="0072575F">
        <w:rPr>
          <w:lang w:val="en-US"/>
        </w:rPr>
        <w:t>kullanabilir</w:t>
      </w:r>
      <w:proofErr w:type="spellEnd"/>
      <w:r w:rsidRPr="0072575F">
        <w:rPr>
          <w:lang w:val="en-US"/>
        </w:rPr>
        <w:t>.</w:t>
      </w:r>
      <w:r w:rsidRPr="0072575F">
        <w:rPr>
          <w:lang w:val="en-US"/>
        </w:rPr>
        <w:br/>
        <w:t xml:space="preserve">Bu </w:t>
      </w:r>
      <w:proofErr w:type="spellStart"/>
      <w:r w:rsidRPr="0072575F">
        <w:rPr>
          <w:lang w:val="en-US"/>
        </w:rPr>
        <w:t>kural</w:t>
      </w:r>
      <w:proofErr w:type="spellEnd"/>
      <w:r w:rsidRPr="0072575F">
        <w:rPr>
          <w:lang w:val="en-US"/>
        </w:rPr>
        <w:t xml:space="preserve">, </w:t>
      </w:r>
      <w:proofErr w:type="spellStart"/>
      <w:r w:rsidRPr="0072575F">
        <w:rPr>
          <w:lang w:val="en-US"/>
        </w:rPr>
        <w:t>oyuncunun</w:t>
      </w:r>
      <w:proofErr w:type="spellEnd"/>
      <w:r w:rsidRPr="0072575F">
        <w:rPr>
          <w:lang w:val="en-US"/>
        </w:rPr>
        <w:t xml:space="preserve"> her </w:t>
      </w:r>
      <w:proofErr w:type="spellStart"/>
      <w:r w:rsidRPr="0072575F">
        <w:rPr>
          <w:lang w:val="en-US"/>
        </w:rPr>
        <w:t>turu</w:t>
      </w:r>
      <w:proofErr w:type="spellEnd"/>
      <w:r w:rsidRPr="0072575F">
        <w:rPr>
          <w:lang w:val="en-US"/>
        </w:rPr>
        <w:t xml:space="preserve"> </w:t>
      </w:r>
      <w:proofErr w:type="spellStart"/>
      <w:r w:rsidRPr="0072575F">
        <w:rPr>
          <w:lang w:val="en-US"/>
        </w:rPr>
        <w:t>daha</w:t>
      </w:r>
      <w:proofErr w:type="spellEnd"/>
      <w:r w:rsidRPr="0072575F">
        <w:rPr>
          <w:lang w:val="en-US"/>
        </w:rPr>
        <w:t xml:space="preserve"> </w:t>
      </w:r>
      <w:proofErr w:type="spellStart"/>
      <w:r w:rsidRPr="0072575F">
        <w:rPr>
          <w:lang w:val="en-US"/>
        </w:rPr>
        <w:t>dikkatli</w:t>
      </w:r>
      <w:proofErr w:type="spellEnd"/>
      <w:r w:rsidRPr="0072575F">
        <w:rPr>
          <w:lang w:val="en-US"/>
        </w:rPr>
        <w:t xml:space="preserve"> </w:t>
      </w:r>
      <w:proofErr w:type="spellStart"/>
      <w:r w:rsidRPr="0072575F">
        <w:rPr>
          <w:lang w:val="en-US"/>
        </w:rPr>
        <w:t>ve</w:t>
      </w:r>
      <w:proofErr w:type="spellEnd"/>
      <w:r w:rsidRPr="0072575F">
        <w:rPr>
          <w:lang w:val="en-US"/>
        </w:rPr>
        <w:t xml:space="preserve"> </w:t>
      </w:r>
      <w:proofErr w:type="spellStart"/>
      <w:r w:rsidRPr="0072575F">
        <w:rPr>
          <w:lang w:val="en-US"/>
        </w:rPr>
        <w:t>stratejik</w:t>
      </w:r>
      <w:proofErr w:type="spellEnd"/>
      <w:r w:rsidRPr="0072575F">
        <w:rPr>
          <w:lang w:val="en-US"/>
        </w:rPr>
        <w:t xml:space="preserve"> </w:t>
      </w:r>
      <w:proofErr w:type="spellStart"/>
      <w:r w:rsidRPr="0072575F">
        <w:rPr>
          <w:lang w:val="en-US"/>
        </w:rPr>
        <w:t>şekilde</w:t>
      </w:r>
      <w:proofErr w:type="spellEnd"/>
      <w:r w:rsidRPr="0072575F">
        <w:rPr>
          <w:lang w:val="en-US"/>
        </w:rPr>
        <w:t xml:space="preserve"> </w:t>
      </w:r>
      <w:proofErr w:type="spellStart"/>
      <w:r w:rsidRPr="0072575F">
        <w:rPr>
          <w:lang w:val="en-US"/>
        </w:rPr>
        <w:t>değerlendirmesini</w:t>
      </w:r>
      <w:proofErr w:type="spellEnd"/>
      <w:r w:rsidRPr="0072575F">
        <w:rPr>
          <w:lang w:val="en-US"/>
        </w:rPr>
        <w:t xml:space="preserve"> </w:t>
      </w:r>
      <w:proofErr w:type="spellStart"/>
      <w:r w:rsidRPr="0072575F">
        <w:rPr>
          <w:lang w:val="en-US"/>
        </w:rPr>
        <w:t>sağlar</w:t>
      </w:r>
      <w:proofErr w:type="spellEnd"/>
      <w:r w:rsidRPr="0072575F">
        <w:rPr>
          <w:lang w:val="en-US"/>
        </w:rPr>
        <w:t xml:space="preserve">. </w:t>
      </w:r>
      <w:proofErr w:type="spellStart"/>
      <w:r w:rsidRPr="0072575F">
        <w:rPr>
          <w:lang w:val="en-US"/>
        </w:rPr>
        <w:t>Aynı</w:t>
      </w:r>
      <w:proofErr w:type="spellEnd"/>
      <w:r w:rsidRPr="0072575F">
        <w:rPr>
          <w:lang w:val="en-US"/>
        </w:rPr>
        <w:t xml:space="preserve"> tur </w:t>
      </w:r>
      <w:proofErr w:type="spellStart"/>
      <w:r w:rsidRPr="0072575F">
        <w:rPr>
          <w:lang w:val="en-US"/>
        </w:rPr>
        <w:t>içinde</w:t>
      </w:r>
      <w:proofErr w:type="spellEnd"/>
      <w:r w:rsidRPr="0072575F">
        <w:rPr>
          <w:lang w:val="en-US"/>
        </w:rPr>
        <w:t xml:space="preserve"> </w:t>
      </w:r>
      <w:proofErr w:type="spellStart"/>
      <w:r w:rsidRPr="0072575F">
        <w:rPr>
          <w:lang w:val="en-US"/>
        </w:rPr>
        <w:t>birden</w:t>
      </w:r>
      <w:proofErr w:type="spellEnd"/>
      <w:r w:rsidRPr="0072575F">
        <w:rPr>
          <w:lang w:val="en-US"/>
        </w:rPr>
        <w:t xml:space="preserve"> </w:t>
      </w:r>
      <w:proofErr w:type="spellStart"/>
      <w:r w:rsidRPr="0072575F">
        <w:rPr>
          <w:lang w:val="en-US"/>
        </w:rPr>
        <w:t>fazla</w:t>
      </w:r>
      <w:proofErr w:type="spellEnd"/>
      <w:r w:rsidRPr="0072575F">
        <w:rPr>
          <w:lang w:val="en-US"/>
        </w:rPr>
        <w:t xml:space="preserve"> </w:t>
      </w:r>
      <w:proofErr w:type="spellStart"/>
      <w:r w:rsidRPr="0072575F">
        <w:rPr>
          <w:lang w:val="en-US"/>
        </w:rPr>
        <w:t>yetenek</w:t>
      </w:r>
      <w:proofErr w:type="spellEnd"/>
      <w:r w:rsidRPr="0072575F">
        <w:rPr>
          <w:lang w:val="en-US"/>
        </w:rPr>
        <w:t xml:space="preserve"> </w:t>
      </w:r>
      <w:proofErr w:type="spellStart"/>
      <w:r w:rsidRPr="0072575F">
        <w:rPr>
          <w:lang w:val="en-US"/>
        </w:rPr>
        <w:t>kullanımına</w:t>
      </w:r>
      <w:proofErr w:type="spellEnd"/>
      <w:r w:rsidRPr="0072575F">
        <w:rPr>
          <w:lang w:val="en-US"/>
        </w:rPr>
        <w:t xml:space="preserve"> </w:t>
      </w:r>
      <w:proofErr w:type="spellStart"/>
      <w:r w:rsidRPr="0072575F">
        <w:rPr>
          <w:lang w:val="en-US"/>
        </w:rPr>
        <w:t>izin</w:t>
      </w:r>
      <w:proofErr w:type="spellEnd"/>
      <w:r w:rsidRPr="0072575F">
        <w:rPr>
          <w:lang w:val="en-US"/>
        </w:rPr>
        <w:t xml:space="preserve"> </w:t>
      </w:r>
      <w:proofErr w:type="spellStart"/>
      <w:r w:rsidRPr="0072575F">
        <w:rPr>
          <w:lang w:val="en-US"/>
        </w:rPr>
        <w:t>verilmediğinden</w:t>
      </w:r>
      <w:proofErr w:type="spellEnd"/>
      <w:r w:rsidRPr="0072575F">
        <w:rPr>
          <w:lang w:val="en-US"/>
        </w:rPr>
        <w:t xml:space="preserve">, </w:t>
      </w:r>
      <w:proofErr w:type="spellStart"/>
      <w:r w:rsidRPr="0072575F">
        <w:rPr>
          <w:lang w:val="en-US"/>
        </w:rPr>
        <w:t>oyuncular</w:t>
      </w:r>
      <w:proofErr w:type="spellEnd"/>
      <w:r w:rsidRPr="0072575F">
        <w:rPr>
          <w:lang w:val="en-US"/>
        </w:rPr>
        <w:t xml:space="preserve"> her </w:t>
      </w:r>
      <w:proofErr w:type="spellStart"/>
      <w:r w:rsidRPr="0072575F">
        <w:rPr>
          <w:lang w:val="en-US"/>
        </w:rPr>
        <w:t>hamlesini</w:t>
      </w:r>
      <w:proofErr w:type="spellEnd"/>
      <w:r w:rsidRPr="0072575F">
        <w:rPr>
          <w:lang w:val="en-US"/>
        </w:rPr>
        <w:t xml:space="preserve"> </w:t>
      </w:r>
      <w:proofErr w:type="spellStart"/>
      <w:r w:rsidRPr="0072575F">
        <w:rPr>
          <w:lang w:val="en-US"/>
        </w:rPr>
        <w:t>öncelik</w:t>
      </w:r>
      <w:proofErr w:type="spellEnd"/>
      <w:r w:rsidRPr="0072575F">
        <w:rPr>
          <w:lang w:val="en-US"/>
        </w:rPr>
        <w:t xml:space="preserve"> </w:t>
      </w:r>
      <w:proofErr w:type="spellStart"/>
      <w:r w:rsidRPr="0072575F">
        <w:rPr>
          <w:lang w:val="en-US"/>
        </w:rPr>
        <w:t>sırasına</w:t>
      </w:r>
      <w:proofErr w:type="spellEnd"/>
      <w:r w:rsidRPr="0072575F">
        <w:rPr>
          <w:lang w:val="en-US"/>
        </w:rPr>
        <w:t xml:space="preserve"> </w:t>
      </w:r>
      <w:proofErr w:type="spellStart"/>
      <w:r w:rsidRPr="0072575F">
        <w:rPr>
          <w:lang w:val="en-US"/>
        </w:rPr>
        <w:t>göre</w:t>
      </w:r>
      <w:proofErr w:type="spellEnd"/>
      <w:r w:rsidRPr="0072575F">
        <w:rPr>
          <w:lang w:val="en-US"/>
        </w:rPr>
        <w:t xml:space="preserve"> </w:t>
      </w:r>
      <w:proofErr w:type="spellStart"/>
      <w:r w:rsidRPr="0072575F">
        <w:rPr>
          <w:lang w:val="en-US"/>
        </w:rPr>
        <w:t>planlamak</w:t>
      </w:r>
      <w:proofErr w:type="spellEnd"/>
      <w:r w:rsidRPr="0072575F">
        <w:rPr>
          <w:lang w:val="en-US"/>
        </w:rPr>
        <w:t xml:space="preserve"> </w:t>
      </w:r>
      <w:proofErr w:type="spellStart"/>
      <w:r w:rsidRPr="0072575F">
        <w:rPr>
          <w:lang w:val="en-US"/>
        </w:rPr>
        <w:t>zorundadır</w:t>
      </w:r>
      <w:proofErr w:type="spellEnd"/>
      <w:r w:rsidRPr="0072575F">
        <w:rPr>
          <w:lang w:val="en-US"/>
        </w:rPr>
        <w:t>.</w:t>
      </w:r>
      <w:r w:rsidRPr="0072575F">
        <w:rPr>
          <w:lang w:val="en-US"/>
        </w:rPr>
        <w:br/>
        <w:t xml:space="preserve">Bu </w:t>
      </w:r>
      <w:proofErr w:type="spellStart"/>
      <w:r w:rsidRPr="0072575F">
        <w:rPr>
          <w:lang w:val="en-US"/>
        </w:rPr>
        <w:t>sistem</w:t>
      </w:r>
      <w:proofErr w:type="spellEnd"/>
      <w:r w:rsidRPr="0072575F">
        <w:rPr>
          <w:lang w:val="en-US"/>
        </w:rPr>
        <w:t xml:space="preserve">, hem </w:t>
      </w:r>
      <w:proofErr w:type="spellStart"/>
      <w:r w:rsidRPr="0072575F">
        <w:rPr>
          <w:lang w:val="en-US"/>
        </w:rPr>
        <w:t>oyunun</w:t>
      </w:r>
      <w:proofErr w:type="spellEnd"/>
      <w:r w:rsidRPr="0072575F">
        <w:rPr>
          <w:lang w:val="en-US"/>
        </w:rPr>
        <w:t xml:space="preserve"> </w:t>
      </w:r>
      <w:proofErr w:type="spellStart"/>
      <w:r w:rsidRPr="0072575F">
        <w:rPr>
          <w:lang w:val="en-US"/>
        </w:rPr>
        <w:t>taktiksel</w:t>
      </w:r>
      <w:proofErr w:type="spellEnd"/>
      <w:r w:rsidRPr="0072575F">
        <w:rPr>
          <w:lang w:val="en-US"/>
        </w:rPr>
        <w:t xml:space="preserve"> </w:t>
      </w:r>
      <w:proofErr w:type="spellStart"/>
      <w:r w:rsidRPr="0072575F">
        <w:rPr>
          <w:lang w:val="en-US"/>
        </w:rPr>
        <w:t>derinliğini</w:t>
      </w:r>
      <w:proofErr w:type="spellEnd"/>
      <w:r w:rsidRPr="0072575F">
        <w:rPr>
          <w:lang w:val="en-US"/>
        </w:rPr>
        <w:t xml:space="preserve"> </w:t>
      </w:r>
      <w:proofErr w:type="spellStart"/>
      <w:r w:rsidRPr="0072575F">
        <w:rPr>
          <w:lang w:val="en-US"/>
        </w:rPr>
        <w:t>artırmakta</w:t>
      </w:r>
      <w:proofErr w:type="spellEnd"/>
      <w:r w:rsidRPr="0072575F">
        <w:rPr>
          <w:lang w:val="en-US"/>
        </w:rPr>
        <w:t xml:space="preserve"> hem de </w:t>
      </w:r>
      <w:proofErr w:type="spellStart"/>
      <w:r w:rsidRPr="0072575F">
        <w:rPr>
          <w:lang w:val="en-US"/>
        </w:rPr>
        <w:t>oyun</w:t>
      </w:r>
      <w:proofErr w:type="spellEnd"/>
      <w:r w:rsidRPr="0072575F">
        <w:rPr>
          <w:lang w:val="en-US"/>
        </w:rPr>
        <w:t xml:space="preserve"> </w:t>
      </w:r>
      <w:proofErr w:type="spellStart"/>
      <w:r w:rsidRPr="0072575F">
        <w:rPr>
          <w:lang w:val="en-US"/>
        </w:rPr>
        <w:t>dengesini</w:t>
      </w:r>
      <w:proofErr w:type="spellEnd"/>
      <w:r w:rsidRPr="0072575F">
        <w:rPr>
          <w:lang w:val="en-US"/>
        </w:rPr>
        <w:t xml:space="preserve"> </w:t>
      </w:r>
      <w:proofErr w:type="spellStart"/>
      <w:r w:rsidRPr="0072575F">
        <w:rPr>
          <w:lang w:val="en-US"/>
        </w:rPr>
        <w:t>korumaktadır</w:t>
      </w:r>
      <w:proofErr w:type="spellEnd"/>
      <w:r w:rsidRPr="0072575F">
        <w:rPr>
          <w:lang w:val="en-US"/>
        </w:rPr>
        <w:t>.</w:t>
      </w:r>
    </w:p>
    <w:p w14:paraId="11E5AAAD"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Mermi (Projectile)</w:t>
      </w:r>
      <w:r>
        <w:rPr>
          <w:rStyle w:val="eop"/>
        </w:rPr>
        <w:t> </w:t>
      </w:r>
    </w:p>
    <w:p w14:paraId="32D17834"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Bir yetenekten fırlatılan, sahnede hareket eden ve patlama veya hasara neden olabilen objelerdir. Bunlar mermi, roket, el bombası gibi nesneleri kapsar. Yerçekiminden etkilenir ve yok edilebilir gezegenlerle ya da karakterlerle çarpışabilir.</w:t>
      </w:r>
      <w:r>
        <w:rPr>
          <w:rStyle w:val="eop"/>
        </w:rPr>
        <w:t> </w:t>
      </w:r>
    </w:p>
    <w:p w14:paraId="28FD3610"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Yörünge (Trajectory)</w:t>
      </w:r>
      <w:r>
        <w:rPr>
          <w:rStyle w:val="eop"/>
        </w:rPr>
        <w:t> </w:t>
      </w:r>
    </w:p>
    <w:p w14:paraId="150FCF1E"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Bir merminin fırlatıldıktan sonra izleyeceği tahmini yoldur. Projede LineRenderer bileşeni ile eğrisel bir çizgi çizilerek bu yol gösterilir; bu, oyuncuların daha isabetli nişan almasına yardımcı olur.</w:t>
      </w:r>
      <w:r>
        <w:rPr>
          <w:rStyle w:val="eop"/>
        </w:rPr>
        <w:t> </w:t>
      </w:r>
    </w:p>
    <w:p w14:paraId="1A897A6E"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Sıra Tabanlı (Turn-Based)</w:t>
      </w:r>
      <w:r>
        <w:rPr>
          <w:rStyle w:val="eop"/>
        </w:rPr>
        <w:t> </w:t>
      </w:r>
    </w:p>
    <w:p w14:paraId="272AA135" w14:textId="3ECE7851"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xml:space="preserve"> Oyun, oyuncuların aynı anda değil sırayla hareket ettiği sıra tabanlı bir sistemle oynanır. Bu sistemde TurnManager adlı bir </w:t>
      </w:r>
      <w:r w:rsidR="00F0392C">
        <w:rPr>
          <w:rStyle w:val="normaltextrun"/>
        </w:rPr>
        <w:t>script</w:t>
      </w:r>
      <w:r>
        <w:rPr>
          <w:rStyle w:val="normaltextrun"/>
        </w:rPr>
        <w:t>, aktif oyuncuyu kontrol eder ve yalnızca bir karakterin hareket etmesini sağlar.</w:t>
      </w:r>
      <w:r>
        <w:rPr>
          <w:rStyle w:val="eop"/>
        </w:rPr>
        <w:t> </w:t>
      </w:r>
    </w:p>
    <w:p w14:paraId="29774087"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b/>
          <w:bCs/>
        </w:rPr>
        <w:t>Kullanıcı Arayüzü Öğeleri (UI Elements)</w:t>
      </w:r>
      <w:r>
        <w:rPr>
          <w:rStyle w:val="eop"/>
        </w:rPr>
        <w:t> </w:t>
      </w:r>
    </w:p>
    <w:p w14:paraId="5EF33F73" w14:textId="77777777" w:rsidR="005F1C46" w:rsidRDefault="005F1C46" w:rsidP="005F1C46">
      <w:pPr>
        <w:pStyle w:val="paragraph"/>
        <w:spacing w:before="0" w:beforeAutospacing="0" w:after="0" w:afterAutospacing="0"/>
        <w:textAlignment w:val="baseline"/>
        <w:rPr>
          <w:rFonts w:ascii="Segoe UI" w:hAnsi="Segoe UI" w:cs="Segoe UI"/>
          <w:sz w:val="18"/>
          <w:szCs w:val="18"/>
        </w:rPr>
      </w:pPr>
      <w:r>
        <w:rPr>
          <w:rStyle w:val="normaltextrun"/>
        </w:rPr>
        <w:t> Kullanıcı arayüzü öğeleri; sağlık çubuğu, yetenek ikonları, cephane sayaçları, bekleme süresi göstergeleri ve sıra zamanlayıcısı gibi bileşenleri içerir. UIManager bu bileşenleri düzenler, oyuncuya anlık geri bildirimler sağlar ve yetenek durumlarını takip etmelerini kolaylaştırır.</w:t>
      </w:r>
    </w:p>
    <w:p w14:paraId="22CAA5C7" w14:textId="77777777" w:rsidR="005F1C46" w:rsidRPr="005F1C46" w:rsidRDefault="005F1C46" w:rsidP="005F1C46"/>
    <w:p w14:paraId="53B288B9" w14:textId="77777777" w:rsidR="00584A4E" w:rsidRDefault="003C7B3E">
      <w:r>
        <w:br w:type="page"/>
      </w:r>
    </w:p>
    <w:p w14:paraId="0333F2CF" w14:textId="77777777" w:rsidR="00584A4E" w:rsidRDefault="003C7B3E">
      <w:pPr>
        <w:pStyle w:val="Heading1"/>
      </w:pPr>
      <w:bookmarkStart w:id="2" w:name="_Toc200737987"/>
      <w:r>
        <w:lastRenderedPageBreak/>
        <w:t>2. PROJENİN AMACI</w:t>
      </w:r>
      <w:bookmarkEnd w:id="2"/>
    </w:p>
    <w:p w14:paraId="569413E9" w14:textId="77777777" w:rsidR="005F1C46" w:rsidRPr="005F1C46" w:rsidRDefault="005F1C46" w:rsidP="005F1C46">
      <w:pPr>
        <w:rPr>
          <w:lang w:val="tr-TR"/>
        </w:rPr>
      </w:pPr>
      <w:r w:rsidRPr="005F1C46">
        <w:rPr>
          <w:lang w:val="tr-TR"/>
        </w:rPr>
        <w:t>Bu projenin temel amacı, oyun mekaniği ile fiziksel simülasyonu birleştiren yenilikçi bir oyun deneyimi sunmaktır. Proje kapsamında, yerçekiminin oynanışta merkezi rol oynadığı sıra tabanlı bir 2D nişancı oyunu geliştirilmiştir. Geleneksel nişancı oyunları genellikle düz çizgisel nişan alma sistemiyle sınırlıdır; bu projede ise gezegenlerden yayılan yerçekimi alanları, mermi yörüngelerini karmaşık hale getirerek eğrilik, sapma ve düşüş gibi dinamikleri devreye sokar. </w:t>
      </w:r>
    </w:p>
    <w:p w14:paraId="09CCB1A2" w14:textId="77777777" w:rsidR="005F1C46" w:rsidRPr="005F1C46" w:rsidRDefault="005F1C46" w:rsidP="005F1C46">
      <w:pPr>
        <w:rPr>
          <w:lang w:val="tr-TR"/>
        </w:rPr>
      </w:pPr>
      <w:r w:rsidRPr="005F1C46">
        <w:rPr>
          <w:lang w:val="tr-TR"/>
        </w:rPr>
        <w:t>Bu durum, her turun stratejik kararlar içermesini sağlar. Oyuncular, merminin hedefe ulaşmasını etkileyen yerçekimi etkilerini önceden tahmin ederek hareket etmeli ya da saldırı planlamalıdır. </w:t>
      </w:r>
    </w:p>
    <w:p w14:paraId="0CC73B1E" w14:textId="7C96E349" w:rsidR="005F1C46" w:rsidRPr="005F1C46" w:rsidRDefault="005F1C46" w:rsidP="005F1C46">
      <w:pPr>
        <w:rPr>
          <w:lang w:val="tr-TR"/>
        </w:rPr>
      </w:pPr>
      <w:r w:rsidRPr="005F1C46">
        <w:rPr>
          <w:lang w:val="tr-TR"/>
        </w:rPr>
        <w:t xml:space="preserve">Teknik açıdan proje; çoklu yerçekimi kaynaklarının, </w:t>
      </w:r>
      <w:r w:rsidR="00D05B4E">
        <w:rPr>
          <w:lang w:val="tr-TR"/>
        </w:rPr>
        <w:t>Parçalanabilir</w:t>
      </w:r>
      <w:r w:rsidRPr="005F1C46">
        <w:rPr>
          <w:lang w:val="tr-TR"/>
        </w:rPr>
        <w:t xml:space="preserve"> arazilerin ve sıra tabanlı hareket sisteminin Unity oyun motoru üzerinde nasıl uygulanacağını göstermektedir. Newton fiziğine dayanan yerçekimi hesaplamaları, projeye fiziksel otantiklik kazandırır. </w:t>
      </w:r>
      <w:r w:rsidR="00D05B4E">
        <w:rPr>
          <w:lang w:val="tr-TR"/>
        </w:rPr>
        <w:t>Parçalanabilir</w:t>
      </w:r>
      <w:r w:rsidRPr="005F1C46">
        <w:rPr>
          <w:lang w:val="tr-TR"/>
        </w:rPr>
        <w:t xml:space="preserve"> gezegenler ise oyun sırasında çevresel değişikliklere olanak tanıyarak dinamik bir alan yaratır. </w:t>
      </w:r>
    </w:p>
    <w:p w14:paraId="5233A844" w14:textId="77777777" w:rsidR="005F1C46" w:rsidRPr="005F1C46" w:rsidRDefault="005F1C46" w:rsidP="005F1C46">
      <w:pPr>
        <w:rPr>
          <w:lang w:val="tr-TR"/>
        </w:rPr>
      </w:pPr>
      <w:r w:rsidRPr="005F1C46">
        <w:rPr>
          <w:lang w:val="tr-TR"/>
        </w:rPr>
        <w:t>Bu prototip, gelecekte çok oyunculu ağ altyapısı, gelişmiş yetenek sistemleri ve çoklu platform desteği gibi özelliklerle genişletilebilecek bir temel sağlar. Sonuçta amaçlanan, teknik olarak sağlam ve oynanabilir bir oyun yapısının oluşturulmasıdır. </w:t>
      </w:r>
    </w:p>
    <w:p w14:paraId="7AF69B41" w14:textId="77777777" w:rsidR="00584A4E" w:rsidRDefault="003C7B3E">
      <w:r>
        <w:br w:type="page"/>
      </w:r>
    </w:p>
    <w:p w14:paraId="61AF0553" w14:textId="77777777" w:rsidR="00584A4E" w:rsidRDefault="003C7B3E">
      <w:pPr>
        <w:pStyle w:val="Heading1"/>
      </w:pPr>
      <w:bookmarkStart w:id="3" w:name="_Toc200737988"/>
      <w:r>
        <w:lastRenderedPageBreak/>
        <w:t>3. ÖNEM VE KATKI</w:t>
      </w:r>
      <w:bookmarkEnd w:id="3"/>
    </w:p>
    <w:p w14:paraId="126C2389" w14:textId="77777777" w:rsidR="00584A4E" w:rsidRDefault="003C7B3E">
      <w:pPr>
        <w:pStyle w:val="Heading2"/>
      </w:pPr>
      <w:bookmarkStart w:id="4" w:name="_Toc200737989"/>
      <w:r>
        <w:t xml:space="preserve">3.1 </w:t>
      </w:r>
      <w:proofErr w:type="spellStart"/>
      <w:r>
        <w:t>Çoklu</w:t>
      </w:r>
      <w:proofErr w:type="spellEnd"/>
      <w:r>
        <w:t xml:space="preserve"> </w:t>
      </w:r>
      <w:proofErr w:type="spellStart"/>
      <w:r>
        <w:t>Yerçekimi</w:t>
      </w:r>
      <w:proofErr w:type="spellEnd"/>
      <w:r>
        <w:t xml:space="preserve"> </w:t>
      </w:r>
      <w:proofErr w:type="spellStart"/>
      <w:r>
        <w:t>Mekaniklerinin</w:t>
      </w:r>
      <w:proofErr w:type="spellEnd"/>
      <w:r>
        <w:t xml:space="preserve"> </w:t>
      </w:r>
      <w:proofErr w:type="spellStart"/>
      <w:r>
        <w:t>Gösterimi</w:t>
      </w:r>
      <w:bookmarkEnd w:id="4"/>
      <w:proofErr w:type="spellEnd"/>
    </w:p>
    <w:p w14:paraId="12265EC6" w14:textId="507EE245" w:rsidR="005F1C46" w:rsidRPr="005F1C46" w:rsidRDefault="005F1C46" w:rsidP="005F1C46">
      <w:proofErr w:type="spellStart"/>
      <w:r w:rsidRPr="005F1C46">
        <w:t>Çok</w:t>
      </w:r>
      <w:proofErr w:type="spellEnd"/>
      <w:r w:rsidRPr="005F1C46">
        <w:t xml:space="preserve"> </w:t>
      </w:r>
      <w:proofErr w:type="spellStart"/>
      <w:r w:rsidRPr="005F1C46">
        <w:t>az</w:t>
      </w:r>
      <w:proofErr w:type="spellEnd"/>
      <w:r w:rsidRPr="005F1C46">
        <w:t xml:space="preserve"> </w:t>
      </w:r>
      <w:proofErr w:type="spellStart"/>
      <w:r w:rsidRPr="005F1C46">
        <w:t>sayıda</w:t>
      </w:r>
      <w:proofErr w:type="spellEnd"/>
      <w:r w:rsidRPr="005F1C46">
        <w:t xml:space="preserve"> 2D </w:t>
      </w:r>
      <w:proofErr w:type="spellStart"/>
      <w:r w:rsidRPr="005F1C46">
        <w:t>oyun</w:t>
      </w:r>
      <w:proofErr w:type="spellEnd"/>
      <w:r w:rsidRPr="005F1C46">
        <w:t xml:space="preserve">, </w:t>
      </w:r>
      <w:proofErr w:type="spellStart"/>
      <w:r w:rsidRPr="005F1C46">
        <w:t>sıra</w:t>
      </w:r>
      <w:proofErr w:type="spellEnd"/>
      <w:r w:rsidRPr="005F1C46">
        <w:t xml:space="preserve"> </w:t>
      </w:r>
      <w:proofErr w:type="spellStart"/>
      <w:r w:rsidRPr="005F1C46">
        <w:t>tabanlı</w:t>
      </w:r>
      <w:proofErr w:type="spellEnd"/>
      <w:r w:rsidRPr="005F1C46">
        <w:t xml:space="preserve"> </w:t>
      </w:r>
      <w:proofErr w:type="spellStart"/>
      <w:r w:rsidRPr="005F1C46">
        <w:t>savaş</w:t>
      </w:r>
      <w:proofErr w:type="spellEnd"/>
      <w:r w:rsidRPr="005F1C46">
        <w:t xml:space="preserve"> </w:t>
      </w:r>
      <w:proofErr w:type="spellStart"/>
      <w:r w:rsidRPr="005F1C46">
        <w:t>sistemini</w:t>
      </w:r>
      <w:proofErr w:type="spellEnd"/>
      <w:r w:rsidRPr="005F1C46">
        <w:t xml:space="preserve"> </w:t>
      </w:r>
      <w:proofErr w:type="spellStart"/>
      <w:r w:rsidRPr="005F1C46">
        <w:t>gerçekçi</w:t>
      </w:r>
      <w:proofErr w:type="spellEnd"/>
      <w:r w:rsidRPr="005F1C46">
        <w:t xml:space="preserve"> </w:t>
      </w:r>
      <w:proofErr w:type="spellStart"/>
      <w:r w:rsidRPr="005F1C46">
        <w:t>yerçekimi</w:t>
      </w:r>
      <w:proofErr w:type="spellEnd"/>
      <w:r w:rsidRPr="005F1C46">
        <w:t xml:space="preserve"> </w:t>
      </w:r>
      <w:proofErr w:type="spellStart"/>
      <w:r w:rsidRPr="005F1C46">
        <w:t>simülasyonlarıyla</w:t>
      </w:r>
      <w:proofErr w:type="spellEnd"/>
      <w:r w:rsidRPr="005F1C46">
        <w:t xml:space="preserve"> </w:t>
      </w:r>
      <w:proofErr w:type="spellStart"/>
      <w:r w:rsidRPr="005F1C46">
        <w:t>birleştirir</w:t>
      </w:r>
      <w:proofErr w:type="spellEnd"/>
      <w:r w:rsidRPr="005F1C46">
        <w:t xml:space="preserve">. Bu </w:t>
      </w:r>
      <w:proofErr w:type="spellStart"/>
      <w:r w:rsidRPr="005F1C46">
        <w:t>projede</w:t>
      </w:r>
      <w:proofErr w:type="spellEnd"/>
      <w:r w:rsidRPr="005F1C46">
        <w:t xml:space="preserve"> </w:t>
      </w:r>
      <w:proofErr w:type="spellStart"/>
      <w:r w:rsidRPr="005F1C46">
        <w:t>geliştirilen</w:t>
      </w:r>
      <w:proofErr w:type="spellEnd"/>
      <w:r w:rsidRPr="005F1C46">
        <w:t xml:space="preserve"> </w:t>
      </w:r>
      <w:proofErr w:type="spellStart"/>
      <w:r w:rsidRPr="005F1C46">
        <w:t>özel</w:t>
      </w:r>
      <w:proofErr w:type="spellEnd"/>
      <w:r w:rsidRPr="005F1C46">
        <w:t xml:space="preserve"> </w:t>
      </w:r>
      <w:proofErr w:type="spellStart"/>
      <w:r w:rsidRPr="005F1C46">
        <w:t>yerçekimi</w:t>
      </w:r>
      <w:proofErr w:type="spellEnd"/>
      <w:r w:rsidRPr="005F1C46">
        <w:t xml:space="preserve"> </w:t>
      </w:r>
      <w:proofErr w:type="spellStart"/>
      <w:r w:rsidRPr="005F1C46">
        <w:t>sistemi</w:t>
      </w:r>
      <w:proofErr w:type="spellEnd"/>
      <w:r w:rsidRPr="005F1C46">
        <w:t xml:space="preserve"> </w:t>
      </w:r>
      <w:proofErr w:type="spellStart"/>
      <w:r w:rsidRPr="005F1C46">
        <w:t>ve</w:t>
      </w:r>
      <w:proofErr w:type="spellEnd"/>
      <w:r w:rsidRPr="005F1C46">
        <w:t xml:space="preserve"> </w:t>
      </w:r>
      <w:proofErr w:type="spellStart"/>
      <w:r w:rsidRPr="005F1C46">
        <w:t>yörünge</w:t>
      </w:r>
      <w:proofErr w:type="spellEnd"/>
      <w:r w:rsidRPr="005F1C46">
        <w:t xml:space="preserve"> </w:t>
      </w:r>
      <w:proofErr w:type="spellStart"/>
      <w:r w:rsidRPr="005F1C46">
        <w:t>tahmin</w:t>
      </w:r>
      <w:proofErr w:type="spellEnd"/>
      <w:r w:rsidRPr="005F1C46">
        <w:t xml:space="preserve"> </w:t>
      </w:r>
      <w:proofErr w:type="spellStart"/>
      <w:r w:rsidRPr="005F1C46">
        <w:t>algoritması</w:t>
      </w:r>
      <w:proofErr w:type="spellEnd"/>
      <w:r w:rsidRPr="005F1C46">
        <w:t xml:space="preserve">, </w:t>
      </w:r>
      <w:proofErr w:type="spellStart"/>
      <w:r w:rsidRPr="005F1C46">
        <w:t>fizik</w:t>
      </w:r>
      <w:proofErr w:type="spellEnd"/>
      <w:r w:rsidRPr="005F1C46">
        <w:t xml:space="preserve"> </w:t>
      </w:r>
      <w:proofErr w:type="spellStart"/>
      <w:r w:rsidRPr="005F1C46">
        <w:t>temelli</w:t>
      </w:r>
      <w:proofErr w:type="spellEnd"/>
      <w:r w:rsidRPr="005F1C46">
        <w:t xml:space="preserve"> </w:t>
      </w:r>
      <w:proofErr w:type="spellStart"/>
      <w:r w:rsidRPr="005F1C46">
        <w:t>oynanışı</w:t>
      </w:r>
      <w:proofErr w:type="spellEnd"/>
      <w:r w:rsidRPr="005F1C46">
        <w:t xml:space="preserve"> </w:t>
      </w:r>
      <w:proofErr w:type="spellStart"/>
      <w:r w:rsidRPr="005F1C46">
        <w:t>oyun</w:t>
      </w:r>
      <w:proofErr w:type="spellEnd"/>
      <w:r w:rsidRPr="005F1C46">
        <w:t xml:space="preserve"> </w:t>
      </w:r>
      <w:proofErr w:type="spellStart"/>
      <w:r w:rsidRPr="005F1C46">
        <w:t>tasarımına</w:t>
      </w:r>
      <w:proofErr w:type="spellEnd"/>
      <w:r w:rsidRPr="005F1C46">
        <w:t xml:space="preserve"> </w:t>
      </w:r>
      <w:proofErr w:type="spellStart"/>
      <w:r w:rsidRPr="005F1C46">
        <w:t>entegre</w:t>
      </w:r>
      <w:proofErr w:type="spellEnd"/>
      <w:r w:rsidRPr="005F1C46">
        <w:t xml:space="preserve"> </w:t>
      </w:r>
      <w:proofErr w:type="spellStart"/>
      <w:r w:rsidRPr="005F1C46">
        <w:t>etmenin</w:t>
      </w:r>
      <w:proofErr w:type="spellEnd"/>
      <w:r w:rsidRPr="005F1C46">
        <w:t xml:space="preserve"> </w:t>
      </w:r>
      <w:proofErr w:type="spellStart"/>
      <w:r w:rsidRPr="005F1C46">
        <w:t>güçlü</w:t>
      </w:r>
      <w:proofErr w:type="spellEnd"/>
      <w:r w:rsidRPr="005F1C46">
        <w:t xml:space="preserve"> </w:t>
      </w:r>
      <w:proofErr w:type="spellStart"/>
      <w:r w:rsidRPr="005F1C46">
        <w:t>bir</w:t>
      </w:r>
      <w:proofErr w:type="spellEnd"/>
      <w:r w:rsidRPr="005F1C46">
        <w:t xml:space="preserve"> </w:t>
      </w:r>
      <w:proofErr w:type="spellStart"/>
      <w:r w:rsidRPr="005F1C46">
        <w:t>örneğidir</w:t>
      </w:r>
      <w:proofErr w:type="spellEnd"/>
      <w:r w:rsidRPr="005F1C46">
        <w:t>. </w:t>
      </w:r>
    </w:p>
    <w:p w14:paraId="599C0533" w14:textId="15F7310B" w:rsidR="00584A4E" w:rsidRDefault="003C7B3E">
      <w:pPr>
        <w:pStyle w:val="Heading2"/>
      </w:pPr>
      <w:bookmarkStart w:id="5" w:name="_Toc200737990"/>
      <w:r>
        <w:t xml:space="preserve">3.2 </w:t>
      </w:r>
      <w:proofErr w:type="spellStart"/>
      <w:r w:rsidR="00D05B4E">
        <w:t>Parçalanabilir</w:t>
      </w:r>
      <w:proofErr w:type="spellEnd"/>
      <w:r>
        <w:t xml:space="preserve"> </w:t>
      </w:r>
      <w:proofErr w:type="spellStart"/>
      <w:r>
        <w:t>Ortam</w:t>
      </w:r>
      <w:bookmarkEnd w:id="5"/>
      <w:proofErr w:type="spellEnd"/>
    </w:p>
    <w:p w14:paraId="55B9A559" w14:textId="59DF5A5A" w:rsidR="005F1C46" w:rsidRDefault="005F1C46" w:rsidP="005F1C46">
      <w:proofErr w:type="spellStart"/>
      <w:r w:rsidRPr="005F1C46">
        <w:t>Projede</w:t>
      </w:r>
      <w:proofErr w:type="spellEnd"/>
      <w:r w:rsidRPr="005F1C46">
        <w:t xml:space="preserve"> </w:t>
      </w:r>
      <w:proofErr w:type="spellStart"/>
      <w:r w:rsidRPr="005F1C46">
        <w:t>kullanılan</w:t>
      </w:r>
      <w:proofErr w:type="spellEnd"/>
      <w:r w:rsidRPr="005F1C46">
        <w:t xml:space="preserve"> </w:t>
      </w:r>
      <w:r w:rsidRPr="005F1C46">
        <w:rPr>
          <w:b/>
          <w:bCs/>
        </w:rPr>
        <w:t>Destructible2D</w:t>
      </w:r>
      <w:r w:rsidRPr="005F1C46">
        <w:t xml:space="preserve"> </w:t>
      </w:r>
      <w:proofErr w:type="spellStart"/>
      <w:r w:rsidRPr="005F1C46">
        <w:t>paketi</w:t>
      </w:r>
      <w:proofErr w:type="spellEnd"/>
      <w:r w:rsidRPr="005F1C46">
        <w:t xml:space="preserve"> </w:t>
      </w:r>
      <w:proofErr w:type="spellStart"/>
      <w:r w:rsidRPr="005F1C46">
        <w:t>sayesinde</w:t>
      </w:r>
      <w:proofErr w:type="spellEnd"/>
      <w:r w:rsidRPr="005F1C46">
        <w:t xml:space="preserve"> </w:t>
      </w:r>
      <w:proofErr w:type="spellStart"/>
      <w:r w:rsidRPr="005F1C46">
        <w:t>gezegenler</w:t>
      </w:r>
      <w:proofErr w:type="spellEnd"/>
      <w:r w:rsidRPr="005F1C46">
        <w:t xml:space="preserve"> </w:t>
      </w:r>
      <w:proofErr w:type="spellStart"/>
      <w:r w:rsidRPr="005F1C46">
        <w:t>hasar</w:t>
      </w:r>
      <w:proofErr w:type="spellEnd"/>
      <w:r w:rsidRPr="005F1C46">
        <w:t xml:space="preserve"> </w:t>
      </w:r>
      <w:proofErr w:type="spellStart"/>
      <w:r w:rsidRPr="005F1C46">
        <w:t>aldıkça</w:t>
      </w:r>
      <w:proofErr w:type="spellEnd"/>
      <w:r w:rsidRPr="005F1C46">
        <w:t xml:space="preserve"> </w:t>
      </w:r>
      <w:proofErr w:type="spellStart"/>
      <w:r w:rsidRPr="005F1C46">
        <w:t>şekil</w:t>
      </w:r>
      <w:proofErr w:type="spellEnd"/>
      <w:r w:rsidRPr="005F1C46">
        <w:t xml:space="preserve"> </w:t>
      </w:r>
      <w:proofErr w:type="spellStart"/>
      <w:r w:rsidRPr="005F1C46">
        <w:t>değiştirebilmektedir</w:t>
      </w:r>
      <w:proofErr w:type="spellEnd"/>
      <w:r w:rsidRPr="005F1C46">
        <w:t xml:space="preserve">. Unity </w:t>
      </w:r>
      <w:proofErr w:type="spellStart"/>
      <w:r w:rsidRPr="005F1C46">
        <w:t>oyun</w:t>
      </w:r>
      <w:proofErr w:type="spellEnd"/>
      <w:r w:rsidRPr="005F1C46">
        <w:t xml:space="preserve"> </w:t>
      </w:r>
      <w:proofErr w:type="spellStart"/>
      <w:r w:rsidRPr="005F1C46">
        <w:t>motoru</w:t>
      </w:r>
      <w:proofErr w:type="spellEnd"/>
      <w:r w:rsidRPr="005F1C46">
        <w:t xml:space="preserve"> </w:t>
      </w:r>
      <w:proofErr w:type="spellStart"/>
      <w:r w:rsidRPr="005F1C46">
        <w:t>varsayılan</w:t>
      </w:r>
      <w:proofErr w:type="spellEnd"/>
      <w:r w:rsidRPr="005F1C46">
        <w:t xml:space="preserve"> </w:t>
      </w:r>
      <w:proofErr w:type="spellStart"/>
      <w:r w:rsidRPr="005F1C46">
        <w:t>olarak</w:t>
      </w:r>
      <w:proofErr w:type="spellEnd"/>
      <w:r w:rsidRPr="005F1C46">
        <w:t xml:space="preserve"> </w:t>
      </w:r>
      <w:proofErr w:type="spellStart"/>
      <w:r w:rsidRPr="005F1C46">
        <w:t>bu</w:t>
      </w:r>
      <w:proofErr w:type="spellEnd"/>
      <w:r w:rsidRPr="005F1C46">
        <w:t xml:space="preserve"> </w:t>
      </w:r>
      <w:proofErr w:type="spellStart"/>
      <w:r w:rsidRPr="005F1C46">
        <w:t>tür</w:t>
      </w:r>
      <w:proofErr w:type="spellEnd"/>
      <w:r w:rsidRPr="005F1C46">
        <w:t xml:space="preserve"> </w:t>
      </w:r>
      <w:proofErr w:type="spellStart"/>
      <w:r w:rsidRPr="005F1C46">
        <w:t>bir</w:t>
      </w:r>
      <w:proofErr w:type="spellEnd"/>
      <w:r w:rsidRPr="005F1C46">
        <w:t xml:space="preserve"> </w:t>
      </w:r>
      <w:proofErr w:type="spellStart"/>
      <w:r w:rsidRPr="005F1C46">
        <w:t>gerçek</w:t>
      </w:r>
      <w:proofErr w:type="spellEnd"/>
      <w:r w:rsidRPr="005F1C46">
        <w:t xml:space="preserve"> </w:t>
      </w:r>
      <w:proofErr w:type="spellStart"/>
      <w:r w:rsidRPr="005F1C46">
        <w:t>zamanlı</w:t>
      </w:r>
      <w:proofErr w:type="spellEnd"/>
      <w:r w:rsidRPr="005F1C46">
        <w:t xml:space="preserve"> sprite </w:t>
      </w:r>
      <w:proofErr w:type="spellStart"/>
      <w:r w:rsidRPr="005F1C46">
        <w:t>yıkımı</w:t>
      </w:r>
      <w:proofErr w:type="spellEnd"/>
      <w:r w:rsidRPr="005F1C46">
        <w:t xml:space="preserve"> </w:t>
      </w:r>
      <w:proofErr w:type="spellStart"/>
      <w:r w:rsidRPr="005F1C46">
        <w:t>sunmadığı</w:t>
      </w:r>
      <w:proofErr w:type="spellEnd"/>
      <w:r w:rsidRPr="005F1C46">
        <w:t xml:space="preserve"> </w:t>
      </w:r>
      <w:proofErr w:type="spellStart"/>
      <w:r w:rsidRPr="005F1C46">
        <w:t>için</w:t>
      </w:r>
      <w:proofErr w:type="spellEnd"/>
      <w:r w:rsidRPr="005F1C46">
        <w:t xml:space="preserve"> </w:t>
      </w:r>
      <w:proofErr w:type="spellStart"/>
      <w:r w:rsidRPr="005F1C46">
        <w:t>bu</w:t>
      </w:r>
      <w:proofErr w:type="spellEnd"/>
      <w:r w:rsidRPr="005F1C46">
        <w:t xml:space="preserve"> </w:t>
      </w:r>
      <w:proofErr w:type="spellStart"/>
      <w:r w:rsidRPr="005F1C46">
        <w:t>çözüm</w:t>
      </w:r>
      <w:proofErr w:type="spellEnd"/>
      <w:r w:rsidRPr="005F1C46">
        <w:t xml:space="preserve">, </w:t>
      </w:r>
      <w:proofErr w:type="spellStart"/>
      <w:r w:rsidRPr="005F1C46">
        <w:t>benzer</w:t>
      </w:r>
      <w:proofErr w:type="spellEnd"/>
      <w:r w:rsidRPr="005F1C46">
        <w:t xml:space="preserve"> </w:t>
      </w:r>
      <w:proofErr w:type="spellStart"/>
      <w:r w:rsidRPr="005F1C46">
        <w:t>projelerde</w:t>
      </w:r>
      <w:proofErr w:type="spellEnd"/>
      <w:r w:rsidRPr="005F1C46">
        <w:t xml:space="preserve"> </w:t>
      </w:r>
      <w:proofErr w:type="spellStart"/>
      <w:r w:rsidRPr="005F1C46">
        <w:t>kullanılabilecek</w:t>
      </w:r>
      <w:proofErr w:type="spellEnd"/>
      <w:r w:rsidRPr="005F1C46">
        <w:t xml:space="preserve"> </w:t>
      </w:r>
      <w:proofErr w:type="spellStart"/>
      <w:r w:rsidRPr="005F1C46">
        <w:t>değerli</w:t>
      </w:r>
      <w:proofErr w:type="spellEnd"/>
      <w:r w:rsidRPr="005F1C46">
        <w:t xml:space="preserve"> </w:t>
      </w:r>
      <w:proofErr w:type="spellStart"/>
      <w:r w:rsidRPr="005F1C46">
        <w:t>bir</w:t>
      </w:r>
      <w:proofErr w:type="spellEnd"/>
      <w:r w:rsidRPr="005F1C46">
        <w:t xml:space="preserve"> </w:t>
      </w:r>
      <w:proofErr w:type="spellStart"/>
      <w:r w:rsidRPr="005F1C46">
        <w:t>uygulama</w:t>
      </w:r>
      <w:proofErr w:type="spellEnd"/>
      <w:r w:rsidRPr="005F1C46">
        <w:t xml:space="preserve"> </w:t>
      </w:r>
      <w:proofErr w:type="spellStart"/>
      <w:r w:rsidRPr="005F1C46">
        <w:t>örneğidir</w:t>
      </w:r>
      <w:proofErr w:type="spellEnd"/>
      <w:r w:rsidRPr="005F1C46">
        <w:t>. </w:t>
      </w:r>
    </w:p>
    <w:p w14:paraId="4EC03217" w14:textId="4C5E5D21" w:rsidR="005F1C46" w:rsidRPr="005F1C46" w:rsidRDefault="006D3221" w:rsidP="005F1C46">
      <w:r>
        <w:rPr>
          <w:i/>
          <w:iCs/>
          <w:noProof/>
        </w:rPr>
        <w:drawing>
          <wp:inline distT="0" distB="0" distL="0" distR="0" wp14:anchorId="0BF6CCF7" wp14:editId="5A311BB1">
            <wp:extent cx="5219700" cy="3248025"/>
            <wp:effectExtent l="0" t="0" r="0" b="9525"/>
            <wp:docPr id="80024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3248025"/>
                    </a:xfrm>
                    <a:prstGeom prst="rect">
                      <a:avLst/>
                    </a:prstGeom>
                    <a:noFill/>
                    <a:ln>
                      <a:noFill/>
                    </a:ln>
                  </pic:spPr>
                </pic:pic>
              </a:graphicData>
            </a:graphic>
          </wp:inline>
        </w:drawing>
      </w:r>
    </w:p>
    <w:p w14:paraId="51806BD7" w14:textId="77777777" w:rsidR="00584A4E" w:rsidRDefault="003C7B3E">
      <w:pPr>
        <w:pStyle w:val="Heading2"/>
      </w:pPr>
      <w:bookmarkStart w:id="6" w:name="_Toc200737991"/>
      <w:r>
        <w:t xml:space="preserve">3.3 </w:t>
      </w:r>
      <w:proofErr w:type="spellStart"/>
      <w:r>
        <w:t>Sıra</w:t>
      </w:r>
      <w:proofErr w:type="spellEnd"/>
      <w:r>
        <w:t xml:space="preserve"> </w:t>
      </w:r>
      <w:proofErr w:type="spellStart"/>
      <w:r>
        <w:t>Tabanlı</w:t>
      </w:r>
      <w:proofErr w:type="spellEnd"/>
      <w:r>
        <w:t xml:space="preserve"> Oyun </w:t>
      </w:r>
      <w:proofErr w:type="spellStart"/>
      <w:r>
        <w:t>Altyapısı</w:t>
      </w:r>
      <w:bookmarkEnd w:id="6"/>
      <w:proofErr w:type="spellEnd"/>
    </w:p>
    <w:p w14:paraId="5FC1386F" w14:textId="7CCEC29A" w:rsidR="005F1C46" w:rsidRPr="005F1C46" w:rsidRDefault="005F1C46" w:rsidP="005F1C46">
      <w:proofErr w:type="spellStart"/>
      <w:r w:rsidRPr="005F1C46">
        <w:t>TurnManager</w:t>
      </w:r>
      <w:proofErr w:type="spellEnd"/>
      <w:r w:rsidRPr="005F1C46">
        <w:t xml:space="preserve"> </w:t>
      </w:r>
      <w:proofErr w:type="spellStart"/>
      <w:r w:rsidRPr="005F1C46">
        <w:t>ve</w:t>
      </w:r>
      <w:proofErr w:type="spellEnd"/>
      <w:r w:rsidRPr="005F1C46">
        <w:t xml:space="preserve"> </w:t>
      </w:r>
      <w:proofErr w:type="spellStart"/>
      <w:r w:rsidRPr="005F1C46">
        <w:t>ilgili</w:t>
      </w:r>
      <w:proofErr w:type="spellEnd"/>
      <w:r w:rsidRPr="005F1C46">
        <w:t xml:space="preserve"> </w:t>
      </w:r>
      <w:proofErr w:type="spellStart"/>
      <w:r w:rsidR="002A3F3A" w:rsidRPr="002A3F3A">
        <w:t>script</w:t>
      </w:r>
      <w:r w:rsidR="002A3F3A">
        <w:t>ler</w:t>
      </w:r>
      <w:proofErr w:type="spellEnd"/>
      <w:r w:rsidRPr="005F1C46">
        <w:t xml:space="preserve">, </w:t>
      </w:r>
      <w:proofErr w:type="spellStart"/>
      <w:r w:rsidRPr="005F1C46">
        <w:t>oyuncu</w:t>
      </w:r>
      <w:proofErr w:type="spellEnd"/>
      <w:r w:rsidRPr="005F1C46">
        <w:t xml:space="preserve"> </w:t>
      </w:r>
      <w:proofErr w:type="spellStart"/>
      <w:r w:rsidRPr="005F1C46">
        <w:t>sıralarının</w:t>
      </w:r>
      <w:proofErr w:type="spellEnd"/>
      <w:r w:rsidRPr="005F1C46">
        <w:t xml:space="preserve"> </w:t>
      </w:r>
      <w:proofErr w:type="spellStart"/>
      <w:r w:rsidRPr="005F1C46">
        <w:t>yönetildiği</w:t>
      </w:r>
      <w:proofErr w:type="spellEnd"/>
      <w:r w:rsidRPr="005F1C46">
        <w:t xml:space="preserve"> </w:t>
      </w:r>
      <w:proofErr w:type="spellStart"/>
      <w:r w:rsidRPr="005F1C46">
        <w:t>tekrar</w:t>
      </w:r>
      <w:proofErr w:type="spellEnd"/>
      <w:r w:rsidRPr="005F1C46">
        <w:t xml:space="preserve"> </w:t>
      </w:r>
      <w:proofErr w:type="spellStart"/>
      <w:r w:rsidRPr="005F1C46">
        <w:t>kullanılabilir</w:t>
      </w:r>
      <w:proofErr w:type="spellEnd"/>
      <w:r w:rsidRPr="005F1C46">
        <w:t xml:space="preserve"> </w:t>
      </w:r>
      <w:proofErr w:type="spellStart"/>
      <w:r w:rsidRPr="005F1C46">
        <w:t>bir</w:t>
      </w:r>
      <w:proofErr w:type="spellEnd"/>
      <w:r w:rsidRPr="005F1C46">
        <w:t xml:space="preserve"> </w:t>
      </w:r>
      <w:proofErr w:type="spellStart"/>
      <w:r w:rsidRPr="005F1C46">
        <w:t>yapı</w:t>
      </w:r>
      <w:proofErr w:type="spellEnd"/>
      <w:r w:rsidRPr="005F1C46">
        <w:t xml:space="preserve"> </w:t>
      </w:r>
      <w:proofErr w:type="spellStart"/>
      <w:r w:rsidRPr="005F1C46">
        <w:t>sunar</w:t>
      </w:r>
      <w:proofErr w:type="spellEnd"/>
      <w:r w:rsidRPr="005F1C46">
        <w:t xml:space="preserve">. Bu </w:t>
      </w:r>
      <w:proofErr w:type="spellStart"/>
      <w:r w:rsidRPr="005F1C46">
        <w:t>yapı</w:t>
      </w:r>
      <w:proofErr w:type="spellEnd"/>
      <w:r w:rsidRPr="005F1C46">
        <w:t xml:space="preserve">, </w:t>
      </w:r>
      <w:proofErr w:type="spellStart"/>
      <w:r w:rsidRPr="005F1C46">
        <w:t>oyun</w:t>
      </w:r>
      <w:proofErr w:type="spellEnd"/>
      <w:r w:rsidRPr="005F1C46">
        <w:t xml:space="preserve"> </w:t>
      </w:r>
      <w:proofErr w:type="spellStart"/>
      <w:r w:rsidRPr="005F1C46">
        <w:t>geliştiriciliğine</w:t>
      </w:r>
      <w:proofErr w:type="spellEnd"/>
      <w:r w:rsidRPr="005F1C46">
        <w:t xml:space="preserve"> yeni </w:t>
      </w:r>
      <w:proofErr w:type="spellStart"/>
      <w:r w:rsidRPr="005F1C46">
        <w:t>başlayanlar</w:t>
      </w:r>
      <w:proofErr w:type="spellEnd"/>
      <w:r w:rsidRPr="005F1C46">
        <w:t xml:space="preserve"> </w:t>
      </w:r>
      <w:proofErr w:type="spellStart"/>
      <w:r w:rsidRPr="005F1C46">
        <w:t>için</w:t>
      </w:r>
      <w:proofErr w:type="spellEnd"/>
      <w:r w:rsidRPr="005F1C46">
        <w:t xml:space="preserve"> durum </w:t>
      </w:r>
      <w:proofErr w:type="spellStart"/>
      <w:r w:rsidRPr="005F1C46">
        <w:t>geçişlerini</w:t>
      </w:r>
      <w:proofErr w:type="spellEnd"/>
      <w:r w:rsidRPr="005F1C46">
        <w:t xml:space="preserve"> </w:t>
      </w:r>
      <w:proofErr w:type="spellStart"/>
      <w:r w:rsidRPr="005F1C46">
        <w:t>ve</w:t>
      </w:r>
      <w:proofErr w:type="spellEnd"/>
      <w:r w:rsidRPr="005F1C46">
        <w:t xml:space="preserve"> </w:t>
      </w:r>
      <w:proofErr w:type="spellStart"/>
      <w:r w:rsidRPr="005F1C46">
        <w:t>sıra</w:t>
      </w:r>
      <w:proofErr w:type="spellEnd"/>
      <w:r w:rsidRPr="005F1C46">
        <w:t xml:space="preserve"> </w:t>
      </w:r>
      <w:proofErr w:type="spellStart"/>
      <w:r w:rsidRPr="005F1C46">
        <w:t>yönetimini</w:t>
      </w:r>
      <w:proofErr w:type="spellEnd"/>
      <w:r w:rsidRPr="005F1C46">
        <w:t xml:space="preserve"> </w:t>
      </w:r>
      <w:proofErr w:type="spellStart"/>
      <w:r w:rsidRPr="005F1C46">
        <w:t>anlamada</w:t>
      </w:r>
      <w:proofErr w:type="spellEnd"/>
      <w:r w:rsidRPr="005F1C46">
        <w:t xml:space="preserve"> </w:t>
      </w:r>
      <w:proofErr w:type="spellStart"/>
      <w:r w:rsidRPr="005F1C46">
        <w:t>öğretici</w:t>
      </w:r>
      <w:proofErr w:type="spellEnd"/>
      <w:r w:rsidRPr="005F1C46">
        <w:t xml:space="preserve"> </w:t>
      </w:r>
      <w:proofErr w:type="spellStart"/>
      <w:r w:rsidRPr="005F1C46">
        <w:t>bir</w:t>
      </w:r>
      <w:proofErr w:type="spellEnd"/>
      <w:r w:rsidRPr="005F1C46">
        <w:t xml:space="preserve"> model </w:t>
      </w:r>
      <w:proofErr w:type="spellStart"/>
      <w:r w:rsidRPr="005F1C46">
        <w:t>sağlar</w:t>
      </w:r>
      <w:proofErr w:type="spellEnd"/>
      <w:r w:rsidRPr="005F1C46">
        <w:t>. </w:t>
      </w:r>
    </w:p>
    <w:p w14:paraId="46B5E9AD" w14:textId="77777777" w:rsidR="00584A4E" w:rsidRDefault="003C7B3E">
      <w:pPr>
        <w:pStyle w:val="Heading2"/>
      </w:pPr>
      <w:bookmarkStart w:id="7" w:name="_Toc200737992"/>
      <w:r>
        <w:t xml:space="preserve">3.4 </w:t>
      </w:r>
      <w:proofErr w:type="spellStart"/>
      <w:r>
        <w:t>Çok</w:t>
      </w:r>
      <w:proofErr w:type="spellEnd"/>
      <w:r>
        <w:t xml:space="preserve"> </w:t>
      </w:r>
      <w:proofErr w:type="spellStart"/>
      <w:r>
        <w:t>Oyunculu</w:t>
      </w:r>
      <w:proofErr w:type="spellEnd"/>
      <w:r>
        <w:t xml:space="preserve"> </w:t>
      </w:r>
      <w:proofErr w:type="spellStart"/>
      <w:r>
        <w:t>Genişleme</w:t>
      </w:r>
      <w:proofErr w:type="spellEnd"/>
      <w:r>
        <w:t xml:space="preserve"> </w:t>
      </w:r>
      <w:proofErr w:type="spellStart"/>
      <w:r>
        <w:t>Potansiyeli</w:t>
      </w:r>
      <w:bookmarkEnd w:id="7"/>
      <w:proofErr w:type="spellEnd"/>
    </w:p>
    <w:p w14:paraId="6FC40D37" w14:textId="124AB67F" w:rsidR="005F1C46" w:rsidRPr="005F1C46" w:rsidRDefault="005F1C46" w:rsidP="005F1C46">
      <w:proofErr w:type="spellStart"/>
      <w:r w:rsidRPr="005F1C46">
        <w:t>Mevcut</w:t>
      </w:r>
      <w:proofErr w:type="spellEnd"/>
      <w:r w:rsidRPr="005F1C46">
        <w:t xml:space="preserve"> </w:t>
      </w:r>
      <w:proofErr w:type="spellStart"/>
      <w:r w:rsidRPr="005F1C46">
        <w:t>proje</w:t>
      </w:r>
      <w:proofErr w:type="spellEnd"/>
      <w:r w:rsidRPr="005F1C46">
        <w:t xml:space="preserve"> </w:t>
      </w:r>
      <w:proofErr w:type="spellStart"/>
      <w:r w:rsidRPr="005F1C46">
        <w:t>çevrimdışı</w:t>
      </w:r>
      <w:proofErr w:type="spellEnd"/>
      <w:r w:rsidRPr="005F1C46">
        <w:t xml:space="preserve"> </w:t>
      </w:r>
      <w:proofErr w:type="spellStart"/>
      <w:r w:rsidRPr="005F1C46">
        <w:t>çalışmakla</w:t>
      </w:r>
      <w:proofErr w:type="spellEnd"/>
      <w:r w:rsidRPr="005F1C46">
        <w:t xml:space="preserve"> </w:t>
      </w:r>
      <w:proofErr w:type="spellStart"/>
      <w:r w:rsidRPr="005F1C46">
        <w:t>birlikte</w:t>
      </w:r>
      <w:proofErr w:type="spellEnd"/>
      <w:r w:rsidRPr="005F1C46">
        <w:t xml:space="preserve">, </w:t>
      </w:r>
      <w:proofErr w:type="spellStart"/>
      <w:r w:rsidRPr="005F1C46">
        <w:t>kod</w:t>
      </w:r>
      <w:proofErr w:type="spellEnd"/>
      <w:r w:rsidRPr="005F1C46">
        <w:t xml:space="preserve"> </w:t>
      </w:r>
      <w:proofErr w:type="spellStart"/>
      <w:r w:rsidRPr="005F1C46">
        <w:t>mimarisi</w:t>
      </w:r>
      <w:proofErr w:type="spellEnd"/>
      <w:r w:rsidRPr="005F1C46">
        <w:t xml:space="preserve"> Photon Fusion </w:t>
      </w:r>
      <w:proofErr w:type="spellStart"/>
      <w:r w:rsidRPr="005F1C46">
        <w:t>gibi</w:t>
      </w:r>
      <w:proofErr w:type="spellEnd"/>
      <w:r w:rsidRPr="005F1C46">
        <w:t xml:space="preserve"> Unity </w:t>
      </w:r>
      <w:proofErr w:type="spellStart"/>
      <w:r w:rsidRPr="005F1C46">
        <w:t>tabanlı</w:t>
      </w:r>
      <w:proofErr w:type="spellEnd"/>
      <w:r w:rsidRPr="005F1C46">
        <w:t xml:space="preserve"> </w:t>
      </w:r>
      <w:proofErr w:type="spellStart"/>
      <w:r w:rsidRPr="005F1C46">
        <w:t>çok</w:t>
      </w:r>
      <w:proofErr w:type="spellEnd"/>
      <w:r w:rsidRPr="005F1C46">
        <w:t xml:space="preserve"> </w:t>
      </w:r>
      <w:proofErr w:type="spellStart"/>
      <w:r w:rsidRPr="005F1C46">
        <w:t>oyunculu</w:t>
      </w:r>
      <w:proofErr w:type="spellEnd"/>
      <w:r w:rsidRPr="005F1C46">
        <w:t xml:space="preserve"> </w:t>
      </w:r>
      <w:proofErr w:type="spellStart"/>
      <w:r w:rsidRPr="005F1C46">
        <w:t>sistemlerle</w:t>
      </w:r>
      <w:proofErr w:type="spellEnd"/>
      <w:r w:rsidRPr="005F1C46">
        <w:t xml:space="preserve"> </w:t>
      </w:r>
      <w:proofErr w:type="spellStart"/>
      <w:r w:rsidRPr="005F1C46">
        <w:t>entegre</w:t>
      </w:r>
      <w:proofErr w:type="spellEnd"/>
      <w:r w:rsidRPr="005F1C46">
        <w:t xml:space="preserve"> </w:t>
      </w:r>
      <w:proofErr w:type="spellStart"/>
      <w:r w:rsidRPr="005F1C46">
        <w:t>edilmeye</w:t>
      </w:r>
      <w:proofErr w:type="spellEnd"/>
      <w:r w:rsidRPr="005F1C46">
        <w:t xml:space="preserve"> </w:t>
      </w:r>
      <w:proofErr w:type="spellStart"/>
      <w:r w:rsidRPr="005F1C46">
        <w:t>uygundur</w:t>
      </w:r>
      <w:proofErr w:type="spellEnd"/>
      <w:r w:rsidRPr="005F1C46">
        <w:t xml:space="preserve">. </w:t>
      </w:r>
      <w:proofErr w:type="spellStart"/>
      <w:r w:rsidRPr="005F1C46">
        <w:t>Ağ</w:t>
      </w:r>
      <w:proofErr w:type="spellEnd"/>
      <w:r w:rsidRPr="005F1C46">
        <w:t xml:space="preserve"> </w:t>
      </w:r>
      <w:proofErr w:type="spellStart"/>
      <w:r w:rsidRPr="005F1C46">
        <w:t>destekli</w:t>
      </w:r>
      <w:proofErr w:type="spellEnd"/>
      <w:r w:rsidRPr="005F1C46">
        <w:t xml:space="preserve"> </w:t>
      </w:r>
      <w:proofErr w:type="spellStart"/>
      <w:r w:rsidRPr="005F1C46">
        <w:lastRenderedPageBreak/>
        <w:t>oyunlar</w:t>
      </w:r>
      <w:proofErr w:type="spellEnd"/>
      <w:r w:rsidRPr="005F1C46">
        <w:t xml:space="preserve"> </w:t>
      </w:r>
      <w:proofErr w:type="spellStart"/>
      <w:r w:rsidRPr="005F1C46">
        <w:t>günümüz</w:t>
      </w:r>
      <w:proofErr w:type="spellEnd"/>
      <w:r w:rsidRPr="005F1C46">
        <w:t xml:space="preserve"> </w:t>
      </w:r>
      <w:proofErr w:type="spellStart"/>
      <w:r w:rsidRPr="005F1C46">
        <w:t>oyunlarının</w:t>
      </w:r>
      <w:proofErr w:type="spellEnd"/>
      <w:r w:rsidRPr="005F1C46">
        <w:t xml:space="preserve"> </w:t>
      </w:r>
      <w:proofErr w:type="spellStart"/>
      <w:r w:rsidRPr="005F1C46">
        <w:t>çoğunda</w:t>
      </w:r>
      <w:proofErr w:type="spellEnd"/>
      <w:r w:rsidRPr="005F1C46">
        <w:t xml:space="preserve"> </w:t>
      </w:r>
      <w:proofErr w:type="spellStart"/>
      <w:r w:rsidRPr="005F1C46">
        <w:t>bulunduğundan</w:t>
      </w:r>
      <w:proofErr w:type="spellEnd"/>
      <w:r w:rsidRPr="005F1C46">
        <w:t xml:space="preserve">, </w:t>
      </w:r>
      <w:proofErr w:type="spellStart"/>
      <w:r w:rsidRPr="005F1C46">
        <w:t>bu</w:t>
      </w:r>
      <w:proofErr w:type="spellEnd"/>
      <w:r w:rsidRPr="005F1C46">
        <w:t xml:space="preserve"> </w:t>
      </w:r>
      <w:proofErr w:type="spellStart"/>
      <w:r w:rsidRPr="005F1C46">
        <w:t>yönde</w:t>
      </w:r>
      <w:proofErr w:type="spellEnd"/>
      <w:r w:rsidRPr="005F1C46">
        <w:t xml:space="preserve"> </w:t>
      </w:r>
      <w:proofErr w:type="spellStart"/>
      <w:r w:rsidRPr="005F1C46">
        <w:t>planlanan</w:t>
      </w:r>
      <w:proofErr w:type="spellEnd"/>
      <w:r w:rsidRPr="005F1C46">
        <w:t xml:space="preserve"> </w:t>
      </w:r>
      <w:proofErr w:type="spellStart"/>
      <w:r w:rsidRPr="005F1C46">
        <w:t>genişleme</w:t>
      </w:r>
      <w:proofErr w:type="spellEnd"/>
      <w:r w:rsidRPr="005F1C46">
        <w:t xml:space="preserve"> </w:t>
      </w:r>
      <w:proofErr w:type="spellStart"/>
      <w:r w:rsidRPr="005F1C46">
        <w:t>önemlidir</w:t>
      </w:r>
      <w:proofErr w:type="spellEnd"/>
      <w:r w:rsidRPr="005F1C46">
        <w:t>. </w:t>
      </w:r>
    </w:p>
    <w:p w14:paraId="4BD27221" w14:textId="77777777" w:rsidR="00584A4E" w:rsidRDefault="003C7B3E">
      <w:pPr>
        <w:pStyle w:val="Heading2"/>
      </w:pPr>
      <w:bookmarkStart w:id="8" w:name="_Toc200737993"/>
      <w:r>
        <w:t xml:space="preserve">3.5 </w:t>
      </w:r>
      <w:proofErr w:type="spellStart"/>
      <w:r>
        <w:t>Eğitsel</w:t>
      </w:r>
      <w:proofErr w:type="spellEnd"/>
      <w:r>
        <w:t xml:space="preserve"> Değer</w:t>
      </w:r>
      <w:bookmarkEnd w:id="8"/>
    </w:p>
    <w:p w14:paraId="6371457C" w14:textId="24496F26" w:rsidR="00584A4E" w:rsidRDefault="005F1C46">
      <w:proofErr w:type="spellStart"/>
      <w:r w:rsidRPr="005F1C46">
        <w:t>Kod</w:t>
      </w:r>
      <w:proofErr w:type="spellEnd"/>
      <w:r w:rsidRPr="005F1C46">
        <w:t xml:space="preserve"> </w:t>
      </w:r>
      <w:proofErr w:type="spellStart"/>
      <w:r w:rsidRPr="005F1C46">
        <w:t>tabanı</w:t>
      </w:r>
      <w:proofErr w:type="spellEnd"/>
      <w:r w:rsidRPr="005F1C46">
        <w:t xml:space="preserve">, </w:t>
      </w:r>
      <w:proofErr w:type="spellStart"/>
      <w:r w:rsidRPr="005F1C46">
        <w:t>bazı</w:t>
      </w:r>
      <w:proofErr w:type="spellEnd"/>
      <w:r w:rsidRPr="005F1C46">
        <w:t xml:space="preserve"> </w:t>
      </w:r>
      <w:proofErr w:type="spellStart"/>
      <w:r w:rsidRPr="005F1C46">
        <w:t>eksiklerine</w:t>
      </w:r>
      <w:proofErr w:type="spellEnd"/>
      <w:r w:rsidRPr="005F1C46">
        <w:t xml:space="preserve"> </w:t>
      </w:r>
      <w:proofErr w:type="spellStart"/>
      <w:r w:rsidRPr="005F1C46">
        <w:t>rağmen</w:t>
      </w:r>
      <w:proofErr w:type="spellEnd"/>
      <w:r w:rsidRPr="005F1C46">
        <w:t xml:space="preserve"> </w:t>
      </w:r>
      <w:proofErr w:type="spellStart"/>
      <w:r w:rsidRPr="005F1C46">
        <w:t>öğretici</w:t>
      </w:r>
      <w:proofErr w:type="spellEnd"/>
      <w:r w:rsidRPr="005F1C46">
        <w:t xml:space="preserve"> </w:t>
      </w:r>
      <w:proofErr w:type="spellStart"/>
      <w:r w:rsidRPr="005F1C46">
        <w:t>bir</w:t>
      </w:r>
      <w:proofErr w:type="spellEnd"/>
      <w:r w:rsidRPr="005F1C46">
        <w:t xml:space="preserve"> </w:t>
      </w:r>
      <w:proofErr w:type="spellStart"/>
      <w:r w:rsidRPr="005F1C46">
        <w:t>yapıdadır</w:t>
      </w:r>
      <w:proofErr w:type="spellEnd"/>
      <w:r w:rsidRPr="005F1C46">
        <w:t xml:space="preserve">. </w:t>
      </w:r>
      <w:proofErr w:type="spellStart"/>
      <w:r w:rsidRPr="005F1C46">
        <w:t>İçerisinde</w:t>
      </w:r>
      <w:proofErr w:type="spellEnd"/>
      <w:r w:rsidRPr="005F1C46">
        <w:t xml:space="preserve"> </w:t>
      </w:r>
      <w:proofErr w:type="spellStart"/>
      <w:r w:rsidRPr="005F1C46">
        <w:t>nesne</w:t>
      </w:r>
      <w:proofErr w:type="spellEnd"/>
      <w:r w:rsidRPr="005F1C46">
        <w:t xml:space="preserve"> </w:t>
      </w:r>
      <w:proofErr w:type="spellStart"/>
      <w:r w:rsidRPr="005F1C46">
        <w:t>havuzu</w:t>
      </w:r>
      <w:proofErr w:type="spellEnd"/>
      <w:r w:rsidRPr="005F1C46">
        <w:t xml:space="preserve"> </w:t>
      </w:r>
      <w:proofErr w:type="spellStart"/>
      <w:r w:rsidRPr="005F1C46">
        <w:t>kullanımı</w:t>
      </w:r>
      <w:proofErr w:type="spellEnd"/>
      <w:r w:rsidRPr="005F1C46">
        <w:t xml:space="preserve"> (</w:t>
      </w:r>
      <w:proofErr w:type="spellStart"/>
      <w:r w:rsidRPr="005F1C46">
        <w:t>planlanmış</w:t>
      </w:r>
      <w:proofErr w:type="spellEnd"/>
      <w:r w:rsidRPr="005F1C46">
        <w:t xml:space="preserve"> </w:t>
      </w:r>
      <w:proofErr w:type="spellStart"/>
      <w:r w:rsidRPr="005F1C46">
        <w:t>fakat</w:t>
      </w:r>
      <w:proofErr w:type="spellEnd"/>
      <w:r w:rsidRPr="005F1C46">
        <w:t xml:space="preserve"> </w:t>
      </w:r>
      <w:proofErr w:type="spellStart"/>
      <w:r w:rsidRPr="005F1C46">
        <w:t>eksik</w:t>
      </w:r>
      <w:proofErr w:type="spellEnd"/>
      <w:r w:rsidRPr="005F1C46">
        <w:t xml:space="preserve">), </w:t>
      </w:r>
      <w:proofErr w:type="spellStart"/>
      <w:r w:rsidRPr="005F1C46">
        <w:t>bekleme</w:t>
      </w:r>
      <w:proofErr w:type="spellEnd"/>
      <w:r w:rsidRPr="005F1C46">
        <w:t xml:space="preserve"> </w:t>
      </w:r>
      <w:proofErr w:type="spellStart"/>
      <w:r w:rsidRPr="005F1C46">
        <w:t>süresi</w:t>
      </w:r>
      <w:proofErr w:type="spellEnd"/>
      <w:r w:rsidRPr="005F1C46">
        <w:t xml:space="preserve"> (cooldown) </w:t>
      </w:r>
      <w:proofErr w:type="spellStart"/>
      <w:r w:rsidRPr="005F1C46">
        <w:t>yönetimi</w:t>
      </w:r>
      <w:proofErr w:type="spellEnd"/>
      <w:r w:rsidRPr="005F1C46">
        <w:t xml:space="preserve"> </w:t>
      </w:r>
      <w:proofErr w:type="spellStart"/>
      <w:r w:rsidRPr="005F1C46">
        <w:t>ve</w:t>
      </w:r>
      <w:proofErr w:type="spellEnd"/>
      <w:r w:rsidRPr="005F1C46">
        <w:t xml:space="preserve"> </w:t>
      </w:r>
      <w:proofErr w:type="spellStart"/>
      <w:r w:rsidRPr="005F1C46">
        <w:t>olay</w:t>
      </w:r>
      <w:proofErr w:type="spellEnd"/>
      <w:r w:rsidRPr="005F1C46">
        <w:t xml:space="preserve"> </w:t>
      </w:r>
      <w:proofErr w:type="spellStart"/>
      <w:r w:rsidRPr="005F1C46">
        <w:t>tabanlı</w:t>
      </w:r>
      <w:proofErr w:type="spellEnd"/>
      <w:r w:rsidRPr="005F1C46">
        <w:t xml:space="preserve"> </w:t>
      </w:r>
      <w:proofErr w:type="spellStart"/>
      <w:r w:rsidRPr="005F1C46">
        <w:t>kullanıcı</w:t>
      </w:r>
      <w:proofErr w:type="spellEnd"/>
      <w:r w:rsidRPr="005F1C46">
        <w:t xml:space="preserve"> </w:t>
      </w:r>
      <w:proofErr w:type="spellStart"/>
      <w:r w:rsidRPr="005F1C46">
        <w:t>arayüzü</w:t>
      </w:r>
      <w:proofErr w:type="spellEnd"/>
      <w:r w:rsidRPr="005F1C46">
        <w:t xml:space="preserve"> </w:t>
      </w:r>
      <w:proofErr w:type="spellStart"/>
      <w:r w:rsidRPr="005F1C46">
        <w:t>güncellemeleri</w:t>
      </w:r>
      <w:proofErr w:type="spellEnd"/>
      <w:r w:rsidRPr="005F1C46">
        <w:t xml:space="preserve"> </w:t>
      </w:r>
      <w:proofErr w:type="spellStart"/>
      <w:r w:rsidRPr="005F1C46">
        <w:t>gibi</w:t>
      </w:r>
      <w:proofErr w:type="spellEnd"/>
      <w:r w:rsidRPr="005F1C46">
        <w:t xml:space="preserve"> </w:t>
      </w:r>
      <w:proofErr w:type="spellStart"/>
      <w:r w:rsidRPr="005F1C46">
        <w:t>önemli</w:t>
      </w:r>
      <w:proofErr w:type="spellEnd"/>
      <w:r w:rsidRPr="005F1C46">
        <w:t xml:space="preserve"> </w:t>
      </w:r>
      <w:proofErr w:type="spellStart"/>
      <w:r w:rsidRPr="005F1C46">
        <w:t>yazılım</w:t>
      </w:r>
      <w:proofErr w:type="spellEnd"/>
      <w:r w:rsidRPr="005F1C46">
        <w:t xml:space="preserve"> </w:t>
      </w:r>
      <w:proofErr w:type="spellStart"/>
      <w:r w:rsidRPr="005F1C46">
        <w:t>geliştirme</w:t>
      </w:r>
      <w:proofErr w:type="spellEnd"/>
      <w:r w:rsidRPr="005F1C46">
        <w:t xml:space="preserve"> </w:t>
      </w:r>
      <w:proofErr w:type="spellStart"/>
      <w:r w:rsidRPr="005F1C46">
        <w:t>konuları</w:t>
      </w:r>
      <w:proofErr w:type="spellEnd"/>
      <w:r w:rsidRPr="005F1C46">
        <w:t xml:space="preserve"> </w:t>
      </w:r>
      <w:proofErr w:type="spellStart"/>
      <w:r w:rsidRPr="005F1C46">
        <w:t>yer</w:t>
      </w:r>
      <w:proofErr w:type="spellEnd"/>
      <w:r w:rsidRPr="005F1C46">
        <w:t xml:space="preserve"> </w:t>
      </w:r>
      <w:proofErr w:type="spellStart"/>
      <w:r w:rsidRPr="005F1C46">
        <w:t>almaktadır</w:t>
      </w:r>
      <w:proofErr w:type="spellEnd"/>
      <w:r w:rsidRPr="005F1C46">
        <w:t xml:space="preserve">. </w:t>
      </w:r>
      <w:proofErr w:type="spellStart"/>
      <w:r w:rsidRPr="005F1C46">
        <w:t>Öğrenciler</w:t>
      </w:r>
      <w:proofErr w:type="spellEnd"/>
      <w:r w:rsidRPr="005F1C46">
        <w:t xml:space="preserve"> </w:t>
      </w:r>
      <w:proofErr w:type="spellStart"/>
      <w:r w:rsidRPr="005F1C46">
        <w:t>için</w:t>
      </w:r>
      <w:proofErr w:type="spellEnd"/>
      <w:r w:rsidRPr="005F1C46">
        <w:t xml:space="preserve"> </w:t>
      </w:r>
      <w:proofErr w:type="spellStart"/>
      <w:r w:rsidRPr="005F1C46">
        <w:t>gerçek</w:t>
      </w:r>
      <w:proofErr w:type="spellEnd"/>
      <w:r w:rsidRPr="005F1C46">
        <w:t xml:space="preserve"> </w:t>
      </w:r>
      <w:proofErr w:type="spellStart"/>
      <w:r w:rsidRPr="005F1C46">
        <w:t>dünya</w:t>
      </w:r>
      <w:proofErr w:type="spellEnd"/>
      <w:r w:rsidRPr="005F1C46">
        <w:t xml:space="preserve"> </w:t>
      </w:r>
      <w:proofErr w:type="spellStart"/>
      <w:r w:rsidRPr="005F1C46">
        <w:t>projelerinde</w:t>
      </w:r>
      <w:proofErr w:type="spellEnd"/>
      <w:r w:rsidRPr="005F1C46">
        <w:t xml:space="preserve"> </w:t>
      </w:r>
      <w:proofErr w:type="spellStart"/>
      <w:r w:rsidRPr="005F1C46">
        <w:t>karşılaşılabilecek</w:t>
      </w:r>
      <w:proofErr w:type="spellEnd"/>
      <w:r w:rsidRPr="005F1C46">
        <w:t xml:space="preserve"> </w:t>
      </w:r>
      <w:proofErr w:type="spellStart"/>
      <w:r w:rsidRPr="005F1C46">
        <w:t>sorunların</w:t>
      </w:r>
      <w:proofErr w:type="spellEnd"/>
      <w:r w:rsidRPr="005F1C46">
        <w:t xml:space="preserve"> </w:t>
      </w:r>
      <w:proofErr w:type="spellStart"/>
      <w:r w:rsidRPr="005F1C46">
        <w:t>analizi</w:t>
      </w:r>
      <w:proofErr w:type="spellEnd"/>
      <w:r w:rsidRPr="005F1C46">
        <w:t xml:space="preserve"> </w:t>
      </w:r>
      <w:proofErr w:type="spellStart"/>
      <w:r w:rsidRPr="005F1C46">
        <w:t>ve</w:t>
      </w:r>
      <w:proofErr w:type="spellEnd"/>
      <w:r w:rsidRPr="005F1C46">
        <w:t xml:space="preserve"> </w:t>
      </w:r>
      <w:proofErr w:type="spellStart"/>
      <w:r w:rsidRPr="005F1C46">
        <w:t>çözüm</w:t>
      </w:r>
      <w:proofErr w:type="spellEnd"/>
      <w:r w:rsidRPr="005F1C46">
        <w:t xml:space="preserve"> </w:t>
      </w:r>
      <w:proofErr w:type="spellStart"/>
      <w:r w:rsidRPr="005F1C46">
        <w:t>yollarını</w:t>
      </w:r>
      <w:proofErr w:type="spellEnd"/>
      <w:r w:rsidRPr="005F1C46">
        <w:t xml:space="preserve"> </w:t>
      </w:r>
      <w:proofErr w:type="spellStart"/>
      <w:r w:rsidRPr="005F1C46">
        <w:t>içeren</w:t>
      </w:r>
      <w:proofErr w:type="spellEnd"/>
      <w:r w:rsidRPr="005F1C46">
        <w:t xml:space="preserve"> </w:t>
      </w:r>
      <w:proofErr w:type="spellStart"/>
      <w:r w:rsidRPr="005F1C46">
        <w:t>bir</w:t>
      </w:r>
      <w:proofErr w:type="spellEnd"/>
      <w:r w:rsidRPr="005F1C46">
        <w:t xml:space="preserve"> </w:t>
      </w:r>
      <w:proofErr w:type="spellStart"/>
      <w:r w:rsidRPr="005F1C46">
        <w:t>örnek</w:t>
      </w:r>
      <w:proofErr w:type="spellEnd"/>
      <w:r w:rsidRPr="005F1C46">
        <w:t xml:space="preserve"> </w:t>
      </w:r>
      <w:proofErr w:type="spellStart"/>
      <w:r w:rsidRPr="005F1C46">
        <w:t>teşkil</w:t>
      </w:r>
      <w:proofErr w:type="spellEnd"/>
      <w:r w:rsidRPr="005F1C46">
        <w:t xml:space="preserve"> </w:t>
      </w:r>
      <w:proofErr w:type="spellStart"/>
      <w:r w:rsidRPr="005F1C46">
        <w:t>eder</w:t>
      </w:r>
      <w:proofErr w:type="spellEnd"/>
      <w:r w:rsidRPr="005F1C46">
        <w:t>. </w:t>
      </w:r>
      <w:r w:rsidR="003C7B3E">
        <w:br w:type="page"/>
      </w:r>
    </w:p>
    <w:p w14:paraId="0B839CA9" w14:textId="77777777" w:rsidR="00584A4E" w:rsidRDefault="003C7B3E">
      <w:pPr>
        <w:pStyle w:val="Heading1"/>
      </w:pPr>
      <w:bookmarkStart w:id="9" w:name="_Toc200737994"/>
      <w:r>
        <w:lastRenderedPageBreak/>
        <w:t>4. SINIRLILIKLAR</w:t>
      </w:r>
      <w:bookmarkEnd w:id="9"/>
    </w:p>
    <w:p w14:paraId="499F4603" w14:textId="6AC7E77A" w:rsidR="005F1C46" w:rsidRPr="005F1C46" w:rsidRDefault="005F1C46" w:rsidP="005F1C46">
      <w:proofErr w:type="spellStart"/>
      <w:r w:rsidRPr="005F1C46">
        <w:t>Projenin</w:t>
      </w:r>
      <w:proofErr w:type="spellEnd"/>
      <w:r w:rsidRPr="005F1C46">
        <w:t xml:space="preserve"> </w:t>
      </w:r>
      <w:proofErr w:type="spellStart"/>
      <w:r w:rsidRPr="005F1C46">
        <w:t>statik</w:t>
      </w:r>
      <w:proofErr w:type="spellEnd"/>
      <w:r w:rsidRPr="005F1C46">
        <w:t xml:space="preserve"> </w:t>
      </w:r>
      <w:proofErr w:type="spellStart"/>
      <w:r w:rsidRPr="005F1C46">
        <w:t>kod</w:t>
      </w:r>
      <w:proofErr w:type="spellEnd"/>
      <w:r w:rsidRPr="005F1C46">
        <w:t xml:space="preserve"> </w:t>
      </w:r>
      <w:proofErr w:type="spellStart"/>
      <w:r w:rsidRPr="005F1C46">
        <w:t>analizi</w:t>
      </w:r>
      <w:proofErr w:type="spellEnd"/>
      <w:r w:rsidRPr="005F1C46">
        <w:t xml:space="preserve">, </w:t>
      </w:r>
      <w:proofErr w:type="spellStart"/>
      <w:r w:rsidRPr="005F1C46">
        <w:t>aşağıda</w:t>
      </w:r>
      <w:proofErr w:type="spellEnd"/>
      <w:r w:rsidRPr="005F1C46">
        <w:t xml:space="preserve"> </w:t>
      </w:r>
      <w:proofErr w:type="spellStart"/>
      <w:r w:rsidRPr="005F1C46">
        <w:t>ayrıntılı</w:t>
      </w:r>
      <w:proofErr w:type="spellEnd"/>
      <w:r w:rsidRPr="005F1C46">
        <w:t xml:space="preserve"> </w:t>
      </w:r>
      <w:proofErr w:type="spellStart"/>
      <w:r w:rsidRPr="005F1C46">
        <w:t>olarak</w:t>
      </w:r>
      <w:proofErr w:type="spellEnd"/>
      <w:r w:rsidRPr="005F1C46">
        <w:t xml:space="preserve"> </w:t>
      </w:r>
      <w:proofErr w:type="spellStart"/>
      <w:r w:rsidRPr="005F1C46">
        <w:t>açıklanan</w:t>
      </w:r>
      <w:proofErr w:type="spellEnd"/>
      <w:r w:rsidRPr="005F1C46">
        <w:t xml:space="preserve"> </w:t>
      </w:r>
      <w:proofErr w:type="spellStart"/>
      <w:r w:rsidRPr="005F1C46">
        <w:t>çeşitli</w:t>
      </w:r>
      <w:proofErr w:type="spellEnd"/>
      <w:r w:rsidRPr="005F1C46">
        <w:t xml:space="preserve"> </w:t>
      </w:r>
      <w:proofErr w:type="spellStart"/>
      <w:r w:rsidRPr="005F1C46">
        <w:t>sınırlılıkları</w:t>
      </w:r>
      <w:proofErr w:type="spellEnd"/>
      <w:r w:rsidRPr="005F1C46">
        <w:t xml:space="preserve"> </w:t>
      </w:r>
      <w:proofErr w:type="spellStart"/>
      <w:r w:rsidRPr="005F1C46">
        <w:t>ortaya</w:t>
      </w:r>
      <w:proofErr w:type="spellEnd"/>
      <w:r w:rsidRPr="005F1C46">
        <w:t xml:space="preserve"> </w:t>
      </w:r>
      <w:proofErr w:type="spellStart"/>
      <w:r w:rsidRPr="005F1C46">
        <w:t>koymuştur</w:t>
      </w:r>
      <w:proofErr w:type="spellEnd"/>
      <w:r w:rsidRPr="005F1C46">
        <w:t>: </w:t>
      </w:r>
    </w:p>
    <w:p w14:paraId="531DC77A" w14:textId="28C494DA" w:rsidR="00584A4E" w:rsidRDefault="003C7B3E">
      <w:pPr>
        <w:pStyle w:val="Heading2"/>
      </w:pPr>
      <w:bookmarkStart w:id="10" w:name="_Toc200737995"/>
      <w:r>
        <w:t xml:space="preserve">4.1 </w:t>
      </w:r>
      <w:proofErr w:type="spellStart"/>
      <w:r>
        <w:t>Kullanılmayan</w:t>
      </w:r>
      <w:proofErr w:type="spellEnd"/>
      <w:r>
        <w:t xml:space="preserve"> </w:t>
      </w:r>
      <w:proofErr w:type="spellStart"/>
      <w:r>
        <w:t>ve</w:t>
      </w:r>
      <w:proofErr w:type="spellEnd"/>
      <w:r>
        <w:t xml:space="preserve"> </w:t>
      </w:r>
      <w:proofErr w:type="spellStart"/>
      <w:r>
        <w:t>Eksik</w:t>
      </w:r>
      <w:proofErr w:type="spellEnd"/>
      <w:r>
        <w:t xml:space="preserve"> </w:t>
      </w:r>
      <w:proofErr w:type="spellStart"/>
      <w:r w:rsidR="00317833">
        <w:t>Scriptler</w:t>
      </w:r>
      <w:bookmarkEnd w:id="10"/>
      <w:proofErr w:type="spellEnd"/>
    </w:p>
    <w:p w14:paraId="22D0C9D4" w14:textId="5CB61493" w:rsidR="005F1C46" w:rsidRPr="005F1C46" w:rsidRDefault="005F1C46" w:rsidP="005F1C46">
      <w:proofErr w:type="spellStart"/>
      <w:r w:rsidRPr="005F1C46">
        <w:t>TeleportSkill.cs</w:t>
      </w:r>
      <w:proofErr w:type="spellEnd"/>
      <w:r w:rsidRPr="005F1C46">
        <w:t xml:space="preserve">, </w:t>
      </w:r>
      <w:proofErr w:type="spellStart"/>
      <w:r w:rsidRPr="005F1C46">
        <w:t>ObjectSpawnSkill.cs</w:t>
      </w:r>
      <w:proofErr w:type="spellEnd"/>
      <w:r w:rsidRPr="005F1C46">
        <w:t xml:space="preserve"> </w:t>
      </w:r>
      <w:proofErr w:type="spellStart"/>
      <w:r w:rsidRPr="005F1C46">
        <w:t>ve</w:t>
      </w:r>
      <w:proofErr w:type="spellEnd"/>
      <w:r w:rsidRPr="005F1C46">
        <w:t xml:space="preserve"> </w:t>
      </w:r>
      <w:proofErr w:type="spellStart"/>
      <w:r w:rsidRPr="005F1C46">
        <w:t>TrajectoryPredictor.cs</w:t>
      </w:r>
      <w:proofErr w:type="spellEnd"/>
      <w:r w:rsidRPr="005F1C46">
        <w:t xml:space="preserve"> </w:t>
      </w:r>
      <w:proofErr w:type="spellStart"/>
      <w:r w:rsidRPr="005F1C46">
        <w:t>gibi</w:t>
      </w:r>
      <w:proofErr w:type="spellEnd"/>
      <w:r w:rsidRPr="005F1C46">
        <w:t xml:space="preserve"> </w:t>
      </w:r>
      <w:proofErr w:type="spellStart"/>
      <w:r w:rsidRPr="005F1C46">
        <w:t>bazı</w:t>
      </w:r>
      <w:proofErr w:type="spellEnd"/>
      <w:r w:rsidRPr="005F1C46">
        <w:t xml:space="preserve"> </w:t>
      </w:r>
      <w:proofErr w:type="spellStart"/>
      <w:r w:rsidR="002A3F3A" w:rsidRPr="002A3F3A">
        <w:t>script</w:t>
      </w:r>
      <w:r w:rsidR="002A3F3A">
        <w:t>ler</w:t>
      </w:r>
      <w:proofErr w:type="spellEnd"/>
      <w:r w:rsidR="002A3F3A">
        <w:t xml:space="preserve"> </w:t>
      </w:r>
      <w:proofErr w:type="spellStart"/>
      <w:r w:rsidRPr="005F1C46">
        <w:t>eksik</w:t>
      </w:r>
      <w:proofErr w:type="spellEnd"/>
      <w:r w:rsidRPr="005F1C46">
        <w:t xml:space="preserve"> </w:t>
      </w:r>
      <w:proofErr w:type="spellStart"/>
      <w:r w:rsidRPr="005F1C46">
        <w:t>veya</w:t>
      </w:r>
      <w:proofErr w:type="spellEnd"/>
      <w:r w:rsidRPr="005F1C46">
        <w:t xml:space="preserve"> </w:t>
      </w:r>
      <w:proofErr w:type="spellStart"/>
      <w:r w:rsidRPr="005F1C46">
        <w:t>kullanılmaz</w:t>
      </w:r>
      <w:proofErr w:type="spellEnd"/>
      <w:r w:rsidRPr="005F1C46">
        <w:t xml:space="preserve"> </w:t>
      </w:r>
      <w:proofErr w:type="spellStart"/>
      <w:r w:rsidRPr="005F1C46">
        <w:t>durumdadır</w:t>
      </w:r>
      <w:proofErr w:type="spellEnd"/>
      <w:r w:rsidRPr="005F1C46">
        <w:t xml:space="preserve">. </w:t>
      </w:r>
      <w:r w:rsidR="00317833">
        <w:t xml:space="preserve">Bu </w:t>
      </w:r>
      <w:proofErr w:type="spellStart"/>
      <w:r w:rsidR="00317833">
        <w:t>kısımlar</w:t>
      </w:r>
      <w:proofErr w:type="spellEnd"/>
      <w:r w:rsidR="00317833">
        <w:t xml:space="preserve"> </w:t>
      </w:r>
      <w:proofErr w:type="spellStart"/>
      <w:r w:rsidR="00317833">
        <w:t>ileriki</w:t>
      </w:r>
      <w:proofErr w:type="spellEnd"/>
      <w:r w:rsidR="00317833">
        <w:t xml:space="preserve"> </w:t>
      </w:r>
      <w:proofErr w:type="spellStart"/>
      <w:r w:rsidR="00317833">
        <w:t>zamanda</w:t>
      </w:r>
      <w:proofErr w:type="spellEnd"/>
      <w:r w:rsidR="00317833">
        <w:t xml:space="preserve"> </w:t>
      </w:r>
      <w:proofErr w:type="spellStart"/>
      <w:r w:rsidR="00317833">
        <w:t>tamamlanacak</w:t>
      </w:r>
      <w:proofErr w:type="spellEnd"/>
      <w:r w:rsidR="00317833">
        <w:t xml:space="preserve"> </w:t>
      </w:r>
      <w:proofErr w:type="spellStart"/>
      <w:r w:rsidR="00317833">
        <w:t>kısımlar</w:t>
      </w:r>
      <w:proofErr w:type="spellEnd"/>
      <w:r w:rsidR="00317833">
        <w:t xml:space="preserve"> </w:t>
      </w:r>
      <w:proofErr w:type="spellStart"/>
      <w:r w:rsidR="00317833">
        <w:t>arasındadır</w:t>
      </w:r>
      <w:proofErr w:type="spellEnd"/>
      <w:r w:rsidR="00317833">
        <w:t>.</w:t>
      </w:r>
    </w:p>
    <w:p w14:paraId="4A3960E5" w14:textId="27B9101F" w:rsidR="00584A4E" w:rsidRDefault="003C7B3E">
      <w:pPr>
        <w:pStyle w:val="Heading2"/>
      </w:pPr>
      <w:bookmarkStart w:id="11" w:name="_Toc200737996"/>
      <w:r>
        <w:t>4.</w:t>
      </w:r>
      <w:r w:rsidR="00317833">
        <w:t>2</w:t>
      </w:r>
      <w:r>
        <w:t xml:space="preserve"> </w:t>
      </w:r>
      <w:proofErr w:type="spellStart"/>
      <w:r>
        <w:t>Mermi</w:t>
      </w:r>
      <w:proofErr w:type="spellEnd"/>
      <w:r>
        <w:t xml:space="preserve"> </w:t>
      </w:r>
      <w:proofErr w:type="spellStart"/>
      <w:r>
        <w:t>Yönetimi</w:t>
      </w:r>
      <w:proofErr w:type="spellEnd"/>
      <w:r>
        <w:t xml:space="preserve"> </w:t>
      </w:r>
      <w:proofErr w:type="spellStart"/>
      <w:r>
        <w:t>ve</w:t>
      </w:r>
      <w:proofErr w:type="spellEnd"/>
      <w:r>
        <w:t xml:space="preserve"> </w:t>
      </w:r>
      <w:proofErr w:type="spellStart"/>
      <w:r>
        <w:t>Bellek</w:t>
      </w:r>
      <w:proofErr w:type="spellEnd"/>
      <w:r>
        <w:t xml:space="preserve"> </w:t>
      </w:r>
      <w:proofErr w:type="spellStart"/>
      <w:r>
        <w:t>Kullanımı</w:t>
      </w:r>
      <w:bookmarkEnd w:id="11"/>
      <w:proofErr w:type="spellEnd"/>
    </w:p>
    <w:p w14:paraId="6866E565" w14:textId="255A6586" w:rsidR="005F1C46" w:rsidRPr="005F1C46" w:rsidRDefault="005F1C46" w:rsidP="005F1C46">
      <w:proofErr w:type="spellStart"/>
      <w:r w:rsidRPr="005F1C46">
        <w:t>Mermiler</w:t>
      </w:r>
      <w:proofErr w:type="spellEnd"/>
      <w:r w:rsidRPr="005F1C46">
        <w:t xml:space="preserve">, her </w:t>
      </w:r>
      <w:proofErr w:type="spellStart"/>
      <w:r w:rsidRPr="005F1C46">
        <w:t>atışta</w:t>
      </w:r>
      <w:proofErr w:type="spellEnd"/>
      <w:r w:rsidRPr="005F1C46">
        <w:t xml:space="preserve"> </w:t>
      </w:r>
      <w:proofErr w:type="gramStart"/>
      <w:r w:rsidRPr="005F1C46">
        <w:t>Instantiate(</w:t>
      </w:r>
      <w:proofErr w:type="gramEnd"/>
      <w:r w:rsidRPr="005F1C46">
        <w:t xml:space="preserve">) </w:t>
      </w:r>
      <w:proofErr w:type="spellStart"/>
      <w:r w:rsidRPr="005F1C46">
        <w:t>komutu</w:t>
      </w:r>
      <w:proofErr w:type="spellEnd"/>
      <w:r w:rsidRPr="005F1C46">
        <w:t xml:space="preserve"> </w:t>
      </w:r>
      <w:proofErr w:type="spellStart"/>
      <w:r w:rsidRPr="005F1C46">
        <w:t>ile</w:t>
      </w:r>
      <w:proofErr w:type="spellEnd"/>
      <w:r w:rsidRPr="005F1C46">
        <w:t xml:space="preserve"> </w:t>
      </w:r>
      <w:proofErr w:type="spellStart"/>
      <w:r w:rsidRPr="005F1C46">
        <w:t>oluşturulmakta</w:t>
      </w:r>
      <w:proofErr w:type="spellEnd"/>
      <w:r w:rsidRPr="005F1C46">
        <w:t xml:space="preserve"> </w:t>
      </w:r>
      <w:proofErr w:type="spellStart"/>
      <w:r w:rsidRPr="005F1C46">
        <w:t>ve</w:t>
      </w:r>
      <w:proofErr w:type="spellEnd"/>
      <w:r w:rsidRPr="005F1C46">
        <w:t xml:space="preserve"> </w:t>
      </w:r>
      <w:proofErr w:type="spellStart"/>
      <w:r w:rsidRPr="005F1C46">
        <w:t>çarpışmanın</w:t>
      </w:r>
      <w:proofErr w:type="spellEnd"/>
      <w:r w:rsidRPr="005F1C46">
        <w:t xml:space="preserve"> </w:t>
      </w:r>
      <w:proofErr w:type="spellStart"/>
      <w:r w:rsidRPr="005F1C46">
        <w:t>ardından</w:t>
      </w:r>
      <w:proofErr w:type="spellEnd"/>
      <w:r w:rsidRPr="005F1C46">
        <w:t xml:space="preserve"> yok </w:t>
      </w:r>
      <w:proofErr w:type="spellStart"/>
      <w:r w:rsidRPr="005F1C46">
        <w:t>edilmektedir</w:t>
      </w:r>
      <w:proofErr w:type="spellEnd"/>
      <w:r w:rsidRPr="005F1C46">
        <w:t xml:space="preserve">. Bu </w:t>
      </w:r>
      <w:proofErr w:type="spellStart"/>
      <w:r w:rsidRPr="005F1C46">
        <w:t>yaklaşım</w:t>
      </w:r>
      <w:proofErr w:type="spellEnd"/>
      <w:r w:rsidRPr="005F1C46">
        <w:t xml:space="preserve">, </w:t>
      </w:r>
      <w:proofErr w:type="spellStart"/>
      <w:r w:rsidRPr="005F1C46">
        <w:t>uzun</w:t>
      </w:r>
      <w:proofErr w:type="spellEnd"/>
      <w:r w:rsidRPr="005F1C46">
        <w:t xml:space="preserve"> </w:t>
      </w:r>
      <w:proofErr w:type="spellStart"/>
      <w:r w:rsidRPr="005F1C46">
        <w:t>oyun</w:t>
      </w:r>
      <w:proofErr w:type="spellEnd"/>
      <w:r w:rsidRPr="005F1C46">
        <w:t xml:space="preserve"> </w:t>
      </w:r>
      <w:proofErr w:type="spellStart"/>
      <w:r w:rsidRPr="005F1C46">
        <w:t>seanslarında</w:t>
      </w:r>
      <w:proofErr w:type="spellEnd"/>
      <w:r w:rsidRPr="005F1C46">
        <w:t xml:space="preserve"> </w:t>
      </w:r>
      <w:proofErr w:type="spellStart"/>
      <w:r w:rsidRPr="005F1C46">
        <w:t>bellekte</w:t>
      </w:r>
      <w:proofErr w:type="spellEnd"/>
      <w:r w:rsidRPr="005F1C46">
        <w:t xml:space="preserve"> </w:t>
      </w:r>
      <w:proofErr w:type="spellStart"/>
      <w:r w:rsidRPr="005F1C46">
        <w:t>yetersiz</w:t>
      </w:r>
      <w:proofErr w:type="spellEnd"/>
      <w:r w:rsidRPr="005F1C46">
        <w:t xml:space="preserve"> </w:t>
      </w:r>
      <w:proofErr w:type="spellStart"/>
      <w:r w:rsidRPr="005F1C46">
        <w:t>kaynak</w:t>
      </w:r>
      <w:proofErr w:type="spellEnd"/>
      <w:r w:rsidRPr="005F1C46">
        <w:t xml:space="preserve"> </w:t>
      </w:r>
      <w:proofErr w:type="spellStart"/>
      <w:r w:rsidRPr="005F1C46">
        <w:t>yönetimi</w:t>
      </w:r>
      <w:proofErr w:type="spellEnd"/>
      <w:r w:rsidRPr="005F1C46">
        <w:t xml:space="preserve"> </w:t>
      </w:r>
      <w:proofErr w:type="spellStart"/>
      <w:r w:rsidRPr="005F1C46">
        <w:t>nedeniyle</w:t>
      </w:r>
      <w:proofErr w:type="spellEnd"/>
      <w:r w:rsidRPr="005F1C46">
        <w:t xml:space="preserve"> </w:t>
      </w:r>
      <w:proofErr w:type="spellStart"/>
      <w:r w:rsidRPr="005F1C46">
        <w:t>performans</w:t>
      </w:r>
      <w:proofErr w:type="spellEnd"/>
      <w:r w:rsidRPr="005F1C46">
        <w:t xml:space="preserve"> </w:t>
      </w:r>
      <w:proofErr w:type="spellStart"/>
      <w:r w:rsidRPr="005F1C46">
        <w:t>kayıplarına</w:t>
      </w:r>
      <w:proofErr w:type="spellEnd"/>
      <w:r w:rsidRPr="005F1C46">
        <w:t xml:space="preserve"> </w:t>
      </w:r>
      <w:proofErr w:type="spellStart"/>
      <w:r w:rsidRPr="005F1C46">
        <w:t>neden</w:t>
      </w:r>
      <w:proofErr w:type="spellEnd"/>
      <w:r w:rsidRPr="005F1C46">
        <w:t xml:space="preserve"> </w:t>
      </w:r>
      <w:proofErr w:type="spellStart"/>
      <w:r w:rsidRPr="005F1C46">
        <w:t>olabilir</w:t>
      </w:r>
      <w:proofErr w:type="spellEnd"/>
      <w:r w:rsidRPr="005F1C46">
        <w:t xml:space="preserve">. </w:t>
      </w:r>
      <w:proofErr w:type="spellStart"/>
      <w:r w:rsidRPr="005F1C46">
        <w:t>Nesne</w:t>
      </w:r>
      <w:proofErr w:type="spellEnd"/>
      <w:r w:rsidRPr="005F1C46">
        <w:t xml:space="preserve"> </w:t>
      </w:r>
      <w:proofErr w:type="spellStart"/>
      <w:r w:rsidRPr="005F1C46">
        <w:t>havuzu</w:t>
      </w:r>
      <w:proofErr w:type="spellEnd"/>
      <w:r w:rsidRPr="005F1C46">
        <w:t xml:space="preserve"> (object pooling) </w:t>
      </w:r>
      <w:proofErr w:type="spellStart"/>
      <w:r w:rsidRPr="005F1C46">
        <w:t>kullanılmaması</w:t>
      </w:r>
      <w:proofErr w:type="spellEnd"/>
      <w:r w:rsidRPr="005F1C46">
        <w:t xml:space="preserve"> </w:t>
      </w:r>
      <w:proofErr w:type="spellStart"/>
      <w:r w:rsidRPr="005F1C46">
        <w:t>bir</w:t>
      </w:r>
      <w:proofErr w:type="spellEnd"/>
      <w:r w:rsidRPr="005F1C46">
        <w:t xml:space="preserve"> </w:t>
      </w:r>
      <w:proofErr w:type="spellStart"/>
      <w:r w:rsidRPr="005F1C46">
        <w:t>eksikliktir</w:t>
      </w:r>
      <w:proofErr w:type="spellEnd"/>
      <w:r w:rsidRPr="005F1C46">
        <w:t>. </w:t>
      </w:r>
    </w:p>
    <w:p w14:paraId="40B26A3B" w14:textId="46BA5447" w:rsidR="00584A4E" w:rsidRDefault="003C7B3E">
      <w:pPr>
        <w:pStyle w:val="Heading2"/>
      </w:pPr>
      <w:bookmarkStart w:id="12" w:name="_Toc200737997"/>
      <w:r>
        <w:t>4.</w:t>
      </w:r>
      <w:r w:rsidR="00317833">
        <w:t>3</w:t>
      </w:r>
      <w:r>
        <w:t xml:space="preserve"> Mobil Platform </w:t>
      </w:r>
      <w:proofErr w:type="spellStart"/>
      <w:r>
        <w:t>Desteği</w:t>
      </w:r>
      <w:proofErr w:type="spellEnd"/>
      <w:r>
        <w:t xml:space="preserve"> </w:t>
      </w:r>
      <w:proofErr w:type="spellStart"/>
      <w:r>
        <w:t>Eksikliği</w:t>
      </w:r>
      <w:bookmarkEnd w:id="12"/>
      <w:proofErr w:type="spellEnd"/>
    </w:p>
    <w:p w14:paraId="50CBD675" w14:textId="6CAECFD5" w:rsidR="005F1C46" w:rsidRPr="005F1C46" w:rsidRDefault="005F1C46" w:rsidP="005F1C46">
      <w:proofErr w:type="spellStart"/>
      <w:r w:rsidRPr="005F1C46">
        <w:t>Oyunun</w:t>
      </w:r>
      <w:proofErr w:type="spellEnd"/>
      <w:r w:rsidRPr="005F1C46">
        <w:t xml:space="preserve"> </w:t>
      </w:r>
      <w:proofErr w:type="spellStart"/>
      <w:r w:rsidRPr="005F1C46">
        <w:t>mobil</w:t>
      </w:r>
      <w:proofErr w:type="spellEnd"/>
      <w:r w:rsidRPr="005F1C46">
        <w:t xml:space="preserve"> </w:t>
      </w:r>
      <w:proofErr w:type="spellStart"/>
      <w:r w:rsidRPr="005F1C46">
        <w:t>versiyonu</w:t>
      </w:r>
      <w:proofErr w:type="spellEnd"/>
      <w:r w:rsidRPr="005F1C46">
        <w:t xml:space="preserve"> </w:t>
      </w:r>
      <w:proofErr w:type="spellStart"/>
      <w:r w:rsidRPr="005F1C46">
        <w:t>hedeflenmiş</w:t>
      </w:r>
      <w:proofErr w:type="spellEnd"/>
      <w:r w:rsidRPr="005F1C46">
        <w:t xml:space="preserve"> </w:t>
      </w:r>
      <w:proofErr w:type="spellStart"/>
      <w:r w:rsidRPr="005F1C46">
        <w:t>olmasına</w:t>
      </w:r>
      <w:proofErr w:type="spellEnd"/>
      <w:r w:rsidRPr="005F1C46">
        <w:t xml:space="preserve"> </w:t>
      </w:r>
      <w:proofErr w:type="spellStart"/>
      <w:r w:rsidRPr="005F1C46">
        <w:t>rağmen</w:t>
      </w:r>
      <w:proofErr w:type="spellEnd"/>
      <w:r w:rsidRPr="005F1C46">
        <w:t xml:space="preserve">, </w:t>
      </w:r>
      <w:proofErr w:type="spellStart"/>
      <w:r w:rsidRPr="005F1C46">
        <w:t>dokunmatik</w:t>
      </w:r>
      <w:proofErr w:type="spellEnd"/>
      <w:r w:rsidRPr="005F1C46">
        <w:t xml:space="preserve"> </w:t>
      </w:r>
      <w:proofErr w:type="spellStart"/>
      <w:r w:rsidRPr="005F1C46">
        <w:t>kontroller</w:t>
      </w:r>
      <w:proofErr w:type="spellEnd"/>
      <w:r w:rsidRPr="005F1C46">
        <w:t xml:space="preserve"> </w:t>
      </w:r>
      <w:proofErr w:type="spellStart"/>
      <w:r w:rsidRPr="005F1C46">
        <w:t>ve</w:t>
      </w:r>
      <w:proofErr w:type="spellEnd"/>
      <w:r w:rsidRPr="005F1C46">
        <w:t xml:space="preserve"> </w:t>
      </w:r>
      <w:proofErr w:type="spellStart"/>
      <w:r w:rsidRPr="005F1C46">
        <w:t>mobil</w:t>
      </w:r>
      <w:proofErr w:type="spellEnd"/>
      <w:r w:rsidRPr="005F1C46">
        <w:t xml:space="preserve"> </w:t>
      </w:r>
      <w:proofErr w:type="spellStart"/>
      <w:r w:rsidRPr="005F1C46">
        <w:t>arayüz</w:t>
      </w:r>
      <w:proofErr w:type="spellEnd"/>
      <w:r w:rsidRPr="005F1C46">
        <w:t xml:space="preserve"> </w:t>
      </w:r>
      <w:proofErr w:type="spellStart"/>
      <w:r w:rsidRPr="005F1C46">
        <w:t>tasarımları</w:t>
      </w:r>
      <w:proofErr w:type="spellEnd"/>
      <w:r w:rsidRPr="005F1C46">
        <w:t xml:space="preserve"> </w:t>
      </w:r>
      <w:proofErr w:type="spellStart"/>
      <w:r w:rsidRPr="005F1C46">
        <w:t>henüz</w:t>
      </w:r>
      <w:proofErr w:type="spellEnd"/>
      <w:r w:rsidRPr="005F1C46">
        <w:t xml:space="preserve"> </w:t>
      </w:r>
      <w:proofErr w:type="spellStart"/>
      <w:r w:rsidRPr="005F1C46">
        <w:t>uygulanmamıştır</w:t>
      </w:r>
      <w:proofErr w:type="spellEnd"/>
      <w:r w:rsidRPr="005F1C46">
        <w:t>. </w:t>
      </w:r>
    </w:p>
    <w:p w14:paraId="17A230BA" w14:textId="33970C03" w:rsidR="00584A4E" w:rsidRDefault="003C7B3E">
      <w:pPr>
        <w:pStyle w:val="Heading2"/>
      </w:pPr>
      <w:bookmarkStart w:id="13" w:name="_Toc200737998"/>
      <w:r>
        <w:t>4.</w:t>
      </w:r>
      <w:r w:rsidR="00317833">
        <w:t>4</w:t>
      </w:r>
      <w:r>
        <w:t xml:space="preserve"> Kamera </w:t>
      </w:r>
      <w:proofErr w:type="spellStart"/>
      <w:r>
        <w:t>ve</w:t>
      </w:r>
      <w:proofErr w:type="spellEnd"/>
      <w:r>
        <w:t xml:space="preserve"> </w:t>
      </w:r>
      <w:proofErr w:type="spellStart"/>
      <w:r>
        <w:t>Tekil</w:t>
      </w:r>
      <w:proofErr w:type="spellEnd"/>
      <w:r>
        <w:t xml:space="preserve"> </w:t>
      </w:r>
      <w:proofErr w:type="spellStart"/>
      <w:r>
        <w:t>Nesne</w:t>
      </w:r>
      <w:proofErr w:type="spellEnd"/>
      <w:r>
        <w:t xml:space="preserve"> (Singleton) </w:t>
      </w:r>
      <w:proofErr w:type="spellStart"/>
      <w:r>
        <w:t>Güvenliği</w:t>
      </w:r>
      <w:bookmarkEnd w:id="13"/>
      <w:proofErr w:type="spellEnd"/>
    </w:p>
    <w:p w14:paraId="36D03F1F" w14:textId="5CA6130C" w:rsidR="005F1C46" w:rsidRPr="005F1C46" w:rsidRDefault="005F1C46" w:rsidP="005F1C46">
      <w:proofErr w:type="spellStart"/>
      <w:r w:rsidRPr="005F1C46">
        <w:t>Bazı</w:t>
      </w:r>
      <w:proofErr w:type="spellEnd"/>
      <w:r w:rsidRPr="005F1C46">
        <w:t xml:space="preserve"> </w:t>
      </w:r>
      <w:proofErr w:type="spellStart"/>
      <w:r w:rsidR="00F0392C">
        <w:t>scriptler</w:t>
      </w:r>
      <w:proofErr w:type="spellEnd"/>
      <w:r w:rsidRPr="005F1C46">
        <w:t xml:space="preserve">, </w:t>
      </w:r>
      <w:proofErr w:type="spellStart"/>
      <w:r w:rsidRPr="005F1C46">
        <w:t>sahnede</w:t>
      </w:r>
      <w:proofErr w:type="spellEnd"/>
      <w:r w:rsidRPr="005F1C46">
        <w:t xml:space="preserve"> her zaman </w:t>
      </w:r>
      <w:proofErr w:type="spellStart"/>
      <w:r w:rsidRPr="005F1C46">
        <w:t>Camera.main</w:t>
      </w:r>
      <w:proofErr w:type="spellEnd"/>
      <w:r w:rsidRPr="005F1C46">
        <w:t xml:space="preserve"> </w:t>
      </w:r>
      <w:proofErr w:type="spellStart"/>
      <w:r w:rsidRPr="005F1C46">
        <w:t>ve</w:t>
      </w:r>
      <w:proofErr w:type="spellEnd"/>
      <w:r w:rsidRPr="005F1C46">
        <w:t xml:space="preserve"> </w:t>
      </w:r>
      <w:proofErr w:type="spellStart"/>
      <w:r w:rsidRPr="005F1C46">
        <w:t>UIManager.Instance</w:t>
      </w:r>
      <w:proofErr w:type="spellEnd"/>
      <w:r w:rsidRPr="005F1C46">
        <w:t xml:space="preserve"> </w:t>
      </w:r>
      <w:proofErr w:type="spellStart"/>
      <w:r w:rsidRPr="005F1C46">
        <w:t>gibi</w:t>
      </w:r>
      <w:proofErr w:type="spellEnd"/>
      <w:r w:rsidRPr="005F1C46">
        <w:t xml:space="preserve"> singleton </w:t>
      </w:r>
      <w:proofErr w:type="spellStart"/>
      <w:r w:rsidRPr="005F1C46">
        <w:t>nesnelerin</w:t>
      </w:r>
      <w:proofErr w:type="spellEnd"/>
      <w:r w:rsidRPr="005F1C46">
        <w:t xml:space="preserve"> </w:t>
      </w:r>
      <w:proofErr w:type="spellStart"/>
      <w:r w:rsidRPr="005F1C46">
        <w:t>mevcut</w:t>
      </w:r>
      <w:proofErr w:type="spellEnd"/>
      <w:r w:rsidRPr="005F1C46">
        <w:t xml:space="preserve"> </w:t>
      </w:r>
      <w:proofErr w:type="spellStart"/>
      <w:r w:rsidRPr="005F1C46">
        <w:t>olduğunu</w:t>
      </w:r>
      <w:proofErr w:type="spellEnd"/>
      <w:r w:rsidRPr="005F1C46">
        <w:t xml:space="preserve"> </w:t>
      </w:r>
      <w:proofErr w:type="spellStart"/>
      <w:r w:rsidRPr="005F1C46">
        <w:t>varsayar</w:t>
      </w:r>
      <w:proofErr w:type="spellEnd"/>
      <w:r w:rsidRPr="005F1C46">
        <w:t xml:space="preserve">. </w:t>
      </w:r>
      <w:proofErr w:type="spellStart"/>
      <w:r w:rsidRPr="005F1C46">
        <w:t>Ancak</w:t>
      </w:r>
      <w:proofErr w:type="spellEnd"/>
      <w:r w:rsidRPr="005F1C46">
        <w:t xml:space="preserve"> </w:t>
      </w:r>
      <w:proofErr w:type="spellStart"/>
      <w:r w:rsidRPr="005F1C46">
        <w:t>bu</w:t>
      </w:r>
      <w:proofErr w:type="spellEnd"/>
      <w:r w:rsidRPr="005F1C46">
        <w:t xml:space="preserve"> </w:t>
      </w:r>
      <w:proofErr w:type="spellStart"/>
      <w:r w:rsidRPr="005F1C46">
        <w:t>nesnelerin</w:t>
      </w:r>
      <w:proofErr w:type="spellEnd"/>
      <w:r w:rsidRPr="005F1C46">
        <w:t xml:space="preserve"> </w:t>
      </w:r>
      <w:proofErr w:type="spellStart"/>
      <w:r w:rsidRPr="005F1C46">
        <w:t>sahnede</w:t>
      </w:r>
      <w:proofErr w:type="spellEnd"/>
      <w:r w:rsidRPr="005F1C46">
        <w:t xml:space="preserve"> </w:t>
      </w:r>
      <w:proofErr w:type="spellStart"/>
      <w:r w:rsidRPr="005F1C46">
        <w:t>bulunmadığı</w:t>
      </w:r>
      <w:proofErr w:type="spellEnd"/>
      <w:r w:rsidRPr="005F1C46">
        <w:t xml:space="preserve"> </w:t>
      </w:r>
      <w:proofErr w:type="spellStart"/>
      <w:r w:rsidRPr="005F1C46">
        <w:t>özel</w:t>
      </w:r>
      <w:proofErr w:type="spellEnd"/>
      <w:r w:rsidRPr="005F1C46">
        <w:t xml:space="preserve"> test </w:t>
      </w:r>
      <w:proofErr w:type="spellStart"/>
      <w:r w:rsidRPr="005F1C46">
        <w:t>senaryolarında</w:t>
      </w:r>
      <w:proofErr w:type="spellEnd"/>
      <w:r w:rsidRPr="005F1C46">
        <w:t xml:space="preserve"> </w:t>
      </w:r>
      <w:proofErr w:type="spellStart"/>
      <w:r w:rsidRPr="005F1C46">
        <w:t>NullReferenceException</w:t>
      </w:r>
      <w:proofErr w:type="spellEnd"/>
      <w:r w:rsidRPr="005F1C46">
        <w:t xml:space="preserve"> </w:t>
      </w:r>
      <w:proofErr w:type="spellStart"/>
      <w:r w:rsidRPr="005F1C46">
        <w:t>hataları</w:t>
      </w:r>
      <w:proofErr w:type="spellEnd"/>
      <w:r w:rsidRPr="005F1C46">
        <w:t xml:space="preserve"> </w:t>
      </w:r>
      <w:proofErr w:type="spellStart"/>
      <w:r w:rsidRPr="005F1C46">
        <w:t>oluşabilir</w:t>
      </w:r>
      <w:proofErr w:type="spellEnd"/>
      <w:r w:rsidRPr="005F1C46">
        <w:t>. </w:t>
      </w:r>
    </w:p>
    <w:p w14:paraId="1DE96C8E" w14:textId="5DDEF0E1" w:rsidR="00584A4E" w:rsidRDefault="003C7B3E">
      <w:pPr>
        <w:pStyle w:val="Heading2"/>
      </w:pPr>
      <w:bookmarkStart w:id="14" w:name="_Toc200737999"/>
      <w:r>
        <w:t>4.</w:t>
      </w:r>
      <w:r w:rsidR="00317833">
        <w:t>5</w:t>
      </w:r>
      <w:r>
        <w:t xml:space="preserve"> </w:t>
      </w:r>
      <w:proofErr w:type="spellStart"/>
      <w:r>
        <w:t>Lisans</w:t>
      </w:r>
      <w:proofErr w:type="spellEnd"/>
      <w:r>
        <w:t xml:space="preserve"> </w:t>
      </w:r>
      <w:proofErr w:type="spellStart"/>
      <w:r>
        <w:t>ve</w:t>
      </w:r>
      <w:proofErr w:type="spellEnd"/>
      <w:r>
        <w:t xml:space="preserve"> </w:t>
      </w:r>
      <w:proofErr w:type="spellStart"/>
      <w:r>
        <w:t>Dokümantasyon</w:t>
      </w:r>
      <w:proofErr w:type="spellEnd"/>
      <w:r>
        <w:t xml:space="preserve"> </w:t>
      </w:r>
      <w:proofErr w:type="spellStart"/>
      <w:r>
        <w:t>Eksikliği</w:t>
      </w:r>
      <w:bookmarkEnd w:id="14"/>
      <w:proofErr w:type="spellEnd"/>
    </w:p>
    <w:p w14:paraId="5956569E" w14:textId="0A38B3B7" w:rsidR="005F1C46" w:rsidRPr="005F1C46" w:rsidRDefault="005F1C46" w:rsidP="005F1C46">
      <w:proofErr w:type="spellStart"/>
      <w:r w:rsidRPr="005F1C46">
        <w:t>Projede</w:t>
      </w:r>
      <w:proofErr w:type="spellEnd"/>
      <w:r w:rsidRPr="005F1C46">
        <w:t xml:space="preserve"> </w:t>
      </w:r>
      <w:proofErr w:type="spellStart"/>
      <w:r w:rsidRPr="005F1C46">
        <w:t>açık</w:t>
      </w:r>
      <w:proofErr w:type="spellEnd"/>
      <w:r w:rsidRPr="005F1C46">
        <w:t xml:space="preserve"> </w:t>
      </w:r>
      <w:proofErr w:type="spellStart"/>
      <w:r w:rsidRPr="005F1C46">
        <w:t>bir</w:t>
      </w:r>
      <w:proofErr w:type="spellEnd"/>
      <w:r w:rsidRPr="005F1C46">
        <w:t xml:space="preserve"> </w:t>
      </w:r>
      <w:proofErr w:type="spellStart"/>
      <w:r w:rsidRPr="005F1C46">
        <w:t>lisans</w:t>
      </w:r>
      <w:proofErr w:type="spellEnd"/>
      <w:r w:rsidRPr="005F1C46">
        <w:t xml:space="preserve"> </w:t>
      </w:r>
      <w:proofErr w:type="spellStart"/>
      <w:r w:rsidRPr="005F1C46">
        <w:t>dosyası</w:t>
      </w:r>
      <w:proofErr w:type="spellEnd"/>
      <w:r w:rsidRPr="005F1C46">
        <w:t xml:space="preserve"> (LICENSE) </w:t>
      </w:r>
      <w:proofErr w:type="spellStart"/>
      <w:r w:rsidRPr="005F1C46">
        <w:t>bulunmamaktadır</w:t>
      </w:r>
      <w:proofErr w:type="spellEnd"/>
      <w:r w:rsidRPr="005F1C46">
        <w:t xml:space="preserve">. Bu durum, </w:t>
      </w:r>
      <w:proofErr w:type="spellStart"/>
      <w:r w:rsidRPr="005F1C46">
        <w:t>katkı</w:t>
      </w:r>
      <w:proofErr w:type="spellEnd"/>
      <w:r w:rsidRPr="005F1C46">
        <w:t xml:space="preserve"> </w:t>
      </w:r>
      <w:proofErr w:type="spellStart"/>
      <w:r w:rsidRPr="005F1C46">
        <w:t>sağlayacak</w:t>
      </w:r>
      <w:proofErr w:type="spellEnd"/>
      <w:r w:rsidRPr="005F1C46">
        <w:t xml:space="preserve"> </w:t>
      </w:r>
      <w:proofErr w:type="spellStart"/>
      <w:r w:rsidRPr="005F1C46">
        <w:t>kişilere</w:t>
      </w:r>
      <w:proofErr w:type="spellEnd"/>
      <w:r w:rsidRPr="005F1C46">
        <w:t xml:space="preserve"> </w:t>
      </w:r>
      <w:proofErr w:type="spellStart"/>
      <w:r w:rsidRPr="005F1C46">
        <w:t>kullanım</w:t>
      </w:r>
      <w:proofErr w:type="spellEnd"/>
      <w:r w:rsidRPr="005F1C46">
        <w:t xml:space="preserve"> </w:t>
      </w:r>
      <w:proofErr w:type="spellStart"/>
      <w:r w:rsidRPr="005F1C46">
        <w:t>hakları</w:t>
      </w:r>
      <w:proofErr w:type="spellEnd"/>
      <w:r w:rsidRPr="005F1C46">
        <w:t xml:space="preserve"> </w:t>
      </w:r>
      <w:proofErr w:type="spellStart"/>
      <w:r w:rsidRPr="005F1C46">
        <w:t>konusunda</w:t>
      </w:r>
      <w:proofErr w:type="spellEnd"/>
      <w:r w:rsidRPr="005F1C46">
        <w:t xml:space="preserve"> </w:t>
      </w:r>
      <w:proofErr w:type="spellStart"/>
      <w:r w:rsidRPr="005F1C46">
        <w:t>belirsizlik</w:t>
      </w:r>
      <w:proofErr w:type="spellEnd"/>
      <w:r w:rsidRPr="005F1C46">
        <w:t xml:space="preserve"> </w:t>
      </w:r>
      <w:proofErr w:type="spellStart"/>
      <w:r w:rsidRPr="005F1C46">
        <w:t>yaratır</w:t>
      </w:r>
      <w:proofErr w:type="spellEnd"/>
      <w:r w:rsidRPr="005F1C46">
        <w:t>.</w:t>
      </w:r>
    </w:p>
    <w:p w14:paraId="68C4BA4C" w14:textId="5E4F1BCF" w:rsidR="00584A4E" w:rsidRDefault="003C7B3E">
      <w:pPr>
        <w:pStyle w:val="Heading2"/>
      </w:pPr>
      <w:bookmarkStart w:id="15" w:name="_Toc200738000"/>
      <w:r>
        <w:t>4.</w:t>
      </w:r>
      <w:r w:rsidR="00317833">
        <w:t>6</w:t>
      </w:r>
      <w:r>
        <w:t xml:space="preserve"> </w:t>
      </w:r>
      <w:proofErr w:type="spellStart"/>
      <w:r w:rsidR="00D05B4E">
        <w:t>Parçalanabilir</w:t>
      </w:r>
      <w:proofErr w:type="spellEnd"/>
      <w:r>
        <w:t xml:space="preserve"> </w:t>
      </w:r>
      <w:proofErr w:type="spellStart"/>
      <w:r>
        <w:t>Gezegen</w:t>
      </w:r>
      <w:proofErr w:type="spellEnd"/>
      <w:r>
        <w:t xml:space="preserve"> </w:t>
      </w:r>
      <w:proofErr w:type="spellStart"/>
      <w:r>
        <w:t>Performansı</w:t>
      </w:r>
      <w:bookmarkEnd w:id="15"/>
      <w:proofErr w:type="spellEnd"/>
    </w:p>
    <w:p w14:paraId="5E2BF1FD" w14:textId="1271E3BF" w:rsidR="00584A4E" w:rsidRDefault="005F1C46">
      <w:proofErr w:type="spellStart"/>
      <w:r w:rsidRPr="005F1C46">
        <w:t>Gezegenlerin</w:t>
      </w:r>
      <w:proofErr w:type="spellEnd"/>
      <w:r w:rsidRPr="005F1C46">
        <w:t xml:space="preserve"> her </w:t>
      </w:r>
      <w:proofErr w:type="spellStart"/>
      <w:r w:rsidRPr="005F1C46">
        <w:t>patlamada</w:t>
      </w:r>
      <w:proofErr w:type="spellEnd"/>
      <w:r w:rsidRPr="005F1C46">
        <w:t xml:space="preserve"> </w:t>
      </w:r>
      <w:proofErr w:type="spellStart"/>
      <w:r w:rsidRPr="005F1C46">
        <w:t>collider'larının</w:t>
      </w:r>
      <w:proofErr w:type="spellEnd"/>
      <w:r w:rsidRPr="005F1C46">
        <w:t xml:space="preserve"> (</w:t>
      </w:r>
      <w:proofErr w:type="spellStart"/>
      <w:r w:rsidRPr="005F1C46">
        <w:t>çarpışma</w:t>
      </w:r>
      <w:proofErr w:type="spellEnd"/>
      <w:r w:rsidRPr="005F1C46">
        <w:t xml:space="preserve"> </w:t>
      </w:r>
      <w:proofErr w:type="spellStart"/>
      <w:r w:rsidRPr="005F1C46">
        <w:t>alanı</w:t>
      </w:r>
      <w:proofErr w:type="spellEnd"/>
      <w:r w:rsidRPr="005F1C46">
        <w:t xml:space="preserve">) </w:t>
      </w:r>
      <w:proofErr w:type="spellStart"/>
      <w:r w:rsidRPr="005F1C46">
        <w:t>tamamen</w:t>
      </w:r>
      <w:proofErr w:type="spellEnd"/>
      <w:r w:rsidRPr="005F1C46">
        <w:t xml:space="preserve"> yok </w:t>
      </w:r>
      <w:proofErr w:type="spellStart"/>
      <w:r w:rsidRPr="005F1C46">
        <w:t>edilip</w:t>
      </w:r>
      <w:proofErr w:type="spellEnd"/>
      <w:r w:rsidRPr="005F1C46">
        <w:t xml:space="preserve"> </w:t>
      </w:r>
      <w:proofErr w:type="spellStart"/>
      <w:r w:rsidRPr="005F1C46">
        <w:t>yeniden</w:t>
      </w:r>
      <w:proofErr w:type="spellEnd"/>
      <w:r w:rsidRPr="005F1C46">
        <w:t xml:space="preserve"> </w:t>
      </w:r>
      <w:proofErr w:type="spellStart"/>
      <w:r w:rsidRPr="005F1C46">
        <w:t>oluşturulması</w:t>
      </w:r>
      <w:proofErr w:type="spellEnd"/>
      <w:r w:rsidRPr="005F1C46">
        <w:t xml:space="preserve">, </w:t>
      </w:r>
      <w:proofErr w:type="spellStart"/>
      <w:r w:rsidRPr="005F1C46">
        <w:t>bellek</w:t>
      </w:r>
      <w:proofErr w:type="spellEnd"/>
      <w:r w:rsidRPr="005F1C46">
        <w:t xml:space="preserve"> </w:t>
      </w:r>
      <w:proofErr w:type="spellStart"/>
      <w:r w:rsidRPr="005F1C46">
        <w:t>yönetimi</w:t>
      </w:r>
      <w:proofErr w:type="spellEnd"/>
      <w:r w:rsidRPr="005F1C46">
        <w:t xml:space="preserve"> </w:t>
      </w:r>
      <w:proofErr w:type="spellStart"/>
      <w:r w:rsidRPr="005F1C46">
        <w:t>açısından</w:t>
      </w:r>
      <w:proofErr w:type="spellEnd"/>
      <w:r w:rsidRPr="005F1C46">
        <w:t xml:space="preserve"> </w:t>
      </w:r>
      <w:proofErr w:type="spellStart"/>
      <w:r w:rsidRPr="005F1C46">
        <w:t>verimsizdir</w:t>
      </w:r>
      <w:proofErr w:type="spellEnd"/>
      <w:r w:rsidRPr="005F1C46">
        <w:t xml:space="preserve"> </w:t>
      </w:r>
      <w:proofErr w:type="spellStart"/>
      <w:r w:rsidRPr="005F1C46">
        <w:t>ve</w:t>
      </w:r>
      <w:proofErr w:type="spellEnd"/>
      <w:r w:rsidRPr="005F1C46">
        <w:t xml:space="preserve"> </w:t>
      </w:r>
      <w:proofErr w:type="spellStart"/>
      <w:r w:rsidRPr="005F1C46">
        <w:t>özellikle</w:t>
      </w:r>
      <w:proofErr w:type="spellEnd"/>
      <w:r w:rsidRPr="005F1C46">
        <w:t xml:space="preserve"> </w:t>
      </w:r>
      <w:proofErr w:type="spellStart"/>
      <w:r w:rsidRPr="005F1C46">
        <w:t>zayıf</w:t>
      </w:r>
      <w:proofErr w:type="spellEnd"/>
      <w:r w:rsidRPr="005F1C46">
        <w:t xml:space="preserve"> </w:t>
      </w:r>
      <w:proofErr w:type="spellStart"/>
      <w:r w:rsidRPr="005F1C46">
        <w:t>cihazlarda</w:t>
      </w:r>
      <w:proofErr w:type="spellEnd"/>
      <w:r w:rsidRPr="005F1C46">
        <w:t xml:space="preserve"> </w:t>
      </w:r>
      <w:proofErr w:type="spellStart"/>
      <w:r w:rsidRPr="005F1C46">
        <w:t>performans</w:t>
      </w:r>
      <w:proofErr w:type="spellEnd"/>
      <w:r w:rsidRPr="005F1C46">
        <w:t xml:space="preserve"> </w:t>
      </w:r>
      <w:proofErr w:type="spellStart"/>
      <w:r w:rsidRPr="005F1C46">
        <w:t>sorunlarına</w:t>
      </w:r>
      <w:proofErr w:type="spellEnd"/>
      <w:r w:rsidRPr="005F1C46">
        <w:t xml:space="preserve"> </w:t>
      </w:r>
      <w:proofErr w:type="spellStart"/>
      <w:r w:rsidRPr="005F1C46">
        <w:t>neden</w:t>
      </w:r>
      <w:proofErr w:type="spellEnd"/>
      <w:r w:rsidRPr="005F1C46">
        <w:t xml:space="preserve"> </w:t>
      </w:r>
      <w:proofErr w:type="spellStart"/>
      <w:r w:rsidRPr="005F1C46">
        <w:t>olabilir</w:t>
      </w:r>
      <w:proofErr w:type="spellEnd"/>
      <w:r w:rsidRPr="005F1C46">
        <w:t>. </w:t>
      </w:r>
      <w:r w:rsidR="003C7B3E">
        <w:br w:type="page"/>
      </w:r>
    </w:p>
    <w:p w14:paraId="56EF64D4" w14:textId="77777777" w:rsidR="00584A4E" w:rsidRDefault="003C7B3E">
      <w:pPr>
        <w:pStyle w:val="Heading1"/>
      </w:pPr>
      <w:bookmarkStart w:id="16" w:name="_Toc200738001"/>
      <w:r>
        <w:lastRenderedPageBreak/>
        <w:t>5. VARSAYIMLAR</w:t>
      </w:r>
      <w:bookmarkEnd w:id="16"/>
    </w:p>
    <w:p w14:paraId="233BA596" w14:textId="16CBF9D8" w:rsidR="005F1C46" w:rsidRPr="005F1C46" w:rsidRDefault="005F1C46" w:rsidP="005F1C46">
      <w:r w:rsidRPr="005F1C46">
        <w:t xml:space="preserve">Bu </w:t>
      </w:r>
      <w:proofErr w:type="spellStart"/>
      <w:r w:rsidRPr="005F1C46">
        <w:t>çalışmanın</w:t>
      </w:r>
      <w:proofErr w:type="spellEnd"/>
      <w:r w:rsidRPr="005F1C46">
        <w:t xml:space="preserve"> </w:t>
      </w:r>
      <w:proofErr w:type="spellStart"/>
      <w:r w:rsidRPr="005F1C46">
        <w:t>temelini</w:t>
      </w:r>
      <w:proofErr w:type="spellEnd"/>
      <w:r w:rsidRPr="005F1C46">
        <w:t xml:space="preserve"> </w:t>
      </w:r>
      <w:proofErr w:type="spellStart"/>
      <w:r w:rsidRPr="005F1C46">
        <w:t>oluşturan</w:t>
      </w:r>
      <w:proofErr w:type="spellEnd"/>
      <w:r w:rsidRPr="005F1C46">
        <w:t xml:space="preserve"> </w:t>
      </w:r>
      <w:proofErr w:type="spellStart"/>
      <w:r w:rsidRPr="005F1C46">
        <w:t>bazı</w:t>
      </w:r>
      <w:proofErr w:type="spellEnd"/>
      <w:r w:rsidRPr="005F1C46">
        <w:t xml:space="preserve"> </w:t>
      </w:r>
      <w:proofErr w:type="spellStart"/>
      <w:r w:rsidRPr="005F1C46">
        <w:t>teknik</w:t>
      </w:r>
      <w:proofErr w:type="spellEnd"/>
      <w:r w:rsidRPr="005F1C46">
        <w:t xml:space="preserve"> </w:t>
      </w:r>
      <w:proofErr w:type="spellStart"/>
      <w:r w:rsidRPr="005F1C46">
        <w:t>ve</w:t>
      </w:r>
      <w:proofErr w:type="spellEnd"/>
      <w:r w:rsidRPr="005F1C46">
        <w:t xml:space="preserve"> </w:t>
      </w:r>
      <w:proofErr w:type="spellStart"/>
      <w:r w:rsidRPr="005F1C46">
        <w:t>yapısal</w:t>
      </w:r>
      <w:proofErr w:type="spellEnd"/>
      <w:r w:rsidRPr="005F1C46">
        <w:t xml:space="preserve"> </w:t>
      </w:r>
      <w:proofErr w:type="spellStart"/>
      <w:r w:rsidRPr="005F1C46">
        <w:t>varsayımlar</w:t>
      </w:r>
      <w:proofErr w:type="spellEnd"/>
      <w:r w:rsidRPr="005F1C46">
        <w:t xml:space="preserve"> </w:t>
      </w:r>
      <w:proofErr w:type="spellStart"/>
      <w:r w:rsidRPr="005F1C46">
        <w:t>şunlardır</w:t>
      </w:r>
      <w:proofErr w:type="spellEnd"/>
      <w:r w:rsidRPr="005F1C46">
        <w:t>: </w:t>
      </w:r>
    </w:p>
    <w:p w14:paraId="38FC04C3" w14:textId="77777777" w:rsidR="00584A4E" w:rsidRDefault="003C7B3E">
      <w:pPr>
        <w:pStyle w:val="Heading2"/>
      </w:pPr>
      <w:bookmarkStart w:id="17" w:name="_Toc200738002"/>
      <w:r>
        <w:t xml:space="preserve">5.1 Tur </w:t>
      </w:r>
      <w:proofErr w:type="spellStart"/>
      <w:r>
        <w:t>Başına</w:t>
      </w:r>
      <w:proofErr w:type="spellEnd"/>
      <w:r>
        <w:t xml:space="preserve"> Tek </w:t>
      </w:r>
      <w:proofErr w:type="spellStart"/>
      <w:r>
        <w:t>Yetenek</w:t>
      </w:r>
      <w:bookmarkEnd w:id="17"/>
      <w:proofErr w:type="spellEnd"/>
    </w:p>
    <w:p w14:paraId="3FEB8995" w14:textId="1DEAC5C2" w:rsidR="005F1C46" w:rsidRPr="005F1C46" w:rsidRDefault="005F1C46" w:rsidP="005F1C46">
      <w:proofErr w:type="spellStart"/>
      <w:r w:rsidRPr="005F1C46">
        <w:t>Oyuncuların</w:t>
      </w:r>
      <w:proofErr w:type="spellEnd"/>
      <w:r w:rsidRPr="005F1C46">
        <w:t xml:space="preserve"> her </w:t>
      </w:r>
      <w:proofErr w:type="spellStart"/>
      <w:r w:rsidRPr="005F1C46">
        <w:t>turda</w:t>
      </w:r>
      <w:proofErr w:type="spellEnd"/>
      <w:r w:rsidRPr="005F1C46">
        <w:t xml:space="preserve"> </w:t>
      </w:r>
      <w:proofErr w:type="spellStart"/>
      <w:r w:rsidRPr="005F1C46">
        <w:t>yalnızca</w:t>
      </w:r>
      <w:proofErr w:type="spellEnd"/>
      <w:r w:rsidRPr="005F1C46">
        <w:t xml:space="preserve"> </w:t>
      </w:r>
      <w:proofErr w:type="spellStart"/>
      <w:r w:rsidRPr="005F1C46">
        <w:t>bir</w:t>
      </w:r>
      <w:proofErr w:type="spellEnd"/>
      <w:r w:rsidRPr="005F1C46">
        <w:t xml:space="preserve"> </w:t>
      </w:r>
      <w:proofErr w:type="spellStart"/>
      <w:r w:rsidRPr="005F1C46">
        <w:t>yetenek</w:t>
      </w:r>
      <w:proofErr w:type="spellEnd"/>
      <w:r w:rsidRPr="005F1C46">
        <w:t xml:space="preserve"> </w:t>
      </w:r>
      <w:proofErr w:type="spellStart"/>
      <w:r w:rsidRPr="005F1C46">
        <w:t>kullanmasına</w:t>
      </w:r>
      <w:proofErr w:type="spellEnd"/>
      <w:r w:rsidRPr="005F1C46">
        <w:t xml:space="preserve"> </w:t>
      </w:r>
      <w:proofErr w:type="spellStart"/>
      <w:r w:rsidRPr="005F1C46">
        <w:t>izin</w:t>
      </w:r>
      <w:proofErr w:type="spellEnd"/>
      <w:r w:rsidRPr="005F1C46">
        <w:t xml:space="preserve"> </w:t>
      </w:r>
      <w:proofErr w:type="spellStart"/>
      <w:r w:rsidRPr="005F1C46">
        <w:t>verilmektedir</w:t>
      </w:r>
      <w:proofErr w:type="spellEnd"/>
      <w:r w:rsidRPr="005F1C46">
        <w:t xml:space="preserve">. Bu </w:t>
      </w:r>
      <w:proofErr w:type="spellStart"/>
      <w:r w:rsidRPr="005F1C46">
        <w:t>varsayım</w:t>
      </w:r>
      <w:proofErr w:type="spellEnd"/>
      <w:r w:rsidRPr="005F1C46">
        <w:t xml:space="preserve">, </w:t>
      </w:r>
      <w:proofErr w:type="spellStart"/>
      <w:r w:rsidRPr="005F1C46">
        <w:t>sıra</w:t>
      </w:r>
      <w:proofErr w:type="spellEnd"/>
      <w:r w:rsidRPr="005F1C46">
        <w:t xml:space="preserve"> </w:t>
      </w:r>
      <w:proofErr w:type="spellStart"/>
      <w:r w:rsidRPr="005F1C46">
        <w:t>yönetimi</w:t>
      </w:r>
      <w:proofErr w:type="spellEnd"/>
      <w:r w:rsidRPr="005F1C46">
        <w:t xml:space="preserve"> </w:t>
      </w:r>
      <w:proofErr w:type="spellStart"/>
      <w:r w:rsidRPr="005F1C46">
        <w:t>yapısını</w:t>
      </w:r>
      <w:proofErr w:type="spellEnd"/>
      <w:r w:rsidRPr="005F1C46">
        <w:t xml:space="preserve"> </w:t>
      </w:r>
      <w:proofErr w:type="spellStart"/>
      <w:r w:rsidRPr="005F1C46">
        <w:t>basitleştirmekte</w:t>
      </w:r>
      <w:proofErr w:type="spellEnd"/>
      <w:r w:rsidRPr="005F1C46">
        <w:t xml:space="preserve"> </w:t>
      </w:r>
      <w:proofErr w:type="spellStart"/>
      <w:r w:rsidRPr="005F1C46">
        <w:t>ancak</w:t>
      </w:r>
      <w:proofErr w:type="spellEnd"/>
      <w:r w:rsidRPr="005F1C46">
        <w:t xml:space="preserve"> </w:t>
      </w:r>
      <w:proofErr w:type="spellStart"/>
      <w:r w:rsidRPr="005F1C46">
        <w:t>hızlı</w:t>
      </w:r>
      <w:proofErr w:type="spellEnd"/>
      <w:r w:rsidRPr="005F1C46">
        <w:t xml:space="preserve"> </w:t>
      </w:r>
      <w:proofErr w:type="spellStart"/>
      <w:r w:rsidRPr="005F1C46">
        <w:t>tempolu</w:t>
      </w:r>
      <w:proofErr w:type="spellEnd"/>
      <w:r w:rsidRPr="005F1C46">
        <w:t xml:space="preserve"> </w:t>
      </w:r>
      <w:proofErr w:type="spellStart"/>
      <w:r w:rsidRPr="005F1C46">
        <w:t>oyun</w:t>
      </w:r>
      <w:proofErr w:type="spellEnd"/>
      <w:r w:rsidRPr="005F1C46">
        <w:t xml:space="preserve"> </w:t>
      </w:r>
      <w:proofErr w:type="spellStart"/>
      <w:r w:rsidRPr="005F1C46">
        <w:t>deneyimini</w:t>
      </w:r>
      <w:proofErr w:type="spellEnd"/>
      <w:r w:rsidRPr="005F1C46">
        <w:t xml:space="preserve"> </w:t>
      </w:r>
      <w:proofErr w:type="spellStart"/>
      <w:r w:rsidRPr="005F1C46">
        <w:t>sınırlamaktadır</w:t>
      </w:r>
      <w:proofErr w:type="spellEnd"/>
      <w:r w:rsidRPr="005F1C46">
        <w:t>. </w:t>
      </w:r>
    </w:p>
    <w:p w14:paraId="374F8E53" w14:textId="77777777" w:rsidR="00584A4E" w:rsidRDefault="003C7B3E">
      <w:pPr>
        <w:pStyle w:val="Heading2"/>
      </w:pPr>
      <w:bookmarkStart w:id="18" w:name="_Toc200738003"/>
      <w:r>
        <w:t xml:space="preserve">5.2 2D </w:t>
      </w:r>
      <w:proofErr w:type="spellStart"/>
      <w:r>
        <w:t>Yerçekimi</w:t>
      </w:r>
      <w:proofErr w:type="spellEnd"/>
      <w:r>
        <w:t xml:space="preserve"> </w:t>
      </w:r>
      <w:proofErr w:type="spellStart"/>
      <w:r>
        <w:t>Hesaplamaları</w:t>
      </w:r>
      <w:bookmarkEnd w:id="18"/>
      <w:proofErr w:type="spellEnd"/>
    </w:p>
    <w:p w14:paraId="2C5231BA" w14:textId="57C9A1F1" w:rsidR="005F1C46" w:rsidRPr="005F1C46" w:rsidRDefault="005F1C46" w:rsidP="005F1C46">
      <w:proofErr w:type="spellStart"/>
      <w:r w:rsidRPr="005F1C46">
        <w:t>Tüm</w:t>
      </w:r>
      <w:proofErr w:type="spellEnd"/>
      <w:r w:rsidRPr="005F1C46">
        <w:t xml:space="preserve"> </w:t>
      </w:r>
      <w:proofErr w:type="spellStart"/>
      <w:r w:rsidRPr="005F1C46">
        <w:t>yerçekimi</w:t>
      </w:r>
      <w:proofErr w:type="spellEnd"/>
      <w:r w:rsidRPr="005F1C46">
        <w:t xml:space="preserve"> </w:t>
      </w:r>
      <w:proofErr w:type="spellStart"/>
      <w:r w:rsidRPr="005F1C46">
        <w:t>hesaplamaları</w:t>
      </w:r>
      <w:proofErr w:type="spellEnd"/>
      <w:r w:rsidRPr="005F1C46">
        <w:t xml:space="preserve"> </w:t>
      </w:r>
      <w:proofErr w:type="spellStart"/>
      <w:r w:rsidRPr="005F1C46">
        <w:t>iki</w:t>
      </w:r>
      <w:proofErr w:type="spellEnd"/>
      <w:r w:rsidRPr="005F1C46">
        <w:t xml:space="preserve"> </w:t>
      </w:r>
      <w:proofErr w:type="spellStart"/>
      <w:r w:rsidRPr="005F1C46">
        <w:t>boyutlu</w:t>
      </w:r>
      <w:proofErr w:type="spellEnd"/>
      <w:r w:rsidRPr="005F1C46">
        <w:t xml:space="preserve"> </w:t>
      </w:r>
      <w:proofErr w:type="spellStart"/>
      <w:r w:rsidRPr="005F1C46">
        <w:t>düzlemde</w:t>
      </w:r>
      <w:proofErr w:type="spellEnd"/>
      <w:r w:rsidRPr="005F1C46">
        <w:t xml:space="preserve"> </w:t>
      </w:r>
      <w:proofErr w:type="spellStart"/>
      <w:r w:rsidRPr="005F1C46">
        <w:t>yapılır</w:t>
      </w:r>
      <w:proofErr w:type="spellEnd"/>
      <w:r w:rsidRPr="005F1C46">
        <w:t>. Z (</w:t>
      </w:r>
      <w:proofErr w:type="spellStart"/>
      <w:r w:rsidRPr="005F1C46">
        <w:t>derinlik</w:t>
      </w:r>
      <w:proofErr w:type="spellEnd"/>
      <w:r w:rsidRPr="005F1C46">
        <w:t xml:space="preserve">) </w:t>
      </w:r>
      <w:proofErr w:type="spellStart"/>
      <w:r w:rsidRPr="005F1C46">
        <w:t>ekseni</w:t>
      </w:r>
      <w:proofErr w:type="spellEnd"/>
      <w:r w:rsidRPr="005F1C46">
        <w:t xml:space="preserve"> </w:t>
      </w:r>
      <w:proofErr w:type="spellStart"/>
      <w:r w:rsidRPr="005F1C46">
        <w:t>tamamen</w:t>
      </w:r>
      <w:proofErr w:type="spellEnd"/>
      <w:r w:rsidRPr="005F1C46">
        <w:t xml:space="preserve"> </w:t>
      </w:r>
      <w:proofErr w:type="spellStart"/>
      <w:r w:rsidRPr="005F1C46">
        <w:t>göz</w:t>
      </w:r>
      <w:proofErr w:type="spellEnd"/>
      <w:r w:rsidRPr="005F1C46">
        <w:t xml:space="preserve"> </w:t>
      </w:r>
      <w:proofErr w:type="spellStart"/>
      <w:r w:rsidRPr="005F1C46">
        <w:t>ardı</w:t>
      </w:r>
      <w:proofErr w:type="spellEnd"/>
      <w:r w:rsidRPr="005F1C46">
        <w:t xml:space="preserve"> </w:t>
      </w:r>
      <w:proofErr w:type="spellStart"/>
      <w:r w:rsidRPr="005F1C46">
        <w:t>edilmiştir</w:t>
      </w:r>
      <w:proofErr w:type="spellEnd"/>
      <w:r w:rsidRPr="005F1C46">
        <w:t xml:space="preserve">. Bu </w:t>
      </w:r>
      <w:proofErr w:type="spellStart"/>
      <w:r w:rsidRPr="005F1C46">
        <w:t>yaklaşım</w:t>
      </w:r>
      <w:proofErr w:type="spellEnd"/>
      <w:r w:rsidRPr="005F1C46">
        <w:t xml:space="preserve">, </w:t>
      </w:r>
      <w:proofErr w:type="spellStart"/>
      <w:r w:rsidRPr="005F1C46">
        <w:t>sistemin</w:t>
      </w:r>
      <w:proofErr w:type="spellEnd"/>
      <w:r w:rsidRPr="005F1C46">
        <w:t xml:space="preserve"> </w:t>
      </w:r>
      <w:proofErr w:type="spellStart"/>
      <w:r w:rsidRPr="005F1C46">
        <w:t>yönetimini</w:t>
      </w:r>
      <w:proofErr w:type="spellEnd"/>
      <w:r w:rsidRPr="005F1C46">
        <w:t xml:space="preserve"> </w:t>
      </w:r>
      <w:proofErr w:type="spellStart"/>
      <w:r w:rsidR="00317833">
        <w:t>kolaylaştırmaktadır</w:t>
      </w:r>
      <w:proofErr w:type="spellEnd"/>
      <w:r w:rsidR="00317833">
        <w:t>.</w:t>
      </w:r>
      <w:r w:rsidRPr="005F1C46">
        <w:t> </w:t>
      </w:r>
    </w:p>
    <w:p w14:paraId="4B93F257" w14:textId="17355957" w:rsidR="00584A4E" w:rsidRDefault="003C7B3E">
      <w:pPr>
        <w:pStyle w:val="Heading2"/>
      </w:pPr>
      <w:bookmarkStart w:id="19" w:name="_Toc200738004"/>
      <w:r>
        <w:t>5.</w:t>
      </w:r>
      <w:r w:rsidR="00317833">
        <w:t>3</w:t>
      </w:r>
      <w:r>
        <w:t xml:space="preserve"> </w:t>
      </w:r>
      <w:proofErr w:type="spellStart"/>
      <w:r>
        <w:t>Kullanılabilir</w:t>
      </w:r>
      <w:proofErr w:type="spellEnd"/>
      <w:r>
        <w:t xml:space="preserve"> </w:t>
      </w:r>
      <w:proofErr w:type="spellStart"/>
      <w:r>
        <w:t>UIManager</w:t>
      </w:r>
      <w:bookmarkEnd w:id="19"/>
      <w:proofErr w:type="spellEnd"/>
    </w:p>
    <w:p w14:paraId="12DFEBAF" w14:textId="7769DF21" w:rsidR="005F1C46" w:rsidRPr="005F1C46" w:rsidRDefault="005F1C46" w:rsidP="005F1C46">
      <w:proofErr w:type="spellStart"/>
      <w:r w:rsidRPr="005F1C46">
        <w:t>Kullanıcı</w:t>
      </w:r>
      <w:proofErr w:type="spellEnd"/>
      <w:r w:rsidRPr="005F1C46">
        <w:t xml:space="preserve"> </w:t>
      </w:r>
      <w:proofErr w:type="spellStart"/>
      <w:r w:rsidRPr="005F1C46">
        <w:t>arayüz</w:t>
      </w:r>
      <w:proofErr w:type="spellEnd"/>
      <w:r w:rsidRPr="005F1C46">
        <w:t xml:space="preserve"> </w:t>
      </w:r>
      <w:proofErr w:type="spellStart"/>
      <w:r w:rsidRPr="005F1C46">
        <w:t>sistemi</w:t>
      </w:r>
      <w:proofErr w:type="spellEnd"/>
      <w:r w:rsidRPr="005F1C46">
        <w:t xml:space="preserve">, </w:t>
      </w:r>
      <w:proofErr w:type="spellStart"/>
      <w:r w:rsidRPr="005F1C46">
        <w:t>UIManager.Instance</w:t>
      </w:r>
      <w:proofErr w:type="spellEnd"/>
      <w:r w:rsidRPr="005F1C46">
        <w:t xml:space="preserve"> </w:t>
      </w:r>
      <w:proofErr w:type="spellStart"/>
      <w:r w:rsidRPr="005F1C46">
        <w:t>isimli</w:t>
      </w:r>
      <w:proofErr w:type="spellEnd"/>
      <w:r w:rsidRPr="005F1C46">
        <w:t xml:space="preserve"> singleton </w:t>
      </w:r>
      <w:proofErr w:type="spellStart"/>
      <w:r w:rsidRPr="005F1C46">
        <w:t>kalıbını</w:t>
      </w:r>
      <w:proofErr w:type="spellEnd"/>
      <w:r w:rsidRPr="005F1C46">
        <w:t xml:space="preserve"> </w:t>
      </w:r>
      <w:proofErr w:type="spellStart"/>
      <w:r w:rsidRPr="005F1C46">
        <w:t>kullanır</w:t>
      </w:r>
      <w:proofErr w:type="spellEnd"/>
      <w:r w:rsidRPr="005F1C46">
        <w:t xml:space="preserve">. Bu </w:t>
      </w:r>
      <w:proofErr w:type="spellStart"/>
      <w:r w:rsidRPr="005F1C46">
        <w:t>nedenle</w:t>
      </w:r>
      <w:proofErr w:type="spellEnd"/>
      <w:r w:rsidRPr="005F1C46">
        <w:t xml:space="preserve">, </w:t>
      </w:r>
      <w:proofErr w:type="spellStart"/>
      <w:r w:rsidRPr="005F1C46">
        <w:t>oyun</w:t>
      </w:r>
      <w:proofErr w:type="spellEnd"/>
      <w:r w:rsidRPr="005F1C46">
        <w:t xml:space="preserve"> </w:t>
      </w:r>
      <w:proofErr w:type="spellStart"/>
      <w:r w:rsidRPr="005F1C46">
        <w:t>içindeki</w:t>
      </w:r>
      <w:proofErr w:type="spellEnd"/>
      <w:r w:rsidRPr="005F1C46">
        <w:t xml:space="preserve"> </w:t>
      </w:r>
      <w:proofErr w:type="spellStart"/>
      <w:r w:rsidRPr="005F1C46">
        <w:t>tüm</w:t>
      </w:r>
      <w:proofErr w:type="spellEnd"/>
      <w:r w:rsidRPr="005F1C46">
        <w:t xml:space="preserve"> </w:t>
      </w:r>
      <w:proofErr w:type="spellStart"/>
      <w:r w:rsidR="00317833">
        <w:t>scriptler</w:t>
      </w:r>
      <w:proofErr w:type="spellEnd"/>
      <w:r w:rsidRPr="005F1C46">
        <w:t xml:space="preserve"> her </w:t>
      </w:r>
      <w:proofErr w:type="spellStart"/>
      <w:r w:rsidRPr="005F1C46">
        <w:t>sahnede</w:t>
      </w:r>
      <w:proofErr w:type="spellEnd"/>
      <w:r w:rsidRPr="005F1C46">
        <w:t xml:space="preserve"> </w:t>
      </w:r>
      <w:proofErr w:type="spellStart"/>
      <w:r w:rsidRPr="005F1C46">
        <w:t>mevcut</w:t>
      </w:r>
      <w:r w:rsidR="00317833">
        <w:t>tur</w:t>
      </w:r>
      <w:proofErr w:type="spellEnd"/>
      <w:r w:rsidR="00317833">
        <w:t>.</w:t>
      </w:r>
    </w:p>
    <w:p w14:paraId="05C4C1B0" w14:textId="1626213E" w:rsidR="00584A4E" w:rsidRDefault="003C7B3E">
      <w:pPr>
        <w:pStyle w:val="Heading2"/>
      </w:pPr>
      <w:bookmarkStart w:id="20" w:name="_Toc200738005"/>
      <w:r>
        <w:t>5.</w:t>
      </w:r>
      <w:r w:rsidR="00317833">
        <w:t>4</w:t>
      </w:r>
      <w:r>
        <w:t xml:space="preserve"> </w:t>
      </w:r>
      <w:proofErr w:type="spellStart"/>
      <w:r>
        <w:t>Masaüstü</w:t>
      </w:r>
      <w:proofErr w:type="spellEnd"/>
      <w:r>
        <w:t xml:space="preserve"> </w:t>
      </w:r>
      <w:proofErr w:type="spellStart"/>
      <w:r>
        <w:t>Giriş</w:t>
      </w:r>
      <w:proofErr w:type="spellEnd"/>
      <w:r>
        <w:t xml:space="preserve"> </w:t>
      </w:r>
      <w:proofErr w:type="spellStart"/>
      <w:r>
        <w:t>Sistemi</w:t>
      </w:r>
      <w:bookmarkEnd w:id="20"/>
      <w:proofErr w:type="spellEnd"/>
    </w:p>
    <w:p w14:paraId="115073BD" w14:textId="0E1AAD82" w:rsidR="005F1C46" w:rsidRPr="005F1C46" w:rsidRDefault="005F1C46" w:rsidP="005F1C46">
      <w:proofErr w:type="spellStart"/>
      <w:r w:rsidRPr="005F1C46">
        <w:t>Kodlar</w:t>
      </w:r>
      <w:proofErr w:type="spellEnd"/>
      <w:r w:rsidRPr="005F1C46">
        <w:t xml:space="preserve">, </w:t>
      </w:r>
      <w:proofErr w:type="spellStart"/>
      <w:r w:rsidRPr="005F1C46">
        <w:t>klavye</w:t>
      </w:r>
      <w:proofErr w:type="spellEnd"/>
      <w:r w:rsidRPr="005F1C46">
        <w:t xml:space="preserve"> </w:t>
      </w:r>
      <w:proofErr w:type="spellStart"/>
      <w:r w:rsidRPr="005F1C46">
        <w:t>girdisi</w:t>
      </w:r>
      <w:proofErr w:type="spellEnd"/>
      <w:r w:rsidRPr="005F1C46">
        <w:t xml:space="preserve"> (</w:t>
      </w:r>
      <w:proofErr w:type="spellStart"/>
      <w:r w:rsidRPr="005F1C46">
        <w:t>Input.GetKeyDown</w:t>
      </w:r>
      <w:proofErr w:type="spellEnd"/>
      <w:r w:rsidRPr="005F1C46">
        <w:t xml:space="preserve">) </w:t>
      </w:r>
      <w:proofErr w:type="spellStart"/>
      <w:r w:rsidRPr="005F1C46">
        <w:t>gibi</w:t>
      </w:r>
      <w:proofErr w:type="spellEnd"/>
      <w:r w:rsidRPr="005F1C46">
        <w:t xml:space="preserve"> </w:t>
      </w:r>
      <w:proofErr w:type="spellStart"/>
      <w:r w:rsidRPr="005F1C46">
        <w:t>masaüstü</w:t>
      </w:r>
      <w:proofErr w:type="spellEnd"/>
      <w:r w:rsidRPr="005F1C46">
        <w:t xml:space="preserve"> </w:t>
      </w:r>
      <w:proofErr w:type="spellStart"/>
      <w:r w:rsidRPr="005F1C46">
        <w:t>tabanlı</w:t>
      </w:r>
      <w:proofErr w:type="spellEnd"/>
      <w:r w:rsidRPr="005F1C46">
        <w:t xml:space="preserve"> </w:t>
      </w:r>
      <w:proofErr w:type="spellStart"/>
      <w:r w:rsidRPr="005F1C46">
        <w:t>kontrolleri</w:t>
      </w:r>
      <w:proofErr w:type="spellEnd"/>
      <w:r w:rsidRPr="005F1C46">
        <w:t xml:space="preserve"> </w:t>
      </w:r>
      <w:proofErr w:type="spellStart"/>
      <w:r w:rsidRPr="005F1C46">
        <w:t>temel</w:t>
      </w:r>
      <w:proofErr w:type="spellEnd"/>
      <w:r w:rsidRPr="005F1C46">
        <w:t xml:space="preserve"> </w:t>
      </w:r>
      <w:proofErr w:type="spellStart"/>
      <w:r w:rsidRPr="005F1C46">
        <w:t>alır</w:t>
      </w:r>
      <w:proofErr w:type="spellEnd"/>
      <w:r w:rsidRPr="005F1C46">
        <w:t xml:space="preserve">. </w:t>
      </w:r>
    </w:p>
    <w:p w14:paraId="68472B64" w14:textId="136624C5" w:rsidR="00584A4E" w:rsidRDefault="003C7B3E">
      <w:pPr>
        <w:pStyle w:val="Heading2"/>
      </w:pPr>
      <w:bookmarkStart w:id="21" w:name="_Toc200738006"/>
      <w:r>
        <w:t>5.</w:t>
      </w:r>
      <w:r w:rsidR="00317833">
        <w:t>5</w:t>
      </w:r>
      <w:r>
        <w:t xml:space="preserve"> </w:t>
      </w:r>
      <w:proofErr w:type="spellStart"/>
      <w:r>
        <w:t>Gezegen</w:t>
      </w:r>
      <w:proofErr w:type="spellEnd"/>
      <w:r>
        <w:t xml:space="preserve"> </w:t>
      </w:r>
      <w:proofErr w:type="spellStart"/>
      <w:r>
        <w:t>Dağılımı</w:t>
      </w:r>
      <w:bookmarkEnd w:id="21"/>
      <w:proofErr w:type="spellEnd"/>
    </w:p>
    <w:p w14:paraId="60389680" w14:textId="237D8263" w:rsidR="005F1C46" w:rsidRPr="005F1C46" w:rsidRDefault="005F1C46" w:rsidP="005F1C46">
      <w:proofErr w:type="spellStart"/>
      <w:r w:rsidRPr="005F1C46">
        <w:t>Sahnede</w:t>
      </w:r>
      <w:proofErr w:type="spellEnd"/>
      <w:r w:rsidRPr="005F1C46">
        <w:t xml:space="preserve"> </w:t>
      </w:r>
      <w:proofErr w:type="spellStart"/>
      <w:r w:rsidRPr="005F1C46">
        <w:t>bulunan</w:t>
      </w:r>
      <w:proofErr w:type="spellEnd"/>
      <w:r w:rsidRPr="005F1C46">
        <w:t xml:space="preserve"> </w:t>
      </w:r>
      <w:proofErr w:type="spellStart"/>
      <w:r w:rsidRPr="005F1C46">
        <w:t>tüm</w:t>
      </w:r>
      <w:proofErr w:type="spellEnd"/>
      <w:r w:rsidRPr="005F1C46">
        <w:t xml:space="preserve"> </w:t>
      </w:r>
      <w:proofErr w:type="spellStart"/>
      <w:r w:rsidRPr="005F1C46">
        <w:t>gezegenlerin</w:t>
      </w:r>
      <w:proofErr w:type="spellEnd"/>
      <w:r w:rsidRPr="005F1C46">
        <w:t xml:space="preserve"> </w:t>
      </w:r>
      <w:proofErr w:type="spellStart"/>
      <w:r w:rsidRPr="005F1C46">
        <w:t>GravitySource</w:t>
      </w:r>
      <w:proofErr w:type="spellEnd"/>
      <w:r w:rsidRPr="005F1C46">
        <w:t xml:space="preserve"> </w:t>
      </w:r>
      <w:proofErr w:type="spellStart"/>
      <w:r w:rsidRPr="005F1C46">
        <w:t>ve</w:t>
      </w:r>
      <w:proofErr w:type="spellEnd"/>
      <w:r w:rsidRPr="005F1C46">
        <w:t xml:space="preserve"> </w:t>
      </w:r>
      <w:proofErr w:type="spellStart"/>
      <w:r w:rsidRPr="005F1C46">
        <w:t>çarpışma</w:t>
      </w:r>
      <w:proofErr w:type="spellEnd"/>
      <w:r w:rsidRPr="005F1C46">
        <w:t xml:space="preserve"> </w:t>
      </w:r>
      <w:proofErr w:type="spellStart"/>
      <w:r w:rsidRPr="005F1C46">
        <w:t>bileşenlerine</w:t>
      </w:r>
      <w:proofErr w:type="spellEnd"/>
      <w:r w:rsidRPr="005F1C46">
        <w:t xml:space="preserve"> (collider) </w:t>
      </w:r>
      <w:proofErr w:type="spellStart"/>
      <w:r w:rsidRPr="005F1C46">
        <w:t>sahip</w:t>
      </w:r>
      <w:r w:rsidR="00317833">
        <w:t>tir</w:t>
      </w:r>
      <w:proofErr w:type="spellEnd"/>
      <w:r w:rsidRPr="005F1C46">
        <w:t xml:space="preserve">. </w:t>
      </w:r>
      <w:proofErr w:type="spellStart"/>
      <w:r w:rsidRPr="005F1C46">
        <w:t>Mermi</w:t>
      </w:r>
      <w:proofErr w:type="spellEnd"/>
      <w:r w:rsidRPr="005F1C46">
        <w:t xml:space="preserve"> </w:t>
      </w:r>
      <w:proofErr w:type="spellStart"/>
      <w:r w:rsidRPr="005F1C46">
        <w:t>yörüngeleri</w:t>
      </w:r>
      <w:proofErr w:type="spellEnd"/>
      <w:r w:rsidRPr="005F1C46">
        <w:t xml:space="preserve">, </w:t>
      </w:r>
      <w:proofErr w:type="spellStart"/>
      <w:r w:rsidRPr="005F1C46">
        <w:t>bu</w:t>
      </w:r>
      <w:proofErr w:type="spellEnd"/>
      <w:r w:rsidRPr="005F1C46">
        <w:t xml:space="preserve"> </w:t>
      </w:r>
      <w:proofErr w:type="spellStart"/>
      <w:r w:rsidRPr="005F1C46">
        <w:t>varsayıma</w:t>
      </w:r>
      <w:proofErr w:type="spellEnd"/>
      <w:r w:rsidRPr="005F1C46">
        <w:t xml:space="preserve"> </w:t>
      </w:r>
      <w:proofErr w:type="spellStart"/>
      <w:r w:rsidRPr="005F1C46">
        <w:t>dayanılarak</w:t>
      </w:r>
      <w:proofErr w:type="spellEnd"/>
      <w:r w:rsidRPr="005F1C46">
        <w:t xml:space="preserve"> </w:t>
      </w:r>
      <w:proofErr w:type="spellStart"/>
      <w:r w:rsidRPr="005F1C46">
        <w:t>hesaplanır</w:t>
      </w:r>
      <w:proofErr w:type="spellEnd"/>
      <w:r w:rsidRPr="005F1C46">
        <w:t>. </w:t>
      </w:r>
    </w:p>
    <w:p w14:paraId="0D588CD9" w14:textId="32DBD9C2" w:rsidR="00584A4E" w:rsidRDefault="003C7B3E">
      <w:pPr>
        <w:pStyle w:val="Heading2"/>
      </w:pPr>
      <w:bookmarkStart w:id="22" w:name="_Toc200738007"/>
      <w:r>
        <w:t>5.</w:t>
      </w:r>
      <w:r w:rsidR="00317833">
        <w:t>6</w:t>
      </w:r>
      <w:r>
        <w:t xml:space="preserve"> Sabit Kare </w:t>
      </w:r>
      <w:proofErr w:type="spellStart"/>
      <w:r>
        <w:t>Hızı</w:t>
      </w:r>
      <w:bookmarkEnd w:id="22"/>
      <w:proofErr w:type="spellEnd"/>
    </w:p>
    <w:p w14:paraId="1E3598E4" w14:textId="4172C4B3" w:rsidR="005F1C46" w:rsidRPr="005F1C46" w:rsidRDefault="005F1C46" w:rsidP="005F1C46">
      <w:proofErr w:type="spellStart"/>
      <w:r w:rsidRPr="005F1C46">
        <w:t>Fiziksel</w:t>
      </w:r>
      <w:proofErr w:type="spellEnd"/>
      <w:r w:rsidRPr="005F1C46">
        <w:t xml:space="preserve"> </w:t>
      </w:r>
      <w:proofErr w:type="spellStart"/>
      <w:r w:rsidRPr="005F1C46">
        <w:t>hesaplamalar</w:t>
      </w:r>
      <w:proofErr w:type="spellEnd"/>
      <w:r w:rsidRPr="005F1C46">
        <w:t xml:space="preserve"> </w:t>
      </w:r>
      <w:proofErr w:type="spellStart"/>
      <w:r w:rsidRPr="005F1C46">
        <w:t>ve</w:t>
      </w:r>
      <w:proofErr w:type="spellEnd"/>
      <w:r w:rsidRPr="005F1C46">
        <w:t xml:space="preserve"> </w:t>
      </w:r>
      <w:proofErr w:type="spellStart"/>
      <w:r w:rsidRPr="005F1C46">
        <w:t>yörünge</w:t>
      </w:r>
      <w:proofErr w:type="spellEnd"/>
      <w:r w:rsidRPr="005F1C46">
        <w:t xml:space="preserve"> </w:t>
      </w:r>
      <w:proofErr w:type="spellStart"/>
      <w:r w:rsidRPr="005F1C46">
        <w:t>simülasyonları</w:t>
      </w:r>
      <w:proofErr w:type="spellEnd"/>
      <w:r w:rsidRPr="005F1C46">
        <w:t xml:space="preserve">, </w:t>
      </w:r>
      <w:proofErr w:type="spellStart"/>
      <w:r w:rsidRPr="005F1C46">
        <w:t>düzenli</w:t>
      </w:r>
      <w:proofErr w:type="spellEnd"/>
      <w:r w:rsidRPr="005F1C46">
        <w:t xml:space="preserve"> </w:t>
      </w:r>
      <w:proofErr w:type="spellStart"/>
      <w:r w:rsidRPr="005F1C46">
        <w:t>bir</w:t>
      </w:r>
      <w:proofErr w:type="spellEnd"/>
      <w:r w:rsidRPr="005F1C46">
        <w:t xml:space="preserve"> </w:t>
      </w:r>
      <w:proofErr w:type="spellStart"/>
      <w:r w:rsidRPr="005F1C46">
        <w:t>güncelleme</w:t>
      </w:r>
      <w:proofErr w:type="spellEnd"/>
      <w:r w:rsidRPr="005F1C46">
        <w:t xml:space="preserve"> </w:t>
      </w:r>
      <w:proofErr w:type="spellStart"/>
      <w:r w:rsidRPr="005F1C46">
        <w:t>hızı</w:t>
      </w:r>
      <w:proofErr w:type="spellEnd"/>
      <w:r w:rsidRPr="005F1C46">
        <w:t xml:space="preserve"> (frame rate) </w:t>
      </w:r>
      <w:proofErr w:type="spellStart"/>
      <w:r w:rsidRPr="005F1C46">
        <w:t>üzerine</w:t>
      </w:r>
      <w:proofErr w:type="spellEnd"/>
      <w:r w:rsidRPr="005F1C46">
        <w:t xml:space="preserve"> </w:t>
      </w:r>
      <w:proofErr w:type="spellStart"/>
      <w:r w:rsidRPr="005F1C46">
        <w:t>inşa</w:t>
      </w:r>
      <w:proofErr w:type="spellEnd"/>
      <w:r w:rsidRPr="005F1C46">
        <w:t xml:space="preserve"> </w:t>
      </w:r>
      <w:proofErr w:type="spellStart"/>
      <w:r w:rsidRPr="005F1C46">
        <w:t>edilmiştir</w:t>
      </w:r>
      <w:proofErr w:type="spellEnd"/>
      <w:r w:rsidRPr="005F1C46">
        <w:t>.</w:t>
      </w:r>
    </w:p>
    <w:p w14:paraId="19201B6E" w14:textId="53DB3861" w:rsidR="00584A4E" w:rsidRDefault="003C7B3E">
      <w:pPr>
        <w:pStyle w:val="Heading2"/>
      </w:pPr>
      <w:bookmarkStart w:id="23" w:name="_Toc200738008"/>
      <w:r>
        <w:t>5.</w:t>
      </w:r>
      <w:r w:rsidR="00317833">
        <w:t>7</w:t>
      </w:r>
      <w:r>
        <w:t xml:space="preserve"> </w:t>
      </w:r>
      <w:proofErr w:type="spellStart"/>
      <w:r>
        <w:t>Yerel</w:t>
      </w:r>
      <w:proofErr w:type="spellEnd"/>
      <w:r>
        <w:t xml:space="preserve"> </w:t>
      </w:r>
      <w:proofErr w:type="spellStart"/>
      <w:r>
        <w:t>Oynanış</w:t>
      </w:r>
      <w:bookmarkEnd w:id="23"/>
      <w:proofErr w:type="spellEnd"/>
    </w:p>
    <w:p w14:paraId="7FC90015" w14:textId="35E37E75" w:rsidR="00584A4E" w:rsidRDefault="005F1C46">
      <w:proofErr w:type="spellStart"/>
      <w:r w:rsidRPr="005F1C46">
        <w:t>Projede</w:t>
      </w:r>
      <w:proofErr w:type="spellEnd"/>
      <w:r w:rsidRPr="005F1C46">
        <w:t xml:space="preserve"> </w:t>
      </w:r>
      <w:proofErr w:type="spellStart"/>
      <w:r w:rsidRPr="005F1C46">
        <w:t>herhangi</w:t>
      </w:r>
      <w:proofErr w:type="spellEnd"/>
      <w:r w:rsidRPr="005F1C46">
        <w:t xml:space="preserve"> </w:t>
      </w:r>
      <w:proofErr w:type="spellStart"/>
      <w:r w:rsidRPr="005F1C46">
        <w:t>bir</w:t>
      </w:r>
      <w:proofErr w:type="spellEnd"/>
      <w:r w:rsidRPr="005F1C46">
        <w:t xml:space="preserve"> </w:t>
      </w:r>
      <w:proofErr w:type="spellStart"/>
      <w:r w:rsidRPr="005F1C46">
        <w:t>ağ</w:t>
      </w:r>
      <w:proofErr w:type="spellEnd"/>
      <w:r w:rsidRPr="005F1C46">
        <w:t xml:space="preserve"> </w:t>
      </w:r>
      <w:proofErr w:type="spellStart"/>
      <w:r w:rsidRPr="005F1C46">
        <w:t>kodlaması</w:t>
      </w:r>
      <w:proofErr w:type="spellEnd"/>
      <w:r w:rsidRPr="005F1C46">
        <w:t xml:space="preserve"> (multiplayer) </w:t>
      </w:r>
      <w:proofErr w:type="spellStart"/>
      <w:r w:rsidRPr="005F1C46">
        <w:t>bulunmadığından</w:t>
      </w:r>
      <w:proofErr w:type="spellEnd"/>
      <w:r w:rsidRPr="005F1C46">
        <w:t xml:space="preserve"> </w:t>
      </w:r>
      <w:proofErr w:type="spellStart"/>
      <w:r w:rsidRPr="005F1C46">
        <w:t>tüm</w:t>
      </w:r>
      <w:proofErr w:type="spellEnd"/>
      <w:r w:rsidRPr="005F1C46">
        <w:t xml:space="preserve"> </w:t>
      </w:r>
      <w:proofErr w:type="spellStart"/>
      <w:r w:rsidRPr="005F1C46">
        <w:t>işlemler</w:t>
      </w:r>
      <w:proofErr w:type="spellEnd"/>
      <w:r w:rsidRPr="005F1C46">
        <w:t xml:space="preserve"> </w:t>
      </w:r>
      <w:proofErr w:type="spellStart"/>
      <w:r w:rsidRPr="005F1C46">
        <w:t>yerel</w:t>
      </w:r>
      <w:proofErr w:type="spellEnd"/>
      <w:r w:rsidRPr="005F1C46">
        <w:t xml:space="preserve"> </w:t>
      </w:r>
      <w:proofErr w:type="spellStart"/>
      <w:r w:rsidRPr="005F1C46">
        <w:t>olarak</w:t>
      </w:r>
      <w:proofErr w:type="spellEnd"/>
      <w:r w:rsidRPr="005F1C46">
        <w:t xml:space="preserve"> </w:t>
      </w:r>
      <w:proofErr w:type="spellStart"/>
      <w:r w:rsidRPr="005F1C46">
        <w:t>gerçekleştirilir</w:t>
      </w:r>
      <w:proofErr w:type="spellEnd"/>
      <w:r w:rsidRPr="005F1C46">
        <w:t xml:space="preserve">. </w:t>
      </w:r>
      <w:proofErr w:type="spellStart"/>
      <w:r w:rsidRPr="005F1C46">
        <w:t>Gelecekteki</w:t>
      </w:r>
      <w:proofErr w:type="spellEnd"/>
      <w:r w:rsidRPr="005F1C46">
        <w:t xml:space="preserve"> </w:t>
      </w:r>
      <w:proofErr w:type="spellStart"/>
      <w:r w:rsidRPr="005F1C46">
        <w:t>çok</w:t>
      </w:r>
      <w:proofErr w:type="spellEnd"/>
      <w:r w:rsidRPr="005F1C46">
        <w:t xml:space="preserve"> </w:t>
      </w:r>
      <w:proofErr w:type="spellStart"/>
      <w:r w:rsidRPr="005F1C46">
        <w:t>oyunculu</w:t>
      </w:r>
      <w:proofErr w:type="spellEnd"/>
      <w:r w:rsidRPr="005F1C46">
        <w:t xml:space="preserve"> </w:t>
      </w:r>
      <w:proofErr w:type="spellStart"/>
      <w:r w:rsidRPr="005F1C46">
        <w:t>genişlemelerde</w:t>
      </w:r>
      <w:proofErr w:type="spellEnd"/>
      <w:r w:rsidRPr="005F1C46">
        <w:t xml:space="preserve"> </w:t>
      </w:r>
      <w:proofErr w:type="spellStart"/>
      <w:r w:rsidRPr="005F1C46">
        <w:t>bu</w:t>
      </w:r>
      <w:proofErr w:type="spellEnd"/>
      <w:r w:rsidRPr="005F1C46">
        <w:t xml:space="preserve"> </w:t>
      </w:r>
      <w:proofErr w:type="spellStart"/>
      <w:r w:rsidRPr="005F1C46">
        <w:t>varsayımların</w:t>
      </w:r>
      <w:proofErr w:type="spellEnd"/>
      <w:r w:rsidRPr="005F1C46">
        <w:t xml:space="preserve"> </w:t>
      </w:r>
      <w:proofErr w:type="spellStart"/>
      <w:r w:rsidRPr="005F1C46">
        <w:t>yeniden</w:t>
      </w:r>
      <w:proofErr w:type="spellEnd"/>
      <w:r w:rsidRPr="005F1C46">
        <w:t xml:space="preserve"> </w:t>
      </w:r>
      <w:proofErr w:type="spellStart"/>
      <w:r w:rsidRPr="005F1C46">
        <w:t>ele</w:t>
      </w:r>
      <w:proofErr w:type="spellEnd"/>
      <w:r w:rsidRPr="005F1C46">
        <w:t xml:space="preserve"> </w:t>
      </w:r>
      <w:proofErr w:type="spellStart"/>
      <w:r w:rsidRPr="005F1C46">
        <w:t>alınması</w:t>
      </w:r>
      <w:proofErr w:type="spellEnd"/>
      <w:r w:rsidRPr="005F1C46">
        <w:t xml:space="preserve"> </w:t>
      </w:r>
      <w:proofErr w:type="spellStart"/>
      <w:r w:rsidRPr="005F1C46">
        <w:t>gerekecektir</w:t>
      </w:r>
      <w:proofErr w:type="spellEnd"/>
      <w:r w:rsidRPr="005F1C46">
        <w:t>. </w:t>
      </w:r>
      <w:r w:rsidR="003C7B3E">
        <w:br w:type="page"/>
      </w:r>
    </w:p>
    <w:p w14:paraId="5D151D83" w14:textId="77777777" w:rsidR="00584A4E" w:rsidRDefault="003C7B3E">
      <w:pPr>
        <w:pStyle w:val="Heading1"/>
      </w:pPr>
      <w:bookmarkStart w:id="24" w:name="_Toc200738009"/>
      <w:r>
        <w:lastRenderedPageBreak/>
        <w:t>6. YÖNTEM</w:t>
      </w:r>
      <w:bookmarkEnd w:id="24"/>
    </w:p>
    <w:p w14:paraId="0E1A1C69" w14:textId="77777777" w:rsidR="00584A4E" w:rsidRDefault="003C7B3E">
      <w:pPr>
        <w:pStyle w:val="Heading2"/>
      </w:pPr>
      <w:bookmarkStart w:id="25" w:name="_Toc200738010"/>
      <w:r>
        <w:t xml:space="preserve">6.1 Geliştirme </w:t>
      </w:r>
      <w:proofErr w:type="spellStart"/>
      <w:r>
        <w:t>Araçları</w:t>
      </w:r>
      <w:proofErr w:type="spellEnd"/>
      <w:r>
        <w:t xml:space="preserve"> </w:t>
      </w:r>
      <w:proofErr w:type="spellStart"/>
      <w:r>
        <w:t>ve</w:t>
      </w:r>
      <w:proofErr w:type="spellEnd"/>
      <w:r>
        <w:t xml:space="preserve"> </w:t>
      </w:r>
      <w:proofErr w:type="spellStart"/>
      <w:r>
        <w:t>Ortam</w:t>
      </w:r>
      <w:bookmarkEnd w:id="25"/>
      <w:proofErr w:type="spellEnd"/>
    </w:p>
    <w:p w14:paraId="6AE8048F" w14:textId="77777777" w:rsidR="005F1C46" w:rsidRPr="005F1C46" w:rsidRDefault="005F1C46" w:rsidP="005F1C46">
      <w:pPr>
        <w:rPr>
          <w:lang w:val="tr-TR"/>
        </w:rPr>
      </w:pPr>
      <w:r w:rsidRPr="005F1C46">
        <w:rPr>
          <w:b/>
          <w:bCs/>
          <w:lang w:val="tr-TR"/>
        </w:rPr>
        <w:t>Unity Sürümü:</w:t>
      </w:r>
      <w:r w:rsidRPr="005F1C46">
        <w:rPr>
          <w:lang w:val="tr-TR"/>
        </w:rPr>
        <w:t> </w:t>
      </w:r>
    </w:p>
    <w:p w14:paraId="6203DFC1" w14:textId="77777777" w:rsidR="005F1C46" w:rsidRPr="005F1C46" w:rsidRDefault="005F1C46" w:rsidP="005F1C46">
      <w:pPr>
        <w:rPr>
          <w:lang w:val="tr-TR"/>
        </w:rPr>
      </w:pPr>
      <w:r w:rsidRPr="005F1C46">
        <w:rPr>
          <w:lang w:val="tr-TR"/>
        </w:rPr>
        <w:t> Bu proje, Unity 2021.3 LTS sürümü kullanılarak geliştirilmiştir. LTS (Long-Term Support) sürümleri, uzun vadeli destek ve kararlılık sunduğu için özellikle profesyonel ve sürdürülebilir projelerde tercih edilmektedir. </w:t>
      </w:r>
    </w:p>
    <w:p w14:paraId="49ABC80E" w14:textId="77777777" w:rsidR="005F1C46" w:rsidRPr="005F1C46" w:rsidRDefault="005F1C46" w:rsidP="005F1C46">
      <w:pPr>
        <w:rPr>
          <w:lang w:val="tr-TR"/>
        </w:rPr>
      </w:pPr>
      <w:r w:rsidRPr="005F1C46">
        <w:rPr>
          <w:b/>
          <w:bCs/>
          <w:lang w:val="tr-TR"/>
        </w:rPr>
        <w:t>Programlama Dili:</w:t>
      </w:r>
      <w:r w:rsidRPr="005F1C46">
        <w:rPr>
          <w:lang w:val="tr-TR"/>
        </w:rPr>
        <w:t> </w:t>
      </w:r>
    </w:p>
    <w:p w14:paraId="5E268BDD" w14:textId="77777777" w:rsidR="005F1C46" w:rsidRPr="005F1C46" w:rsidRDefault="005F1C46" w:rsidP="005F1C46">
      <w:pPr>
        <w:rPr>
          <w:lang w:val="tr-TR"/>
        </w:rPr>
      </w:pPr>
      <w:r w:rsidRPr="005F1C46">
        <w:rPr>
          <w:lang w:val="tr-TR"/>
        </w:rPr>
        <w:t> Kodlama dili olarak C# tercih edilmiştir. Unity ekosistemi için standart olan bu dil sayesinde MonoBehaviour, olay yönetimi ve coroutine yapıları gibi bileşenler etkin bir şekilde kullanılmıştır. </w:t>
      </w:r>
    </w:p>
    <w:p w14:paraId="07D081C5" w14:textId="77777777" w:rsidR="005F1C46" w:rsidRPr="005F1C46" w:rsidRDefault="005F1C46" w:rsidP="005F1C46">
      <w:pPr>
        <w:rPr>
          <w:lang w:val="tr-TR"/>
        </w:rPr>
      </w:pPr>
      <w:r w:rsidRPr="005F1C46">
        <w:rPr>
          <w:b/>
          <w:bCs/>
          <w:lang w:val="tr-TR"/>
        </w:rPr>
        <w:t>Kullanılan Paketler:</w:t>
      </w:r>
      <w:r w:rsidRPr="005F1C46">
        <w:rPr>
          <w:lang w:val="tr-TR"/>
        </w:rPr>
        <w:t> </w:t>
      </w:r>
    </w:p>
    <w:p w14:paraId="650F05EE" w14:textId="77777777" w:rsidR="005F1C46" w:rsidRPr="005F1C46" w:rsidRDefault="005F1C46" w:rsidP="005F1C46">
      <w:pPr>
        <w:rPr>
          <w:lang w:val="tr-TR"/>
        </w:rPr>
      </w:pPr>
      <w:r w:rsidRPr="005F1C46">
        <w:rPr>
          <w:lang w:val="tr-TR"/>
        </w:rPr>
        <w:t> Projede çeşitli Unity paketleri manifest.json üzerinden tanımlanmıştır. Dikkate değer bazıları: </w:t>
      </w:r>
    </w:p>
    <w:p w14:paraId="0C63717A" w14:textId="77777777" w:rsidR="005F1C46" w:rsidRPr="005F1C46" w:rsidRDefault="005F1C46">
      <w:pPr>
        <w:numPr>
          <w:ilvl w:val="0"/>
          <w:numId w:val="8"/>
        </w:numPr>
        <w:rPr>
          <w:lang w:val="tr-TR"/>
        </w:rPr>
      </w:pPr>
      <w:r w:rsidRPr="005F1C46">
        <w:rPr>
          <w:b/>
          <w:bCs/>
          <w:lang w:val="tr-TR"/>
        </w:rPr>
        <w:t>Universal Render Pipeline (URP)</w:t>
      </w:r>
      <w:r w:rsidRPr="005F1C46">
        <w:rPr>
          <w:lang w:val="tr-TR"/>
        </w:rPr>
        <w:t> </w:t>
      </w:r>
    </w:p>
    <w:p w14:paraId="02AAE639" w14:textId="77777777" w:rsidR="005F1C46" w:rsidRPr="005F1C46" w:rsidRDefault="005F1C46">
      <w:pPr>
        <w:numPr>
          <w:ilvl w:val="0"/>
          <w:numId w:val="9"/>
        </w:numPr>
        <w:rPr>
          <w:lang w:val="tr-TR"/>
        </w:rPr>
      </w:pPr>
      <w:r w:rsidRPr="005F1C46">
        <w:rPr>
          <w:b/>
          <w:bCs/>
          <w:lang w:val="tr-TR"/>
        </w:rPr>
        <w:t>Visual Scripting</w:t>
      </w:r>
      <w:r w:rsidRPr="005F1C46">
        <w:rPr>
          <w:lang w:val="tr-TR"/>
        </w:rPr>
        <w:t> </w:t>
      </w:r>
    </w:p>
    <w:p w14:paraId="714EDA57" w14:textId="77777777" w:rsidR="005F1C46" w:rsidRPr="005F1C46" w:rsidRDefault="005F1C46">
      <w:pPr>
        <w:numPr>
          <w:ilvl w:val="0"/>
          <w:numId w:val="10"/>
        </w:numPr>
        <w:rPr>
          <w:lang w:val="tr-TR"/>
        </w:rPr>
      </w:pPr>
      <w:r w:rsidRPr="005F1C46">
        <w:rPr>
          <w:b/>
          <w:bCs/>
          <w:lang w:val="tr-TR"/>
        </w:rPr>
        <w:t>Timeline</w:t>
      </w:r>
      <w:r w:rsidRPr="005F1C46">
        <w:rPr>
          <w:lang w:val="tr-TR"/>
        </w:rPr>
        <w:t> </w:t>
      </w:r>
    </w:p>
    <w:p w14:paraId="791B404D" w14:textId="16069D17" w:rsidR="005F1C46" w:rsidRPr="005F1C46" w:rsidRDefault="005F1C46">
      <w:pPr>
        <w:numPr>
          <w:ilvl w:val="0"/>
          <w:numId w:val="11"/>
        </w:numPr>
        <w:rPr>
          <w:lang w:val="tr-TR"/>
        </w:rPr>
      </w:pPr>
      <w:r w:rsidRPr="005F1C46">
        <w:rPr>
          <w:b/>
          <w:bCs/>
          <w:lang w:val="tr-TR"/>
        </w:rPr>
        <w:t>Destructible2D</w:t>
      </w:r>
      <w:r w:rsidRPr="005F1C46">
        <w:rPr>
          <w:lang w:val="tr-TR"/>
        </w:rPr>
        <w:t xml:space="preserve"> (Gezegenlerin </w:t>
      </w:r>
      <w:r w:rsidR="00D05B4E">
        <w:rPr>
          <w:lang w:val="tr-TR"/>
        </w:rPr>
        <w:t>Parçalanabilir</w:t>
      </w:r>
      <w:r w:rsidRPr="005F1C46">
        <w:rPr>
          <w:lang w:val="tr-TR"/>
        </w:rPr>
        <w:t>liğini sağlamak amacıyla) </w:t>
      </w:r>
    </w:p>
    <w:p w14:paraId="1AC09840" w14:textId="77777777" w:rsidR="00584A4E" w:rsidRDefault="003C7B3E">
      <w:pPr>
        <w:pStyle w:val="Heading2"/>
      </w:pPr>
      <w:bookmarkStart w:id="26" w:name="_Toc200738011"/>
      <w:r>
        <w:t xml:space="preserve">6.2 Temel </w:t>
      </w:r>
      <w:proofErr w:type="spellStart"/>
      <w:r>
        <w:t>Sistemler</w:t>
      </w:r>
      <w:bookmarkEnd w:id="26"/>
      <w:proofErr w:type="spellEnd"/>
    </w:p>
    <w:p w14:paraId="699D9A40" w14:textId="77777777" w:rsidR="00584A4E" w:rsidRDefault="003C7B3E">
      <w:pPr>
        <w:pStyle w:val="Heading3"/>
      </w:pPr>
      <w:bookmarkStart w:id="27" w:name="_Toc200738012"/>
      <w:r>
        <w:t xml:space="preserve">6.2.1 </w:t>
      </w:r>
      <w:proofErr w:type="spellStart"/>
      <w:r>
        <w:t>Yerçekimi</w:t>
      </w:r>
      <w:proofErr w:type="spellEnd"/>
      <w:r>
        <w:t xml:space="preserve"> </w:t>
      </w:r>
      <w:proofErr w:type="spellStart"/>
      <w:r>
        <w:t>Sistemi</w:t>
      </w:r>
      <w:bookmarkEnd w:id="27"/>
      <w:proofErr w:type="spellEnd"/>
    </w:p>
    <w:p w14:paraId="12AD709F" w14:textId="77777777" w:rsidR="005F1C46" w:rsidRPr="005F1C46" w:rsidRDefault="005F1C46" w:rsidP="005F1C46">
      <w:pPr>
        <w:rPr>
          <w:lang w:val="tr-TR"/>
        </w:rPr>
      </w:pPr>
      <w:r w:rsidRPr="005F1C46">
        <w:rPr>
          <w:b/>
          <w:bCs/>
          <w:lang w:val="tr-TR"/>
        </w:rPr>
        <w:t>GravitySource.cs</w:t>
      </w:r>
      <w:r w:rsidRPr="005F1C46">
        <w:rPr>
          <w:lang w:val="tr-TR"/>
        </w:rPr>
        <w:t> </w:t>
      </w:r>
    </w:p>
    <w:p w14:paraId="22C64E05" w14:textId="3F8B5C3B" w:rsidR="005F1C46" w:rsidRPr="005F1C46" w:rsidRDefault="005F1C46" w:rsidP="005F1C46">
      <w:pPr>
        <w:rPr>
          <w:lang w:val="tr-TR"/>
        </w:rPr>
      </w:pPr>
      <w:r w:rsidRPr="005F1C46">
        <w:rPr>
          <w:lang w:val="tr-TR"/>
        </w:rPr>
        <w:t xml:space="preserve"> Her gezegen, yerçekimi kuvveti ve etki yarıçapı gibi parametreleri içeren bir GravitySource bileşeni taşır. Bu bileşen, sahnedeki tüm yerçekimi kaynaklarını AllSources listesinde toplar ve böylece diğer </w:t>
      </w:r>
      <w:r w:rsidR="00F0392C">
        <w:rPr>
          <w:lang w:val="tr-TR"/>
        </w:rPr>
        <w:t>script</w:t>
      </w:r>
      <w:r w:rsidRPr="005F1C46">
        <w:rPr>
          <w:lang w:val="tr-TR"/>
        </w:rPr>
        <w:t>ler tarafından erişilebilir hale getirir. Kuvvet hesaplaması Newton’un yasalarına dayanmaktadır (2D sadeleştirmesiyle): </w:t>
      </w:r>
    </w:p>
    <w:p w14:paraId="7A90CB59" w14:textId="77777777" w:rsidR="00C27F97" w:rsidRDefault="00C27F97" w:rsidP="005F1C46">
      <w:pPr>
        <w:rPr>
          <w:lang w:val="tr-TR"/>
        </w:rPr>
      </w:pPr>
    </w:p>
    <w:p w14:paraId="2CABC985" w14:textId="13C205DB" w:rsidR="005F1C46" w:rsidRPr="005F1C46" w:rsidRDefault="00C27F97" w:rsidP="005F1C46">
      <w:pPr>
        <w:rPr>
          <w:lang w:val="tr-TR"/>
        </w:rPr>
      </w:pPr>
      <w:r w:rsidRPr="005F1C46">
        <w:rPr>
          <w:lang w:val="tr-TR"/>
        </w:rPr>
        <w:lastRenderedPageBreak/>
        <w:t>Vector2direction=(source.position-body.position); </w:t>
      </w:r>
      <w:r w:rsidRPr="005F1C46">
        <w:rPr>
          <w:lang w:val="tr-TR"/>
        </w:rPr>
        <w:br/>
        <w:t>float forceMagnitude = gravityConstant * source.mass / direction.sqrMagnitude; </w:t>
      </w:r>
      <w:r w:rsidRPr="005F1C46">
        <w:rPr>
          <w:lang w:val="tr-TR"/>
        </w:rPr>
        <w:br/>
        <w:t>Vector2gravity=direction.normalized*forceMagnitude; </w:t>
      </w:r>
    </w:p>
    <w:p w14:paraId="555EB387" w14:textId="77777777" w:rsidR="005F1C46" w:rsidRPr="005F1C46" w:rsidRDefault="005F1C46" w:rsidP="005F1C46">
      <w:pPr>
        <w:rPr>
          <w:lang w:val="tr-TR"/>
        </w:rPr>
      </w:pPr>
      <w:r w:rsidRPr="005F1C46">
        <w:rPr>
          <w:b/>
          <w:bCs/>
          <w:lang w:val="tr-TR"/>
        </w:rPr>
        <w:t>GravityBody.cs</w:t>
      </w:r>
      <w:r w:rsidRPr="005F1C46">
        <w:rPr>
          <w:lang w:val="tr-TR"/>
        </w:rPr>
        <w:t> </w:t>
      </w:r>
    </w:p>
    <w:p w14:paraId="4B66B430" w14:textId="77777777" w:rsidR="00F0392C" w:rsidRDefault="005F1C46" w:rsidP="005F1C46">
      <w:pPr>
        <w:rPr>
          <w:lang w:val="tr-TR"/>
        </w:rPr>
      </w:pPr>
      <w:r w:rsidRPr="005F1C46">
        <w:rPr>
          <w:lang w:val="tr-TR"/>
        </w:rPr>
        <w:t xml:space="preserve"> Bu </w:t>
      </w:r>
      <w:r w:rsidR="00F0392C">
        <w:rPr>
          <w:lang w:val="tr-TR"/>
        </w:rPr>
        <w:t>script</w:t>
      </w:r>
      <w:r w:rsidRPr="005F1C46">
        <w:rPr>
          <w:lang w:val="tr-TR"/>
        </w:rPr>
        <w:t xml:space="preserve">, bir objeye uygulanan toplam yerçekimi kuvvetlerini hesaplar. </w:t>
      </w:r>
    </w:p>
    <w:p w14:paraId="2D1A356F" w14:textId="6F23CC6F" w:rsidR="005F1C46" w:rsidRPr="005F1C46" w:rsidRDefault="005F1C46" w:rsidP="005F1C46">
      <w:pPr>
        <w:rPr>
          <w:lang w:val="tr-TR"/>
        </w:rPr>
      </w:pPr>
      <w:r w:rsidRPr="005F1C46">
        <w:rPr>
          <w:lang w:val="tr-TR"/>
        </w:rPr>
        <w:t>FixedUpdate() içerisinde her kaynakla mesafe ölçülür, kuvvet toplanır ve Rigidbody2D bileşenine aktarılır. Aynı zamanda objenin yönelimi, yerçekimine zıt olacak şekilde ayarlanır. </w:t>
      </w:r>
    </w:p>
    <w:p w14:paraId="6180B2AC" w14:textId="77777777" w:rsidR="005F1C46" w:rsidRPr="005F1C46" w:rsidRDefault="005F1C46" w:rsidP="005F1C46">
      <w:pPr>
        <w:rPr>
          <w:lang w:val="tr-TR"/>
        </w:rPr>
      </w:pPr>
      <w:r w:rsidRPr="005F1C46">
        <w:rPr>
          <w:b/>
          <w:bCs/>
          <w:lang w:val="tr-TR"/>
        </w:rPr>
        <w:t>GravityManager.cs</w:t>
      </w:r>
      <w:r w:rsidRPr="005F1C46">
        <w:rPr>
          <w:lang w:val="tr-TR"/>
        </w:rPr>
        <w:t> </w:t>
      </w:r>
    </w:p>
    <w:p w14:paraId="237D7F49" w14:textId="028ACF40" w:rsidR="00796EFC" w:rsidRPr="00796EFC" w:rsidRDefault="00796EFC" w:rsidP="00796EFC">
      <w:pPr>
        <w:rPr>
          <w:lang w:val="tr-TR"/>
        </w:rPr>
      </w:pPr>
      <w:r w:rsidRPr="00796EFC">
        <w:rPr>
          <w:lang w:val="tr-TR"/>
        </w:rPr>
        <w:t>GravityManager.cs, oyundaki tüm yerçekimi kaynaklarının (GravitySource) merkezi bir şekilde yönetilmesi amacıyla oluşturulmuş olan bir singleton sınıftır.Bu sınıf, sahnede bulunan tüm GravitySource bileşenlerini bir koleksiyon içerisinde tutarak, performans ve kod bütünlüğü açısından önemli avantajlar sağlamayı hedefler.</w:t>
      </w:r>
    </w:p>
    <w:p w14:paraId="07771C34" w14:textId="2088C8F2" w:rsidR="005F1C46" w:rsidRDefault="00796EFC" w:rsidP="00796EFC">
      <w:pPr>
        <w:rPr>
          <w:lang w:val="tr-TR"/>
        </w:rPr>
      </w:pPr>
      <w:r w:rsidRPr="00796EFC">
        <w:rPr>
          <w:lang w:val="tr-TR"/>
        </w:rPr>
        <w:t>Normalde her yetenek veya mermi script’i sahnedeki tüm gezegenleri FindObjectsOfType&lt;GravitySource&gt;() ile bulmakta ve bu işlem her çalıştığında performans maliyeti oluşturmaktadır. GravityManager, bu işlemi tek bir noktada yaparak tekrarlı taramaları engellemeyi amaçlar.</w:t>
      </w:r>
    </w:p>
    <w:p w14:paraId="6ACD8D4F" w14:textId="77777777" w:rsidR="002D7954" w:rsidRPr="002D7954" w:rsidRDefault="002D7954" w:rsidP="002D7954">
      <w:pPr>
        <w:rPr>
          <w:b/>
          <w:bCs/>
          <w:lang w:val="tr-TR"/>
        </w:rPr>
      </w:pPr>
      <w:r w:rsidRPr="002D7954">
        <w:rPr>
          <w:b/>
          <w:bCs/>
          <w:lang w:val="tr-TR"/>
        </w:rPr>
        <w:t>Gezegenin Katmanlı (İç-Dış) Yapısı</w:t>
      </w:r>
    </w:p>
    <w:p w14:paraId="6AB2FB72" w14:textId="77777777" w:rsidR="002D7954" w:rsidRPr="002D7954" w:rsidRDefault="002D7954" w:rsidP="002D7954">
      <w:pPr>
        <w:rPr>
          <w:lang w:val="tr-TR"/>
        </w:rPr>
      </w:pPr>
      <w:r w:rsidRPr="002D7954">
        <w:rPr>
          <w:lang w:val="tr-TR"/>
        </w:rPr>
        <w:t xml:space="preserve">Her gezegen, iki ayrı GameObject bileşeninden oluşan bir </w:t>
      </w:r>
      <w:r w:rsidRPr="002D7954">
        <w:rPr>
          <w:b/>
          <w:bCs/>
          <w:lang w:val="tr-TR"/>
        </w:rPr>
        <w:t>katmanlı mimariye</w:t>
      </w:r>
      <w:r w:rsidRPr="002D7954">
        <w:rPr>
          <w:lang w:val="tr-TR"/>
        </w:rPr>
        <w:t xml:space="preserve"> sahiptir:</w:t>
      </w:r>
    </w:p>
    <w:p w14:paraId="6F65260B" w14:textId="288531D1" w:rsidR="002D7954" w:rsidRPr="002D7954" w:rsidRDefault="002D7954">
      <w:pPr>
        <w:numPr>
          <w:ilvl w:val="0"/>
          <w:numId w:val="47"/>
        </w:numPr>
        <w:rPr>
          <w:lang w:val="tr-TR"/>
        </w:rPr>
      </w:pPr>
      <w:r w:rsidRPr="002D7954">
        <w:rPr>
          <w:b/>
          <w:bCs/>
          <w:lang w:val="tr-TR"/>
        </w:rPr>
        <w:t>Planet_External</w:t>
      </w:r>
      <w:r w:rsidRPr="002D7954">
        <w:rPr>
          <w:lang w:val="tr-TR"/>
        </w:rPr>
        <w:t xml:space="preserve"> objesi, gezegenin </w:t>
      </w:r>
      <w:r w:rsidR="00D05B4E">
        <w:rPr>
          <w:lang w:val="tr-TR"/>
        </w:rPr>
        <w:t>Parçalanabilir</w:t>
      </w:r>
      <w:r w:rsidRPr="002D7954">
        <w:rPr>
          <w:lang w:val="tr-TR"/>
        </w:rPr>
        <w:t xml:space="preserve"> dış yüzeyini temsil eder. Bu objede DestructiblePlanet scripti ve Polygon Collider 2D bileşeni bulunur. Mermiler ve bombalar bu dış katmana çarparak deformasyon yaratır.</w:t>
      </w:r>
    </w:p>
    <w:p w14:paraId="167167D7" w14:textId="77777777" w:rsidR="002D7954" w:rsidRPr="002D7954" w:rsidRDefault="002D7954">
      <w:pPr>
        <w:numPr>
          <w:ilvl w:val="0"/>
          <w:numId w:val="47"/>
        </w:numPr>
        <w:rPr>
          <w:lang w:val="tr-TR"/>
        </w:rPr>
      </w:pPr>
      <w:r w:rsidRPr="002D7954">
        <w:rPr>
          <w:b/>
          <w:bCs/>
          <w:lang w:val="tr-TR"/>
        </w:rPr>
        <w:t>Planet_Interior</w:t>
      </w:r>
      <w:r w:rsidRPr="002D7954">
        <w:rPr>
          <w:lang w:val="tr-TR"/>
        </w:rPr>
        <w:t xml:space="preserve"> objesi ise gezegenin sabit çekirdek kısmıdır. İçerisinde GravitySource scripti barındırır ve çekim alanının merkezi olarak görev yapar. Dış yüzey yıkılsa bile iç kısım yerçekimi uygulamaya devam eder.</w:t>
      </w:r>
    </w:p>
    <w:p w14:paraId="06ABF5E0" w14:textId="24343DAB" w:rsidR="002D7954" w:rsidRDefault="002D7954" w:rsidP="002C61DA">
      <w:pPr>
        <w:rPr>
          <w:lang w:val="tr-TR"/>
        </w:rPr>
      </w:pPr>
      <w:r w:rsidRPr="002D7954">
        <w:rPr>
          <w:lang w:val="tr-TR"/>
        </w:rPr>
        <w:lastRenderedPageBreak/>
        <w:t>Bu ayrım sayesinde, görsel hasar ve fiziksel çekim birbirinden bağımsız olarak yönetilebilir. Yüzey tahribatı, gezegenin çekim kuvvetini doğrudan etkilemez, bu da hem tasarımsal esneklik hem de oyuncu deneyiminde süreklilik sağlar.</w:t>
      </w:r>
    </w:p>
    <w:p w14:paraId="099D6E6A" w14:textId="3B3CF140" w:rsidR="006D3221" w:rsidRDefault="006D3221" w:rsidP="006D3221">
      <w:pPr>
        <w:jc w:val="center"/>
        <w:rPr>
          <w:lang w:val="tr-TR"/>
        </w:rPr>
      </w:pPr>
      <w:r>
        <w:rPr>
          <w:noProof/>
          <w:lang w:val="tr-TR"/>
        </w:rPr>
        <w:drawing>
          <wp:inline distT="0" distB="0" distL="0" distR="0" wp14:anchorId="3C95B2A4" wp14:editId="380537DD">
            <wp:extent cx="3219450" cy="3533775"/>
            <wp:effectExtent l="0" t="0" r="0" b="9525"/>
            <wp:docPr id="1545117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3533775"/>
                    </a:xfrm>
                    <a:prstGeom prst="rect">
                      <a:avLst/>
                    </a:prstGeom>
                    <a:noFill/>
                    <a:ln>
                      <a:noFill/>
                    </a:ln>
                  </pic:spPr>
                </pic:pic>
              </a:graphicData>
            </a:graphic>
          </wp:inline>
        </w:drawing>
      </w:r>
    </w:p>
    <w:p w14:paraId="4C2CE7AE" w14:textId="77499953" w:rsidR="007C4BD9" w:rsidRPr="002C61DA" w:rsidRDefault="007C4BD9" w:rsidP="006D3221">
      <w:pPr>
        <w:jc w:val="center"/>
        <w:rPr>
          <w:lang w:val="tr-TR"/>
        </w:rPr>
      </w:pPr>
      <w:r w:rsidRPr="007C4BD9">
        <w:rPr>
          <w:noProof/>
          <w:lang w:val="tr-TR"/>
        </w:rPr>
        <w:drawing>
          <wp:inline distT="0" distB="0" distL="0" distR="0" wp14:anchorId="5D8BF0AC" wp14:editId="5D68DCA7">
            <wp:extent cx="4294565" cy="3467100"/>
            <wp:effectExtent l="0" t="0" r="0" b="0"/>
            <wp:docPr id="82561947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19476" name="Picture 1" descr="A screenshot of a video game&#10;&#10;AI-generated content may be incorrect."/>
                    <pic:cNvPicPr/>
                  </pic:nvPicPr>
                  <pic:blipFill>
                    <a:blip r:embed="rId9"/>
                    <a:stretch>
                      <a:fillRect/>
                    </a:stretch>
                  </pic:blipFill>
                  <pic:spPr>
                    <a:xfrm>
                      <a:off x="0" y="0"/>
                      <a:ext cx="4299984" cy="3471475"/>
                    </a:xfrm>
                    <a:prstGeom prst="rect">
                      <a:avLst/>
                    </a:prstGeom>
                  </pic:spPr>
                </pic:pic>
              </a:graphicData>
            </a:graphic>
          </wp:inline>
        </w:drawing>
      </w:r>
    </w:p>
    <w:p w14:paraId="5E3382A2" w14:textId="77777777" w:rsidR="00584A4E" w:rsidRDefault="003C7B3E">
      <w:pPr>
        <w:pStyle w:val="Heading3"/>
      </w:pPr>
      <w:bookmarkStart w:id="28" w:name="_Toc200738013"/>
      <w:r>
        <w:lastRenderedPageBreak/>
        <w:t xml:space="preserve">6.2.2 </w:t>
      </w:r>
      <w:proofErr w:type="spellStart"/>
      <w:r>
        <w:t>Sıra</w:t>
      </w:r>
      <w:proofErr w:type="spellEnd"/>
      <w:r>
        <w:t xml:space="preserve"> </w:t>
      </w:r>
      <w:proofErr w:type="spellStart"/>
      <w:r>
        <w:t>Sistemi</w:t>
      </w:r>
      <w:bookmarkEnd w:id="28"/>
      <w:proofErr w:type="spellEnd"/>
    </w:p>
    <w:p w14:paraId="57FC0F07" w14:textId="77777777" w:rsidR="005F1C46" w:rsidRPr="005F1C46" w:rsidRDefault="005F1C46" w:rsidP="005F1C46">
      <w:pPr>
        <w:rPr>
          <w:lang w:val="tr-TR"/>
        </w:rPr>
      </w:pPr>
      <w:r w:rsidRPr="005F1C46">
        <w:rPr>
          <w:b/>
          <w:bCs/>
          <w:lang w:val="tr-TR"/>
        </w:rPr>
        <w:t>TurnManager.cs</w:t>
      </w:r>
      <w:r w:rsidRPr="005F1C46">
        <w:rPr>
          <w:lang w:val="tr-TR"/>
        </w:rPr>
        <w:t> </w:t>
      </w:r>
    </w:p>
    <w:p w14:paraId="7BD95F5F" w14:textId="1D5734AA" w:rsidR="005F1C46" w:rsidRPr="005F1C46" w:rsidRDefault="005F1C46" w:rsidP="005F1C46">
      <w:pPr>
        <w:rPr>
          <w:lang w:val="tr-TR"/>
        </w:rPr>
      </w:pPr>
      <w:r w:rsidRPr="005F1C46">
        <w:rPr>
          <w:lang w:val="tr-TR"/>
        </w:rPr>
        <w:t xml:space="preserve"> Bu </w:t>
      </w:r>
      <w:r w:rsidR="00796EFC">
        <w:rPr>
          <w:lang w:val="tr-TR"/>
        </w:rPr>
        <w:t>script</w:t>
      </w:r>
      <w:r w:rsidRPr="005F1C46">
        <w:rPr>
          <w:lang w:val="tr-TR"/>
        </w:rPr>
        <w:t xml:space="preserve">, oyuncu sıralarını yönetir. Karakterler bir dizi içerisinde tutulur ve aktif oyuncu izlenir. Her turun başında karakterin yetenekleri yenilenir, süre sıfırlanır ve oyuncunun hamlesi beklenir. Örneğin: bir yetenek kullanımı sonrası </w:t>
      </w:r>
      <w:r w:rsidR="00796EFC">
        <w:rPr>
          <w:lang w:val="tr-TR"/>
        </w:rPr>
        <w:t>Tab</w:t>
      </w:r>
      <w:r w:rsidRPr="005F1C46">
        <w:rPr>
          <w:lang w:val="tr-TR"/>
        </w:rPr>
        <w:t xml:space="preserve"> tuşuna basılarak sıra sonlandırılır. </w:t>
      </w:r>
    </w:p>
    <w:p w14:paraId="5D2CCBED" w14:textId="77777777" w:rsidR="005F1C46" w:rsidRPr="005F1C46" w:rsidRDefault="005F1C46" w:rsidP="005F1C46">
      <w:pPr>
        <w:rPr>
          <w:lang w:val="tr-TR"/>
        </w:rPr>
      </w:pPr>
      <w:r w:rsidRPr="005F1C46">
        <w:rPr>
          <w:b/>
          <w:bCs/>
          <w:lang w:val="tr-TR"/>
        </w:rPr>
        <w:t>TurnTimerUI.cs</w:t>
      </w:r>
      <w:r w:rsidRPr="005F1C46">
        <w:rPr>
          <w:lang w:val="tr-TR"/>
        </w:rPr>
        <w:t> </w:t>
      </w:r>
    </w:p>
    <w:p w14:paraId="1A982C3A" w14:textId="77777777" w:rsidR="005F1C46" w:rsidRPr="005F1C46" w:rsidRDefault="005F1C46" w:rsidP="005F1C46">
      <w:pPr>
        <w:rPr>
          <w:lang w:val="tr-TR"/>
        </w:rPr>
      </w:pPr>
      <w:r w:rsidRPr="005F1C46">
        <w:rPr>
          <w:lang w:val="tr-TR"/>
        </w:rPr>
        <w:t> Her tur için bir sayaç görseli güncellenir. Geri sayım sırasında doluluk oranı ve renk değişimi animasyonlarla yansıtılır. Süre bitince otomatik olarak bir sonraki oyuncuya geçiş sağlanır. </w:t>
      </w:r>
    </w:p>
    <w:p w14:paraId="5AE55A7A" w14:textId="58D871C8" w:rsidR="005F1C46" w:rsidRPr="005F1C46" w:rsidRDefault="006D3221" w:rsidP="006D3221">
      <w:pPr>
        <w:jc w:val="center"/>
        <w:rPr>
          <w:lang w:val="tr-TR"/>
        </w:rPr>
      </w:pPr>
      <w:r>
        <w:rPr>
          <w:i/>
          <w:iCs/>
          <w:noProof/>
          <w:lang w:val="tr-TR"/>
        </w:rPr>
        <w:drawing>
          <wp:inline distT="0" distB="0" distL="0" distR="0" wp14:anchorId="7FC98934" wp14:editId="55E6F4E4">
            <wp:extent cx="1956436" cy="1362076"/>
            <wp:effectExtent l="0" t="0" r="5715" b="9525"/>
            <wp:docPr id="1772514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432" cy="1364858"/>
                    </a:xfrm>
                    <a:prstGeom prst="rect">
                      <a:avLst/>
                    </a:prstGeom>
                    <a:noFill/>
                    <a:ln>
                      <a:noFill/>
                    </a:ln>
                  </pic:spPr>
                </pic:pic>
              </a:graphicData>
            </a:graphic>
          </wp:inline>
        </w:drawing>
      </w:r>
      <w:r>
        <w:rPr>
          <w:lang w:val="tr-TR"/>
        </w:rPr>
        <w:t xml:space="preserve">          </w:t>
      </w:r>
      <w:r>
        <w:rPr>
          <w:i/>
          <w:iCs/>
          <w:noProof/>
          <w:lang w:val="tr-TR"/>
        </w:rPr>
        <w:drawing>
          <wp:inline distT="0" distB="0" distL="0" distR="0" wp14:anchorId="4C3A27E6" wp14:editId="4DC59E73">
            <wp:extent cx="1600200" cy="1367910"/>
            <wp:effectExtent l="0" t="0" r="0" b="3810"/>
            <wp:docPr id="364787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031" cy="1374605"/>
                    </a:xfrm>
                    <a:prstGeom prst="rect">
                      <a:avLst/>
                    </a:prstGeom>
                    <a:noFill/>
                    <a:ln>
                      <a:noFill/>
                    </a:ln>
                  </pic:spPr>
                </pic:pic>
              </a:graphicData>
            </a:graphic>
          </wp:inline>
        </w:drawing>
      </w:r>
    </w:p>
    <w:p w14:paraId="2C81B7E3" w14:textId="77777777" w:rsidR="005F1C46" w:rsidRPr="005F1C46" w:rsidRDefault="005F1C46" w:rsidP="005F1C46"/>
    <w:p w14:paraId="79276494" w14:textId="77777777" w:rsidR="00584A4E" w:rsidRDefault="003C7B3E">
      <w:pPr>
        <w:pStyle w:val="Heading3"/>
      </w:pPr>
      <w:bookmarkStart w:id="29" w:name="_Toc200738014"/>
      <w:r>
        <w:t xml:space="preserve">6.2.3 </w:t>
      </w:r>
      <w:proofErr w:type="spellStart"/>
      <w:r>
        <w:t>Yetenek</w:t>
      </w:r>
      <w:proofErr w:type="spellEnd"/>
      <w:r>
        <w:t xml:space="preserve"> </w:t>
      </w:r>
      <w:proofErr w:type="spellStart"/>
      <w:r>
        <w:t>Sistemi</w:t>
      </w:r>
      <w:bookmarkEnd w:id="29"/>
      <w:proofErr w:type="spellEnd"/>
    </w:p>
    <w:p w14:paraId="2DFFC35F" w14:textId="4CD17AE7" w:rsidR="005F1C46" w:rsidRPr="005F1C46" w:rsidRDefault="005F1C46" w:rsidP="005F1C46">
      <w:pPr>
        <w:rPr>
          <w:lang w:val="tr-TR"/>
        </w:rPr>
      </w:pPr>
      <w:r w:rsidRPr="005F1C46">
        <w:rPr>
          <w:lang w:val="tr-TR"/>
        </w:rPr>
        <w:t xml:space="preserve">Yetenekler, MonoBehaviour’dan türeyen ayrı </w:t>
      </w:r>
      <w:r w:rsidR="00796EFC">
        <w:rPr>
          <w:lang w:val="tr-TR"/>
        </w:rPr>
        <w:t>scriptlerdir</w:t>
      </w:r>
      <w:r w:rsidRPr="005F1C46">
        <w:rPr>
          <w:lang w:val="tr-TR"/>
        </w:rPr>
        <w:t>. Örnekler: </w:t>
      </w:r>
    </w:p>
    <w:p w14:paraId="47F6EC60" w14:textId="77777777" w:rsidR="005F1C46" w:rsidRPr="005F1C46" w:rsidRDefault="005F1C46">
      <w:pPr>
        <w:numPr>
          <w:ilvl w:val="0"/>
          <w:numId w:val="12"/>
        </w:numPr>
        <w:rPr>
          <w:lang w:val="tr-TR"/>
        </w:rPr>
      </w:pPr>
      <w:r w:rsidRPr="005F1C46">
        <w:rPr>
          <w:lang w:val="tr-TR"/>
        </w:rPr>
        <w:t>Pistol.cs </w:t>
      </w:r>
    </w:p>
    <w:p w14:paraId="66D7090C" w14:textId="77777777" w:rsidR="005F1C46" w:rsidRPr="005F1C46" w:rsidRDefault="005F1C46">
      <w:pPr>
        <w:numPr>
          <w:ilvl w:val="0"/>
          <w:numId w:val="13"/>
        </w:numPr>
        <w:rPr>
          <w:lang w:val="tr-TR"/>
        </w:rPr>
      </w:pPr>
      <w:r w:rsidRPr="005F1C46">
        <w:rPr>
          <w:lang w:val="tr-TR"/>
        </w:rPr>
        <w:t>Rpg.cs </w:t>
      </w:r>
    </w:p>
    <w:p w14:paraId="6282F9F5" w14:textId="77777777" w:rsidR="005F1C46" w:rsidRPr="005F1C46" w:rsidRDefault="005F1C46">
      <w:pPr>
        <w:numPr>
          <w:ilvl w:val="0"/>
          <w:numId w:val="14"/>
        </w:numPr>
        <w:rPr>
          <w:lang w:val="tr-TR"/>
        </w:rPr>
      </w:pPr>
      <w:r w:rsidRPr="005F1C46">
        <w:rPr>
          <w:lang w:val="tr-TR"/>
        </w:rPr>
        <w:t>HandGrenade.cs </w:t>
      </w:r>
    </w:p>
    <w:p w14:paraId="7AAD0FDB" w14:textId="77777777" w:rsidR="00796EFC" w:rsidRDefault="00796EFC">
      <w:pPr>
        <w:numPr>
          <w:ilvl w:val="0"/>
          <w:numId w:val="15"/>
        </w:numPr>
        <w:rPr>
          <w:lang w:val="tr-TR"/>
        </w:rPr>
      </w:pPr>
      <w:r>
        <w:rPr>
          <w:lang w:val="tr-TR"/>
        </w:rPr>
        <w:t>SuperJump</w:t>
      </w:r>
      <w:r w:rsidR="005F1C46" w:rsidRPr="005F1C46">
        <w:rPr>
          <w:lang w:val="tr-TR"/>
        </w:rPr>
        <w:t>.cs</w:t>
      </w:r>
    </w:p>
    <w:p w14:paraId="55BC1BB9" w14:textId="31338B5E" w:rsidR="005F1C46" w:rsidRPr="005F1C46" w:rsidRDefault="00796EFC">
      <w:pPr>
        <w:numPr>
          <w:ilvl w:val="0"/>
          <w:numId w:val="15"/>
        </w:numPr>
        <w:rPr>
          <w:lang w:val="tr-TR"/>
        </w:rPr>
      </w:pPr>
      <w:r>
        <w:rPr>
          <w:lang w:val="tr-TR"/>
        </w:rPr>
        <w:t>ShieldSkill.cs</w:t>
      </w:r>
      <w:r w:rsidR="005F1C46" w:rsidRPr="005F1C46">
        <w:rPr>
          <w:lang w:val="tr-TR"/>
        </w:rPr>
        <w:t> </w:t>
      </w:r>
    </w:p>
    <w:p w14:paraId="2C805B61" w14:textId="77777777" w:rsidR="005F1C46" w:rsidRPr="005F1C46" w:rsidRDefault="005F1C46" w:rsidP="005F1C46">
      <w:pPr>
        <w:rPr>
          <w:lang w:val="tr-TR"/>
        </w:rPr>
      </w:pPr>
      <w:r w:rsidRPr="005F1C46">
        <w:rPr>
          <w:lang w:val="tr-TR"/>
        </w:rPr>
        <w:t> vb. </w:t>
      </w:r>
    </w:p>
    <w:p w14:paraId="533E638A" w14:textId="77777777" w:rsidR="005F1C46" w:rsidRPr="005F1C46" w:rsidRDefault="005F1C46" w:rsidP="005F1C46">
      <w:pPr>
        <w:rPr>
          <w:lang w:val="tr-TR"/>
        </w:rPr>
      </w:pPr>
      <w:r w:rsidRPr="005F1C46">
        <w:rPr>
          <w:b/>
          <w:bCs/>
          <w:lang w:val="tr-TR"/>
        </w:rPr>
        <w:t>Aktivasyon:</w:t>
      </w:r>
      <w:r w:rsidRPr="005F1C46">
        <w:rPr>
          <w:lang w:val="tr-TR"/>
        </w:rPr>
        <w:t> </w:t>
      </w:r>
    </w:p>
    <w:p w14:paraId="1B7D9407" w14:textId="77777777" w:rsidR="005F1C46" w:rsidRPr="005F1C46" w:rsidRDefault="005F1C46" w:rsidP="005F1C46">
      <w:pPr>
        <w:rPr>
          <w:lang w:val="tr-TR"/>
        </w:rPr>
      </w:pPr>
      <w:r w:rsidRPr="005F1C46">
        <w:rPr>
          <w:lang w:val="tr-TR"/>
        </w:rPr>
        <w:lastRenderedPageBreak/>
        <w:t> 1–6 numaralı tuşlarla seçilir. Hedef belirlemek için mermi yörüngesi bir çizgi ile gösterilir. Onaylama Enter veya fare tuşu ile yapılır. </w:t>
      </w:r>
    </w:p>
    <w:p w14:paraId="3BA4A3CA" w14:textId="77777777" w:rsidR="005F1C46" w:rsidRPr="005F1C46" w:rsidRDefault="005F1C46" w:rsidP="005F1C46">
      <w:pPr>
        <w:rPr>
          <w:lang w:val="tr-TR"/>
        </w:rPr>
      </w:pPr>
      <w:r w:rsidRPr="005F1C46">
        <w:rPr>
          <w:b/>
          <w:bCs/>
          <w:lang w:val="tr-TR"/>
        </w:rPr>
        <w:t>Bekleme Süresi:</w:t>
      </w:r>
      <w:r w:rsidRPr="005F1C46">
        <w:rPr>
          <w:lang w:val="tr-TR"/>
        </w:rPr>
        <w:t> </w:t>
      </w:r>
    </w:p>
    <w:p w14:paraId="362C4EA8" w14:textId="32F8B1CC" w:rsidR="005F1C46" w:rsidRPr="005F1C46" w:rsidRDefault="005F1C46" w:rsidP="005F1C46">
      <w:pPr>
        <w:rPr>
          <w:lang w:val="tr-TR"/>
        </w:rPr>
      </w:pPr>
      <w:r w:rsidRPr="005F1C46">
        <w:rPr>
          <w:lang w:val="tr-TR"/>
        </w:rPr>
        <w:t xml:space="preserve"> Her yetenek bir </w:t>
      </w:r>
      <w:r w:rsidR="00796EFC">
        <w:rPr>
          <w:lang w:val="tr-TR"/>
        </w:rPr>
        <w:t>turda sadece bir kere kullanılabilir</w:t>
      </w:r>
      <w:r w:rsidRPr="005F1C46">
        <w:rPr>
          <w:lang w:val="tr-TR"/>
        </w:rPr>
        <w:t>. Kullanıldıktan sonra yeniden kullanılabilir hâle gel</w:t>
      </w:r>
      <w:r w:rsidR="00796EFC">
        <w:rPr>
          <w:lang w:val="tr-TR"/>
        </w:rPr>
        <w:t>mesi için bir sonraki turn</w:t>
      </w:r>
      <w:r w:rsidR="00590FBE">
        <w:rPr>
          <w:lang w:val="tr-TR"/>
        </w:rPr>
        <w:t>’</w:t>
      </w:r>
      <w:r w:rsidR="00796EFC">
        <w:rPr>
          <w:lang w:val="tr-TR"/>
        </w:rPr>
        <w:t>e kadar beklenmelidir.</w:t>
      </w:r>
      <w:r w:rsidRPr="005F1C46">
        <w:rPr>
          <w:lang w:val="tr-TR"/>
        </w:rPr>
        <w:t xml:space="preserve"> UIManager bu süreyi grafiksel olarak günceller. Cephane sayısı da takip edilir; cephane sıfırsa ikon </w:t>
      </w:r>
      <w:r w:rsidR="00796EFC">
        <w:rPr>
          <w:lang w:val="tr-TR"/>
        </w:rPr>
        <w:t>siyah</w:t>
      </w:r>
      <w:r w:rsidRPr="005F1C46">
        <w:rPr>
          <w:lang w:val="tr-TR"/>
        </w:rPr>
        <w:t xml:space="preserve"> renge bürünür. </w:t>
      </w:r>
    </w:p>
    <w:p w14:paraId="5CD24770" w14:textId="77777777" w:rsidR="005F1C46" w:rsidRPr="005F1C46" w:rsidRDefault="005F1C46" w:rsidP="005F1C46">
      <w:pPr>
        <w:rPr>
          <w:lang w:val="tr-TR"/>
        </w:rPr>
      </w:pPr>
      <w:r w:rsidRPr="005F1C46">
        <w:rPr>
          <w:b/>
          <w:bCs/>
          <w:lang w:val="tr-TR"/>
        </w:rPr>
        <w:t>Mermi Fırlatma:</w:t>
      </w:r>
      <w:r w:rsidRPr="005F1C46">
        <w:rPr>
          <w:lang w:val="tr-TR"/>
        </w:rPr>
        <w:t> </w:t>
      </w:r>
    </w:p>
    <w:p w14:paraId="0A0B8DAD" w14:textId="77777777" w:rsidR="005F1C46" w:rsidRPr="005F1C46" w:rsidRDefault="005F1C46" w:rsidP="005F1C46">
      <w:pPr>
        <w:rPr>
          <w:lang w:val="tr-TR"/>
        </w:rPr>
      </w:pPr>
      <w:r w:rsidRPr="005F1C46">
        <w:rPr>
          <w:lang w:val="tr-TR"/>
        </w:rPr>
        <w:t> Yetenek kullanımı sonrası mermi prefab'ı oluşturulur, hedefe yönlendirilir ve başlangıç hızı atanır. Ardından yerçekimi etkisiyle doğal bir hareket izler. </w:t>
      </w:r>
    </w:p>
    <w:p w14:paraId="1FDAD03A" w14:textId="75C7BB86" w:rsidR="005F1C46" w:rsidRPr="00163258" w:rsidRDefault="00163258" w:rsidP="005F1C46">
      <w:pPr>
        <w:rPr>
          <w:b/>
          <w:bCs/>
        </w:rPr>
      </w:pPr>
      <w:proofErr w:type="spellStart"/>
      <w:r w:rsidRPr="00163258">
        <w:rPr>
          <w:b/>
          <w:bCs/>
        </w:rPr>
        <w:t>Farklı</w:t>
      </w:r>
      <w:proofErr w:type="spellEnd"/>
      <w:r w:rsidRPr="00163258">
        <w:rPr>
          <w:b/>
          <w:bCs/>
        </w:rPr>
        <w:t xml:space="preserve"> </w:t>
      </w:r>
      <w:proofErr w:type="spellStart"/>
      <w:r w:rsidRPr="00163258">
        <w:rPr>
          <w:b/>
          <w:bCs/>
        </w:rPr>
        <w:t>Sistemi</w:t>
      </w:r>
      <w:proofErr w:type="spellEnd"/>
      <w:r w:rsidRPr="00163258">
        <w:rPr>
          <w:b/>
          <w:bCs/>
        </w:rPr>
        <w:t xml:space="preserve"> Olan </w:t>
      </w:r>
      <w:proofErr w:type="spellStart"/>
      <w:r w:rsidRPr="00163258">
        <w:rPr>
          <w:b/>
          <w:bCs/>
        </w:rPr>
        <w:t>Yetenekler</w:t>
      </w:r>
      <w:proofErr w:type="spellEnd"/>
      <w:r w:rsidRPr="00163258">
        <w:rPr>
          <w:b/>
          <w:bCs/>
        </w:rPr>
        <w:t>:</w:t>
      </w:r>
    </w:p>
    <w:p w14:paraId="53FD3BFC" w14:textId="04F36135" w:rsidR="00163258" w:rsidRPr="0091253E" w:rsidRDefault="00163258">
      <w:pPr>
        <w:pStyle w:val="ListParagraph"/>
        <w:numPr>
          <w:ilvl w:val="0"/>
          <w:numId w:val="44"/>
        </w:numPr>
        <w:rPr>
          <w:b/>
          <w:bCs/>
          <w:i/>
          <w:iCs/>
        </w:rPr>
      </w:pPr>
      <w:r w:rsidRPr="0091253E">
        <w:rPr>
          <w:b/>
          <w:bCs/>
          <w:i/>
          <w:iCs/>
        </w:rPr>
        <w:t>El Bombası (Hand Grenade)</w:t>
      </w:r>
    </w:p>
    <w:p w14:paraId="50B07D05" w14:textId="0E8A3494" w:rsidR="00163258" w:rsidRPr="00163258" w:rsidRDefault="00163258" w:rsidP="00163258">
      <w:pPr>
        <w:rPr>
          <w:lang w:val="tr-TR"/>
        </w:rPr>
      </w:pPr>
      <w:r>
        <w:rPr>
          <w:lang w:val="tr-TR"/>
        </w:rPr>
        <w:t>El bombası</w:t>
      </w:r>
      <w:r w:rsidRPr="00163258">
        <w:rPr>
          <w:lang w:val="tr-TR"/>
        </w:rPr>
        <w:t xml:space="preserve"> diğer mermilerin aksine, çarpma anında patlamaz, bunun yerine zaman gecikmeli bir patlama mekanizması ile çalışır.</w:t>
      </w:r>
    </w:p>
    <w:p w14:paraId="1DB8FCBD" w14:textId="6211B893" w:rsidR="00163258" w:rsidRPr="00163258" w:rsidRDefault="00163258" w:rsidP="00163258">
      <w:pPr>
        <w:rPr>
          <w:lang w:val="tr-TR"/>
        </w:rPr>
      </w:pPr>
      <w:r w:rsidRPr="00163258">
        <w:rPr>
          <w:lang w:val="tr-TR"/>
        </w:rPr>
        <w:t xml:space="preserve">El bombası nesnesi, HandGrenadeProjectile sınıfı aracılığıyla sahneye yerleştirilir. Bu sınıf içinde Invoke(nameof(Explode), delay) komutu kullanılarak belirli bir süre (örneğin </w:t>
      </w:r>
      <w:r>
        <w:rPr>
          <w:lang w:val="tr-TR"/>
        </w:rPr>
        <w:t>7</w:t>
      </w:r>
      <w:r w:rsidRPr="00163258">
        <w:rPr>
          <w:lang w:val="tr-TR"/>
        </w:rPr>
        <w:t xml:space="preserve"> saniye) sonra Explode() fonksiyonu tetiklenir. Bu gecikme sayesinde bomba çarptıktan sonra bir süre sahnede kalır, bu da oyuncuya daha geniş bir stratejik kullanım alanı tanır.</w:t>
      </w:r>
    </w:p>
    <w:p w14:paraId="5CC4A2EB" w14:textId="77777777" w:rsidR="00163258" w:rsidRPr="00163258" w:rsidRDefault="00163258" w:rsidP="00163258">
      <w:pPr>
        <w:rPr>
          <w:lang w:val="tr-TR"/>
        </w:rPr>
      </w:pPr>
      <w:r w:rsidRPr="00163258">
        <w:rPr>
          <w:lang w:val="tr-TR"/>
        </w:rPr>
        <w:t>Patlama gerçekleştiğinde:</w:t>
      </w:r>
    </w:p>
    <w:p w14:paraId="7EAAFD6A" w14:textId="77777777" w:rsidR="00163258" w:rsidRPr="00163258" w:rsidRDefault="00163258">
      <w:pPr>
        <w:numPr>
          <w:ilvl w:val="0"/>
          <w:numId w:val="43"/>
        </w:numPr>
        <w:rPr>
          <w:lang w:val="tr-TR"/>
        </w:rPr>
      </w:pPr>
      <w:r w:rsidRPr="00163258">
        <w:rPr>
          <w:lang w:val="tr-TR"/>
        </w:rPr>
        <w:t>Patlama merkezi etrafında bir çarpışma kontrolü yapılır.</w:t>
      </w:r>
    </w:p>
    <w:p w14:paraId="00C8C8DE" w14:textId="77777777" w:rsidR="00163258" w:rsidRPr="00163258" w:rsidRDefault="00163258">
      <w:pPr>
        <w:numPr>
          <w:ilvl w:val="0"/>
          <w:numId w:val="43"/>
        </w:numPr>
        <w:rPr>
          <w:lang w:val="tr-TR"/>
        </w:rPr>
      </w:pPr>
      <w:r w:rsidRPr="00163258">
        <w:rPr>
          <w:lang w:val="tr-TR"/>
        </w:rPr>
        <w:t>Yakın çevredeki gezegen dokusu hasar alır ve Destructible2D sistemiyle deformasyon uygulanır.</w:t>
      </w:r>
    </w:p>
    <w:p w14:paraId="31CE9BC8" w14:textId="77777777" w:rsidR="00163258" w:rsidRPr="00163258" w:rsidRDefault="00163258">
      <w:pPr>
        <w:numPr>
          <w:ilvl w:val="0"/>
          <w:numId w:val="43"/>
        </w:numPr>
        <w:rPr>
          <w:lang w:val="tr-TR"/>
        </w:rPr>
      </w:pPr>
      <w:r w:rsidRPr="00163258">
        <w:rPr>
          <w:lang w:val="tr-TR"/>
        </w:rPr>
        <w:t>Eğer patlama menzili içerisinde bir karakter varsa, bu karaktere hasar verilir.</w:t>
      </w:r>
    </w:p>
    <w:p w14:paraId="5E3B04CC" w14:textId="77777777" w:rsidR="00163258" w:rsidRPr="00163258" w:rsidRDefault="00163258" w:rsidP="00163258">
      <w:pPr>
        <w:rPr>
          <w:lang w:val="tr-TR"/>
        </w:rPr>
      </w:pPr>
      <w:r w:rsidRPr="00163258">
        <w:rPr>
          <w:lang w:val="tr-TR"/>
        </w:rPr>
        <w:t xml:space="preserve">Ek olarak, bombanın erken yok edilmesi durumunda (örneğin bir gezegene saplanmadan yok edilirse), CancelInvoke() gibi mekanizmaların çağrılarak patlama fonksiyonunun gereksiz yere çalıştırılmaması sağlanması gerekir. Bu optimizasyon, </w:t>
      </w:r>
      <w:r w:rsidRPr="00163258">
        <w:rPr>
          <w:lang w:val="tr-TR"/>
        </w:rPr>
        <w:lastRenderedPageBreak/>
        <w:t>özellikle nesne havuzu (object pool) sistemine geçiş yapılması durumunda önem kazanacaktır.</w:t>
      </w:r>
    </w:p>
    <w:p w14:paraId="1933F3D8" w14:textId="77777777" w:rsidR="00163258" w:rsidRPr="00163258" w:rsidRDefault="00163258" w:rsidP="00163258">
      <w:pPr>
        <w:rPr>
          <w:lang w:val="tr-TR"/>
        </w:rPr>
      </w:pPr>
      <w:r w:rsidRPr="00163258">
        <w:rPr>
          <w:lang w:val="tr-TR"/>
        </w:rPr>
        <w:t>Bu yapı sayesinde el bombası, ani değil zaman ayarlı ve stratejik bir tehdit unsuru olarak kullanılabilir. Patlama süresini tahmin ederek hareket etmek, oyuncuların konum alma ve saldırı kararlarını daha dikkatli planlamasını gerektirir.</w:t>
      </w:r>
    </w:p>
    <w:p w14:paraId="7C17C4AF" w14:textId="46B4EFA8" w:rsidR="00163258" w:rsidRPr="0091253E" w:rsidRDefault="00163258">
      <w:pPr>
        <w:pStyle w:val="ListParagraph"/>
        <w:numPr>
          <w:ilvl w:val="0"/>
          <w:numId w:val="44"/>
        </w:numPr>
        <w:rPr>
          <w:b/>
          <w:bCs/>
          <w:i/>
          <w:iCs/>
        </w:rPr>
      </w:pPr>
      <w:proofErr w:type="spellStart"/>
      <w:r w:rsidRPr="0091253E">
        <w:rPr>
          <w:b/>
          <w:bCs/>
          <w:i/>
          <w:iCs/>
        </w:rPr>
        <w:t>Süper</w:t>
      </w:r>
      <w:proofErr w:type="spellEnd"/>
      <w:r w:rsidRPr="0091253E">
        <w:rPr>
          <w:b/>
          <w:bCs/>
          <w:i/>
          <w:iCs/>
        </w:rPr>
        <w:t xml:space="preserve"> </w:t>
      </w:r>
      <w:proofErr w:type="spellStart"/>
      <w:r w:rsidRPr="0091253E">
        <w:rPr>
          <w:b/>
          <w:bCs/>
          <w:i/>
          <w:iCs/>
        </w:rPr>
        <w:t>Zıplama</w:t>
      </w:r>
      <w:proofErr w:type="spellEnd"/>
      <w:r w:rsidRPr="0091253E">
        <w:rPr>
          <w:b/>
          <w:bCs/>
          <w:i/>
          <w:iCs/>
        </w:rPr>
        <w:t xml:space="preserve"> (Super Jump):</w:t>
      </w:r>
    </w:p>
    <w:p w14:paraId="402F96F4" w14:textId="77777777" w:rsidR="00163258" w:rsidRPr="00163258" w:rsidRDefault="00163258" w:rsidP="00163258">
      <w:pPr>
        <w:rPr>
          <w:lang w:val="tr-TR"/>
        </w:rPr>
      </w:pPr>
      <w:r w:rsidRPr="00163258">
        <w:rPr>
          <w:lang w:val="tr-TR"/>
        </w:rPr>
        <w:t>Süper Zıplama, oyuncu karakterinin standart zıplama hareketine kıyasla çok daha güçlü bir şekilde yerçekimi yönünün tersine doğru fırlamasını sağlayan özel bir yetenektir. Bu yetenek, oyuncunun bulunduğu gezegenin yüzeyine bağlı olarak farklı yönlere doğru gerçekleşebilir. Örneğin; karakter üstte, altta veya yan yüzeyde yer alıyorsa, zıplama daima yüzeye dik doğrultuda uygulanır.</w:t>
      </w:r>
    </w:p>
    <w:p w14:paraId="7CBEDC6A" w14:textId="77777777" w:rsidR="00163258" w:rsidRPr="00163258" w:rsidRDefault="00163258" w:rsidP="00163258">
      <w:pPr>
        <w:rPr>
          <w:lang w:val="tr-TR"/>
        </w:rPr>
      </w:pPr>
      <w:r w:rsidRPr="00163258">
        <w:rPr>
          <w:b/>
          <w:bCs/>
          <w:lang w:val="tr-TR"/>
        </w:rPr>
        <w:t>Uygulama Detayları:</w:t>
      </w:r>
    </w:p>
    <w:p w14:paraId="411AC8A4" w14:textId="77777777" w:rsidR="00163258" w:rsidRPr="00163258" w:rsidRDefault="00163258">
      <w:pPr>
        <w:numPr>
          <w:ilvl w:val="0"/>
          <w:numId w:val="45"/>
        </w:numPr>
        <w:rPr>
          <w:lang w:val="tr-TR"/>
        </w:rPr>
      </w:pPr>
      <w:r w:rsidRPr="00163258">
        <w:rPr>
          <w:lang w:val="tr-TR"/>
        </w:rPr>
        <w:t>SuperJump.cs script’i, Rigidbody2D.AddForce() fonksiyonu kullanarak yerçekimi yönünün tersine, belirli bir çarpan (superMultiplier) ile kuvvet uygular.</w:t>
      </w:r>
    </w:p>
    <w:p w14:paraId="3B90186A" w14:textId="77777777" w:rsidR="00163258" w:rsidRPr="00163258" w:rsidRDefault="00163258">
      <w:pPr>
        <w:numPr>
          <w:ilvl w:val="0"/>
          <w:numId w:val="45"/>
        </w:numPr>
        <w:rPr>
          <w:lang w:val="tr-TR"/>
        </w:rPr>
      </w:pPr>
      <w:r w:rsidRPr="00163258">
        <w:rPr>
          <w:lang w:val="tr-TR"/>
        </w:rPr>
        <w:t>Yetenek, sadece oyuncunun kendi sırası içinde kullanılabilir ve kullanıldıktan sonra bir sonraki tura kadar tekrar kullanılamaz.</w:t>
      </w:r>
    </w:p>
    <w:p w14:paraId="2205765F" w14:textId="77777777" w:rsidR="00163258" w:rsidRPr="00163258" w:rsidRDefault="00163258">
      <w:pPr>
        <w:numPr>
          <w:ilvl w:val="0"/>
          <w:numId w:val="45"/>
        </w:numPr>
        <w:rPr>
          <w:lang w:val="tr-TR"/>
        </w:rPr>
      </w:pPr>
      <w:r w:rsidRPr="00163258">
        <w:rPr>
          <w:lang w:val="tr-TR"/>
        </w:rPr>
        <w:t>Zıplama sonrası isGrounded durumu yeniden güncellenene kadar oyuncu havada kalır.</w:t>
      </w:r>
    </w:p>
    <w:p w14:paraId="469AE883" w14:textId="77777777" w:rsidR="00163258" w:rsidRPr="00163258" w:rsidRDefault="00163258">
      <w:pPr>
        <w:numPr>
          <w:ilvl w:val="0"/>
          <w:numId w:val="45"/>
        </w:numPr>
        <w:rPr>
          <w:lang w:val="tr-TR"/>
        </w:rPr>
      </w:pPr>
      <w:r w:rsidRPr="00163258">
        <w:rPr>
          <w:lang w:val="tr-TR"/>
        </w:rPr>
        <w:t>Süper Zıplama yeteneği, UIManager üzerinden görsel olarak takip edilebilir. Cephane sayısı ve yetenek kullanımı arayüzde gerçek zamanlı yansıtılır.</w:t>
      </w:r>
    </w:p>
    <w:p w14:paraId="3FD6C6CD" w14:textId="77777777" w:rsidR="00163258" w:rsidRPr="00163258" w:rsidRDefault="00163258" w:rsidP="00163258">
      <w:pPr>
        <w:rPr>
          <w:lang w:val="tr-TR"/>
        </w:rPr>
      </w:pPr>
      <w:r w:rsidRPr="00163258">
        <w:rPr>
          <w:lang w:val="tr-TR"/>
        </w:rPr>
        <w:t>Bu sistem, oyuncuya dikey hareket kabiliyeti sunarak hem kaçış hem de stratejik yeniden konumlanma imkânı sağlar. Özellikle farklı gezegen yüzeyleri arasında geçiş yapmak için etkili bir manevra sunar.</w:t>
      </w:r>
    </w:p>
    <w:p w14:paraId="2FF8830E" w14:textId="58A6834F" w:rsidR="00163258" w:rsidRPr="0091253E" w:rsidRDefault="00163258">
      <w:pPr>
        <w:pStyle w:val="ListParagraph"/>
        <w:numPr>
          <w:ilvl w:val="0"/>
          <w:numId w:val="44"/>
        </w:numPr>
        <w:rPr>
          <w:b/>
          <w:bCs/>
          <w:i/>
          <w:iCs/>
        </w:rPr>
      </w:pPr>
      <w:r w:rsidRPr="0091253E">
        <w:rPr>
          <w:b/>
          <w:bCs/>
          <w:i/>
          <w:iCs/>
        </w:rPr>
        <w:t>Kalkan (Shield):</w:t>
      </w:r>
    </w:p>
    <w:p w14:paraId="587B5FE5" w14:textId="59D0C39E" w:rsidR="0091253E" w:rsidRPr="0091253E" w:rsidRDefault="0091253E" w:rsidP="0091253E">
      <w:pPr>
        <w:ind w:left="927" w:firstLine="0"/>
        <w:rPr>
          <w:lang w:val="tr-TR"/>
        </w:rPr>
      </w:pPr>
      <w:r w:rsidRPr="0091253E">
        <w:rPr>
          <w:lang w:val="tr-TR"/>
        </w:rPr>
        <w:t xml:space="preserve">Kalkan yeteneği, oyuncu karakterinin </w:t>
      </w:r>
      <w:r>
        <w:rPr>
          <w:lang w:val="tr-TR"/>
        </w:rPr>
        <w:t>bir</w:t>
      </w:r>
      <w:r w:rsidRPr="0091253E">
        <w:rPr>
          <w:lang w:val="tr-TR"/>
        </w:rPr>
        <w:t xml:space="preserve"> </w:t>
      </w:r>
      <w:r>
        <w:rPr>
          <w:lang w:val="tr-TR"/>
        </w:rPr>
        <w:t xml:space="preserve">tam </w:t>
      </w:r>
      <w:r w:rsidRPr="0091253E">
        <w:rPr>
          <w:lang w:val="tr-TR"/>
        </w:rPr>
        <w:t>tur boyunca gelen hasarları tamamen engelleyen defansif bir beceridir</w:t>
      </w:r>
      <w:r>
        <w:rPr>
          <w:lang w:val="tr-TR"/>
        </w:rPr>
        <w:t xml:space="preserve"> (sıra tekrar karaktere gelene kadar)</w:t>
      </w:r>
      <w:r w:rsidRPr="0091253E">
        <w:rPr>
          <w:lang w:val="tr-TR"/>
        </w:rPr>
        <w:t xml:space="preserve">. Kullanıldığında, karakter üzerine görsel bir “enerji bariyeri” </w:t>
      </w:r>
      <w:r w:rsidRPr="0091253E">
        <w:rPr>
          <w:lang w:val="tr-TR"/>
        </w:rPr>
        <w:lastRenderedPageBreak/>
        <w:t>uygulanır ve bu bariyer aktif olduğu sürece karakter düşman saldırılarından etkilenmez.</w:t>
      </w:r>
    </w:p>
    <w:p w14:paraId="101AC257" w14:textId="77777777" w:rsidR="0091253E" w:rsidRPr="0091253E" w:rsidRDefault="0091253E" w:rsidP="0091253E">
      <w:pPr>
        <w:ind w:left="927" w:firstLine="0"/>
        <w:rPr>
          <w:i/>
          <w:iCs/>
          <w:lang w:val="tr-TR"/>
        </w:rPr>
      </w:pPr>
      <w:r w:rsidRPr="0091253E">
        <w:rPr>
          <w:b/>
          <w:bCs/>
          <w:i/>
          <w:iCs/>
          <w:lang w:val="tr-TR"/>
        </w:rPr>
        <w:t>Teknik İşleyiş:</w:t>
      </w:r>
    </w:p>
    <w:p w14:paraId="6D9E3787" w14:textId="77777777" w:rsidR="0091253E" w:rsidRPr="0091253E" w:rsidRDefault="0091253E">
      <w:pPr>
        <w:numPr>
          <w:ilvl w:val="0"/>
          <w:numId w:val="46"/>
        </w:numPr>
        <w:rPr>
          <w:lang w:val="tr-TR"/>
        </w:rPr>
      </w:pPr>
      <w:r w:rsidRPr="0091253E">
        <w:rPr>
          <w:lang w:val="tr-TR"/>
        </w:rPr>
        <w:t>ShieldSkill.cs script’i, karakter üzerinde isShielded isminde bir bool değerini true olarak işaretler.</w:t>
      </w:r>
    </w:p>
    <w:p w14:paraId="69C53186" w14:textId="126E1C72" w:rsidR="0091253E" w:rsidRPr="0091253E" w:rsidRDefault="0091253E">
      <w:pPr>
        <w:numPr>
          <w:ilvl w:val="0"/>
          <w:numId w:val="46"/>
        </w:numPr>
        <w:rPr>
          <w:lang w:val="tr-TR"/>
        </w:rPr>
      </w:pPr>
      <w:r w:rsidRPr="0091253E">
        <w:rPr>
          <w:lang w:val="tr-TR"/>
        </w:rPr>
        <w:t xml:space="preserve">Bu durum, CharacterHealth.cs veya mermi çarpışması kontrolü yapan </w:t>
      </w:r>
      <w:r w:rsidR="00F0392C">
        <w:rPr>
          <w:lang w:val="tr-TR"/>
        </w:rPr>
        <w:t>script</w:t>
      </w:r>
      <w:r w:rsidRPr="0091253E">
        <w:rPr>
          <w:lang w:val="tr-TR"/>
        </w:rPr>
        <w:t>ler tarafından kontrol edilir. Eğer isShielded == true ise hasar</w:t>
      </w:r>
      <w:r>
        <w:rPr>
          <w:lang w:val="tr-TR"/>
        </w:rPr>
        <w:t>ın %50’sinden korur.</w:t>
      </w:r>
    </w:p>
    <w:p w14:paraId="0B65983B" w14:textId="77777777" w:rsidR="0091253E" w:rsidRPr="0091253E" w:rsidRDefault="0091253E">
      <w:pPr>
        <w:numPr>
          <w:ilvl w:val="0"/>
          <w:numId w:val="46"/>
        </w:numPr>
        <w:rPr>
          <w:lang w:val="tr-TR"/>
        </w:rPr>
      </w:pPr>
      <w:r w:rsidRPr="0091253E">
        <w:rPr>
          <w:lang w:val="tr-TR"/>
        </w:rPr>
        <w:t>Görsel olarak aktiflik durumu, karakterin Sprite Renderer rengi üzerinden bir filtre efektiyle gösterilir (örneğin mavi renk tonlaması).</w:t>
      </w:r>
    </w:p>
    <w:p w14:paraId="207F8EEC" w14:textId="13769B81" w:rsidR="0091253E" w:rsidRPr="0091253E" w:rsidRDefault="0091253E" w:rsidP="0091253E">
      <w:pPr>
        <w:ind w:left="927" w:firstLine="0"/>
        <w:rPr>
          <w:lang w:val="tr-TR"/>
        </w:rPr>
      </w:pPr>
      <w:r w:rsidRPr="0091253E">
        <w:rPr>
          <w:lang w:val="tr-TR"/>
        </w:rPr>
        <w:t>Bu yetenek, oyuncunun hamlesini güvenli şekilde gerçekleştirmesini sağlar ve özellikle düşman saldırılarına açık konumdayken kullanılabilecek güçlü bir savunma mekanizması sunar.</w:t>
      </w:r>
    </w:p>
    <w:p w14:paraId="542CD81C" w14:textId="77777777" w:rsidR="00163258" w:rsidRPr="005F1C46" w:rsidRDefault="00163258" w:rsidP="00163258">
      <w:pPr>
        <w:ind w:left="927" w:firstLine="0"/>
      </w:pPr>
    </w:p>
    <w:p w14:paraId="774A78E6" w14:textId="77777777" w:rsidR="00584A4E" w:rsidRDefault="003C7B3E">
      <w:pPr>
        <w:pStyle w:val="Heading3"/>
      </w:pPr>
      <w:bookmarkStart w:id="30" w:name="_Toc200738015"/>
      <w:r>
        <w:t xml:space="preserve">6.2.4 </w:t>
      </w:r>
      <w:proofErr w:type="spellStart"/>
      <w:r>
        <w:t>Kullanıcı</w:t>
      </w:r>
      <w:proofErr w:type="spellEnd"/>
      <w:r>
        <w:t xml:space="preserve"> </w:t>
      </w:r>
      <w:proofErr w:type="spellStart"/>
      <w:r>
        <w:t>Arayüzü</w:t>
      </w:r>
      <w:proofErr w:type="spellEnd"/>
      <w:r>
        <w:t xml:space="preserve"> </w:t>
      </w:r>
      <w:proofErr w:type="spellStart"/>
      <w:r>
        <w:t>Yönetimi</w:t>
      </w:r>
      <w:bookmarkEnd w:id="30"/>
      <w:proofErr w:type="spellEnd"/>
    </w:p>
    <w:p w14:paraId="334DE66B" w14:textId="77777777" w:rsidR="005F1C46" w:rsidRPr="005F1C46" w:rsidRDefault="005F1C46" w:rsidP="005F1C46">
      <w:pPr>
        <w:rPr>
          <w:lang w:val="tr-TR"/>
        </w:rPr>
      </w:pPr>
      <w:r w:rsidRPr="005F1C46">
        <w:rPr>
          <w:b/>
          <w:bCs/>
          <w:lang w:val="tr-TR"/>
        </w:rPr>
        <w:t>UIManager.cs</w:t>
      </w:r>
      <w:r w:rsidRPr="005F1C46">
        <w:rPr>
          <w:lang w:val="tr-TR"/>
        </w:rPr>
        <w:t> </w:t>
      </w:r>
    </w:p>
    <w:p w14:paraId="4E8D5848" w14:textId="6DF06814" w:rsidR="005F1C46" w:rsidRPr="005F1C46" w:rsidRDefault="005F1C46" w:rsidP="005F1C46">
      <w:pPr>
        <w:rPr>
          <w:lang w:val="tr-TR"/>
        </w:rPr>
      </w:pPr>
      <w:r w:rsidRPr="005F1C46">
        <w:rPr>
          <w:lang w:val="tr-TR"/>
        </w:rPr>
        <w:t xml:space="preserve"> Projede kullanıcı arayüzü işlemlerini yöneten UIManager </w:t>
      </w:r>
      <w:r w:rsidR="00796EFC">
        <w:rPr>
          <w:lang w:val="tr-TR"/>
        </w:rPr>
        <w:t>scripti</w:t>
      </w:r>
      <w:r w:rsidRPr="005F1C46">
        <w:rPr>
          <w:lang w:val="tr-TR"/>
        </w:rPr>
        <w:t xml:space="preserve">, singleton (tekil) yapıdadır. Yetenek ikonları, cephane sayaçları, bekleme süreleri ve sıra zamanlayıcısı gibi tüm bileşenler bu </w:t>
      </w:r>
      <w:r w:rsidR="00796EFC">
        <w:rPr>
          <w:lang w:val="tr-TR"/>
        </w:rPr>
        <w:t>script</w:t>
      </w:r>
      <w:r w:rsidR="00796EFC" w:rsidRPr="005F1C46">
        <w:rPr>
          <w:lang w:val="tr-TR"/>
        </w:rPr>
        <w:t xml:space="preserve"> </w:t>
      </w:r>
      <w:r w:rsidRPr="005F1C46">
        <w:rPr>
          <w:lang w:val="tr-TR"/>
        </w:rPr>
        <w:t>üzerinden güncellenir.</w:t>
      </w:r>
      <w:r w:rsidR="00796EFC">
        <w:rPr>
          <w:lang w:val="tr-TR"/>
        </w:rPr>
        <w:t xml:space="preserve"> </w:t>
      </w:r>
      <w:r w:rsidR="00796EFC" w:rsidRPr="00796EFC">
        <w:rPr>
          <w:lang w:val="tr-TR"/>
        </w:rPr>
        <w:t>Kullanıcı arayüzü (UI), CharacterAbilities tarafından gönderilen olaylara tepki vererek arayüzdeki bilgileri anlık olarak günceller.</w:t>
      </w:r>
    </w:p>
    <w:p w14:paraId="1F80B1F4" w14:textId="77777777" w:rsidR="005F1C46" w:rsidRPr="005F1C46" w:rsidRDefault="005F1C46" w:rsidP="005F1C46">
      <w:pPr>
        <w:rPr>
          <w:lang w:val="tr-TR"/>
        </w:rPr>
      </w:pPr>
      <w:r w:rsidRPr="005F1C46">
        <w:rPr>
          <w:b/>
          <w:bCs/>
          <w:lang w:val="tr-TR"/>
        </w:rPr>
        <w:t>TurnTimerUI.cs</w:t>
      </w:r>
      <w:r w:rsidRPr="005F1C46">
        <w:rPr>
          <w:lang w:val="tr-TR"/>
        </w:rPr>
        <w:t> </w:t>
      </w:r>
    </w:p>
    <w:p w14:paraId="2737916B" w14:textId="77777777" w:rsidR="005F1C46" w:rsidRPr="005F1C46" w:rsidRDefault="005F1C46" w:rsidP="005F1C46">
      <w:pPr>
        <w:rPr>
          <w:lang w:val="tr-TR"/>
        </w:rPr>
      </w:pPr>
      <w:r w:rsidRPr="005F1C46">
        <w:rPr>
          <w:lang w:val="tr-TR"/>
        </w:rPr>
        <w:t> Bu bileşen, her tur için çalışan dairesel zamanlayıcıyı kontrol eder. UpdateTimerDisplay() fonksiyonu, zaman azaldıkça dairesel doluluk oranını ve renkleri değiştirir. 5 saniyenin altına düştüğünde zamanlayıcı kırmızıya döner, bu da oyuncuya uyarı işlevi görür. </w:t>
      </w:r>
    </w:p>
    <w:p w14:paraId="19D27D0E" w14:textId="77777777" w:rsidR="005F1C46" w:rsidRPr="005F1C46" w:rsidRDefault="005F1C46" w:rsidP="005F1C46">
      <w:pPr>
        <w:rPr>
          <w:lang w:val="tr-TR"/>
        </w:rPr>
      </w:pPr>
      <w:r w:rsidRPr="005F1C46">
        <w:rPr>
          <w:b/>
          <w:bCs/>
          <w:lang w:val="tr-TR"/>
        </w:rPr>
        <w:t>HealthBarUI.cs</w:t>
      </w:r>
      <w:r w:rsidRPr="005F1C46">
        <w:rPr>
          <w:lang w:val="tr-TR"/>
        </w:rPr>
        <w:t> </w:t>
      </w:r>
    </w:p>
    <w:p w14:paraId="3B144AFE" w14:textId="77777777" w:rsidR="005F1C46" w:rsidRPr="005F1C46" w:rsidRDefault="005F1C46" w:rsidP="005F1C46">
      <w:pPr>
        <w:rPr>
          <w:lang w:val="tr-TR"/>
        </w:rPr>
      </w:pPr>
      <w:r w:rsidRPr="005F1C46">
        <w:rPr>
          <w:lang w:val="tr-TR"/>
        </w:rPr>
        <w:lastRenderedPageBreak/>
        <w:t> Her karakterin üzerinde bir sağlık barı bulunur. CharacterHealth bileşeni ile bağlantılıdır. Hasar alındığında barın doluluk oranı azalır. İsteğe bağlı olarak sayısal sağlık değeri de gösterilebilir. </w:t>
      </w:r>
    </w:p>
    <w:p w14:paraId="148DC200" w14:textId="29CA2E99" w:rsidR="005F1C46" w:rsidRPr="005F1C46" w:rsidRDefault="006D3221" w:rsidP="006D3221">
      <w:pPr>
        <w:ind w:firstLine="0"/>
        <w:jc w:val="center"/>
        <w:rPr>
          <w:lang w:val="tr-TR"/>
        </w:rPr>
      </w:pPr>
      <w:r>
        <w:rPr>
          <w:i/>
          <w:iCs/>
          <w:noProof/>
          <w:lang w:val="tr-TR"/>
        </w:rPr>
        <w:drawing>
          <wp:inline distT="0" distB="0" distL="0" distR="0" wp14:anchorId="03FA4E52" wp14:editId="4DBFF442">
            <wp:extent cx="1514774" cy="1473832"/>
            <wp:effectExtent l="0" t="0" r="0" b="0"/>
            <wp:docPr id="1628414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9041" cy="1477984"/>
                    </a:xfrm>
                    <a:prstGeom prst="rect">
                      <a:avLst/>
                    </a:prstGeom>
                    <a:noFill/>
                    <a:ln>
                      <a:noFill/>
                    </a:ln>
                  </pic:spPr>
                </pic:pic>
              </a:graphicData>
            </a:graphic>
          </wp:inline>
        </w:drawing>
      </w:r>
      <w:r>
        <w:rPr>
          <w:lang w:val="tr-TR"/>
        </w:rPr>
        <w:t xml:space="preserve">        </w:t>
      </w:r>
      <w:r>
        <w:rPr>
          <w:i/>
          <w:iCs/>
          <w:noProof/>
          <w:lang w:val="tr-TR"/>
        </w:rPr>
        <w:drawing>
          <wp:inline distT="0" distB="0" distL="0" distR="0" wp14:anchorId="34DF98E6" wp14:editId="7E668BDB">
            <wp:extent cx="1743076" cy="1467192"/>
            <wp:effectExtent l="0" t="0" r="0" b="0"/>
            <wp:docPr id="402347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1133" cy="1473974"/>
                    </a:xfrm>
                    <a:prstGeom prst="rect">
                      <a:avLst/>
                    </a:prstGeom>
                    <a:noFill/>
                    <a:ln>
                      <a:noFill/>
                    </a:ln>
                  </pic:spPr>
                </pic:pic>
              </a:graphicData>
            </a:graphic>
          </wp:inline>
        </w:drawing>
      </w:r>
    </w:p>
    <w:p w14:paraId="65744935" w14:textId="77777777" w:rsidR="005F1C46" w:rsidRPr="005F1C46" w:rsidRDefault="005F1C46" w:rsidP="005F1C46"/>
    <w:p w14:paraId="7F0D088F" w14:textId="77777777" w:rsidR="00584A4E" w:rsidRDefault="003C7B3E">
      <w:pPr>
        <w:pStyle w:val="Heading3"/>
      </w:pPr>
      <w:bookmarkStart w:id="31" w:name="_Toc200738016"/>
      <w:r>
        <w:t xml:space="preserve">6.2.5 </w:t>
      </w:r>
      <w:proofErr w:type="spellStart"/>
      <w:r>
        <w:t>Yörünge</w:t>
      </w:r>
      <w:proofErr w:type="spellEnd"/>
      <w:r>
        <w:t xml:space="preserve"> </w:t>
      </w:r>
      <w:proofErr w:type="spellStart"/>
      <w:r>
        <w:t>Tahmini</w:t>
      </w:r>
      <w:proofErr w:type="spellEnd"/>
      <w:r>
        <w:t xml:space="preserve"> </w:t>
      </w:r>
      <w:proofErr w:type="spellStart"/>
      <w:r>
        <w:t>Sistemi</w:t>
      </w:r>
      <w:bookmarkEnd w:id="31"/>
      <w:proofErr w:type="spellEnd"/>
    </w:p>
    <w:p w14:paraId="3ED9E901" w14:textId="77777777" w:rsidR="005F1C46" w:rsidRPr="005F1C46" w:rsidRDefault="005F1C46" w:rsidP="005F1C46">
      <w:pPr>
        <w:rPr>
          <w:lang w:val="tr-TR"/>
        </w:rPr>
      </w:pPr>
      <w:r w:rsidRPr="005F1C46">
        <w:rPr>
          <w:lang w:val="tr-TR"/>
        </w:rPr>
        <w:t>Oyuncu bir yetenek seçtiğinde, merminin izleyeceği yörünge LineRenderer ile görselleştirilir. Bu sistem sayesinde oyuncu, yerçekiminin mermi üzerindeki etkisini önceden görebilir ve daha doğru hedefleme yapabilir. </w:t>
      </w:r>
    </w:p>
    <w:p w14:paraId="48CC9AC9" w14:textId="77777777" w:rsidR="005F1C46" w:rsidRPr="005F1C46" w:rsidRDefault="005F1C46" w:rsidP="005F1C46">
      <w:pPr>
        <w:rPr>
          <w:lang w:val="tr-TR"/>
        </w:rPr>
      </w:pPr>
      <w:r w:rsidRPr="005F1C46">
        <w:rPr>
          <w:b/>
          <w:bCs/>
          <w:lang w:val="tr-TR"/>
        </w:rPr>
        <w:t>Yöntem:</w:t>
      </w:r>
      <w:r w:rsidRPr="005F1C46">
        <w:rPr>
          <w:lang w:val="tr-TR"/>
        </w:rPr>
        <w:t> </w:t>
      </w:r>
    </w:p>
    <w:p w14:paraId="6C5AFF89" w14:textId="77777777" w:rsidR="005F1C46" w:rsidRPr="005F1C46" w:rsidRDefault="005F1C46">
      <w:pPr>
        <w:numPr>
          <w:ilvl w:val="0"/>
          <w:numId w:val="16"/>
        </w:numPr>
        <w:rPr>
          <w:lang w:val="tr-TR"/>
        </w:rPr>
      </w:pPr>
      <w:r w:rsidRPr="005F1C46">
        <w:rPr>
          <w:lang w:val="tr-TR"/>
        </w:rPr>
        <w:t>Silah pozisyonundan, oyuncunun fare yönüne doğru bir ışın (ray) çizilir. </w:t>
      </w:r>
    </w:p>
    <w:p w14:paraId="7A0A27E6" w14:textId="77777777" w:rsidR="005F1C46" w:rsidRPr="005F1C46" w:rsidRDefault="005F1C46">
      <w:pPr>
        <w:numPr>
          <w:ilvl w:val="0"/>
          <w:numId w:val="17"/>
        </w:numPr>
        <w:rPr>
          <w:lang w:val="tr-TR"/>
        </w:rPr>
      </w:pPr>
      <w:r w:rsidRPr="005F1C46">
        <w:rPr>
          <w:lang w:val="tr-TR"/>
        </w:rPr>
        <w:t>Merminin izleyeceği yol, adım adım simüle edilir. </w:t>
      </w:r>
    </w:p>
    <w:p w14:paraId="72A98994" w14:textId="77777777" w:rsidR="005F1C46" w:rsidRPr="005F1C46" w:rsidRDefault="005F1C46">
      <w:pPr>
        <w:numPr>
          <w:ilvl w:val="0"/>
          <w:numId w:val="18"/>
        </w:numPr>
        <w:rPr>
          <w:lang w:val="tr-TR"/>
        </w:rPr>
      </w:pPr>
      <w:r w:rsidRPr="005F1C46">
        <w:rPr>
          <w:lang w:val="tr-TR"/>
        </w:rPr>
        <w:t>Her adımda, tüm yerçekimi kaynaklarının etkisi hesaplanır. </w:t>
      </w:r>
    </w:p>
    <w:p w14:paraId="6D0FE9AD" w14:textId="77777777" w:rsidR="005F1C46" w:rsidRPr="005F1C46" w:rsidRDefault="005F1C46">
      <w:pPr>
        <w:numPr>
          <w:ilvl w:val="0"/>
          <w:numId w:val="19"/>
        </w:numPr>
        <w:rPr>
          <w:lang w:val="tr-TR"/>
        </w:rPr>
      </w:pPr>
      <w:r w:rsidRPr="005F1C46">
        <w:rPr>
          <w:lang w:val="tr-TR"/>
        </w:rPr>
        <w:t>LineRenderer bileşenine bu noktalar aktarılır. </w:t>
      </w:r>
    </w:p>
    <w:p w14:paraId="168475E1" w14:textId="77777777" w:rsidR="005F1C46" w:rsidRPr="005F1C46" w:rsidRDefault="005F1C46" w:rsidP="005F1C46">
      <w:pPr>
        <w:rPr>
          <w:lang w:val="tr-TR"/>
        </w:rPr>
      </w:pPr>
      <w:r w:rsidRPr="005F1C46">
        <w:rPr>
          <w:lang w:val="tr-TR"/>
        </w:rPr>
        <w:t>Bu algoritma, birkaç düzine adımda hesaplama yaparak eğri bir çizgi oluşturur. Böylece yerçekimi altında merminin izleyeceği gerçekçi yol tahmin edilir. </w:t>
      </w:r>
    </w:p>
    <w:p w14:paraId="0832F510" w14:textId="3E8507B3" w:rsidR="005F1C46" w:rsidRPr="005F1C46" w:rsidRDefault="006D3221" w:rsidP="006D3221">
      <w:pPr>
        <w:jc w:val="center"/>
      </w:pPr>
      <w:r>
        <w:rPr>
          <w:i/>
          <w:iCs/>
          <w:noProof/>
          <w:lang w:val="tr-TR"/>
        </w:rPr>
        <w:lastRenderedPageBreak/>
        <w:drawing>
          <wp:inline distT="0" distB="0" distL="0" distR="0" wp14:anchorId="285E8F84" wp14:editId="2B498521">
            <wp:extent cx="5219700" cy="2962275"/>
            <wp:effectExtent l="0" t="0" r="0" b="9525"/>
            <wp:docPr id="960553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2962275"/>
                    </a:xfrm>
                    <a:prstGeom prst="rect">
                      <a:avLst/>
                    </a:prstGeom>
                    <a:noFill/>
                    <a:ln>
                      <a:noFill/>
                    </a:ln>
                  </pic:spPr>
                </pic:pic>
              </a:graphicData>
            </a:graphic>
          </wp:inline>
        </w:drawing>
      </w:r>
    </w:p>
    <w:p w14:paraId="320E63A4" w14:textId="39C911DF" w:rsidR="00584A4E" w:rsidRDefault="003C7B3E">
      <w:pPr>
        <w:pStyle w:val="Heading3"/>
      </w:pPr>
      <w:bookmarkStart w:id="32" w:name="_Toc200738017"/>
      <w:r>
        <w:t xml:space="preserve">6.2.6 </w:t>
      </w:r>
      <w:proofErr w:type="spellStart"/>
      <w:r w:rsidR="00D05B4E">
        <w:t>Parçalanabilir</w:t>
      </w:r>
      <w:proofErr w:type="spellEnd"/>
      <w:r>
        <w:t xml:space="preserve"> </w:t>
      </w:r>
      <w:proofErr w:type="spellStart"/>
      <w:r>
        <w:t>Gezegenler</w:t>
      </w:r>
      <w:bookmarkEnd w:id="32"/>
      <w:proofErr w:type="spellEnd"/>
    </w:p>
    <w:p w14:paraId="34861A17" w14:textId="2FC6CAEB" w:rsidR="005F1C46" w:rsidRPr="005F1C46" w:rsidRDefault="005F1C46" w:rsidP="005F1C46">
      <w:pPr>
        <w:rPr>
          <w:lang w:val="tr-TR"/>
        </w:rPr>
      </w:pPr>
      <w:r w:rsidRPr="005F1C46">
        <w:rPr>
          <w:lang w:val="tr-TR"/>
        </w:rPr>
        <w:t xml:space="preserve">Projede </w:t>
      </w:r>
      <w:r w:rsidRPr="005F1C46">
        <w:rPr>
          <w:b/>
          <w:bCs/>
          <w:lang w:val="tr-TR"/>
        </w:rPr>
        <w:t>Destructible2D</w:t>
      </w:r>
      <w:r w:rsidRPr="005F1C46">
        <w:rPr>
          <w:lang w:val="tr-TR"/>
        </w:rPr>
        <w:t xml:space="preserve"> eklentisi kullanılarak gezegenlerin gerçek zamanlı olarak hasar alması sağlanmaktadır. DestructiblePlanet.cs </w:t>
      </w:r>
      <w:r w:rsidR="00796EFC" w:rsidRPr="00796EFC">
        <w:rPr>
          <w:lang w:val="tr-TR"/>
        </w:rPr>
        <w:t>script</w:t>
      </w:r>
      <w:r w:rsidR="00796EFC">
        <w:rPr>
          <w:lang w:val="tr-TR"/>
        </w:rPr>
        <w:t xml:space="preserve">inde </w:t>
      </w:r>
      <w:r w:rsidRPr="005F1C46">
        <w:rPr>
          <w:lang w:val="tr-TR"/>
        </w:rPr>
        <w:t>yer alan ExplodeAtPoint() gibi fonksiyonlar, sprite dokusunda kraterler oluşturarak görsel ve fiziksel değişim yaratır. </w:t>
      </w:r>
    </w:p>
    <w:p w14:paraId="17A3BE1F" w14:textId="77777777" w:rsidR="005F1C46" w:rsidRPr="005F1C46" w:rsidRDefault="005F1C46" w:rsidP="005F1C46">
      <w:pPr>
        <w:rPr>
          <w:lang w:val="tr-TR"/>
        </w:rPr>
      </w:pPr>
      <w:r w:rsidRPr="005F1C46">
        <w:rPr>
          <w:lang w:val="tr-TR"/>
        </w:rPr>
        <w:t>Bu işlemin ardından PolygonCollider2D bileşeni yeniden oluşturulur. Böylece karakterler ve mermiler, yeni şekillenmiş arazi ile etkileşime girmeye devam edebilir. </w:t>
      </w:r>
    </w:p>
    <w:p w14:paraId="7FC175F6" w14:textId="5DA286CD" w:rsidR="005F1C46" w:rsidRPr="005F1C46" w:rsidRDefault="005F1C46" w:rsidP="005F1C46">
      <w:pPr>
        <w:rPr>
          <w:lang w:val="tr-TR"/>
        </w:rPr>
      </w:pPr>
      <w:r w:rsidRPr="005F1C46">
        <w:rPr>
          <w:b/>
          <w:bCs/>
          <w:lang w:val="tr-TR"/>
        </w:rPr>
        <w:t>Performans</w:t>
      </w:r>
      <w:r w:rsidR="00796EFC">
        <w:rPr>
          <w:b/>
          <w:bCs/>
          <w:lang w:val="tr-TR"/>
        </w:rPr>
        <w:t xml:space="preserve"> Geliştirme</w:t>
      </w:r>
      <w:r w:rsidRPr="005F1C46">
        <w:rPr>
          <w:b/>
          <w:bCs/>
          <w:lang w:val="tr-TR"/>
        </w:rPr>
        <w:t xml:space="preserve"> Notu:</w:t>
      </w:r>
      <w:r w:rsidRPr="005F1C46">
        <w:rPr>
          <w:lang w:val="tr-TR"/>
        </w:rPr>
        <w:t> </w:t>
      </w:r>
    </w:p>
    <w:p w14:paraId="50E0B260" w14:textId="49501188" w:rsidR="005F1C46" w:rsidRPr="005F1C46" w:rsidRDefault="005F1C46" w:rsidP="008324F0">
      <w:pPr>
        <w:rPr>
          <w:lang w:val="tr-TR"/>
        </w:rPr>
      </w:pPr>
      <w:r w:rsidRPr="005F1C46">
        <w:rPr>
          <w:lang w:val="tr-TR"/>
        </w:rPr>
        <w:t> Collider her seferinde silinip yeniden oluşturulmaktadır. Bu işlem bellekte çöp üretimine yol açar. Mevcut yapının yerine collider yollarının doğrudan güncellenmesi, daha verimli bir yöntem olacaktır. </w:t>
      </w:r>
    </w:p>
    <w:p w14:paraId="051F7C21" w14:textId="1EFB86C3" w:rsidR="00163258" w:rsidRDefault="00163258" w:rsidP="00163258">
      <w:pPr>
        <w:pStyle w:val="Heading3"/>
      </w:pPr>
      <w:r>
        <w:t xml:space="preserve">6.2.7 </w:t>
      </w:r>
      <w:proofErr w:type="spellStart"/>
      <w:r w:rsidRPr="00163258">
        <w:t>Yüzey</w:t>
      </w:r>
      <w:proofErr w:type="spellEnd"/>
      <w:r w:rsidRPr="00163258">
        <w:t xml:space="preserve"> </w:t>
      </w:r>
      <w:proofErr w:type="spellStart"/>
      <w:r w:rsidRPr="00163258">
        <w:t>Hareket</w:t>
      </w:r>
      <w:r>
        <w:t>leri</w:t>
      </w:r>
      <w:proofErr w:type="spellEnd"/>
    </w:p>
    <w:p w14:paraId="6DB22B3D" w14:textId="77777777" w:rsidR="00163258" w:rsidRPr="00163258" w:rsidRDefault="00163258" w:rsidP="00163258">
      <w:pPr>
        <w:rPr>
          <w:lang w:val="tr-TR"/>
        </w:rPr>
      </w:pPr>
      <w:r w:rsidRPr="00163258">
        <w:rPr>
          <w:lang w:val="tr-TR"/>
        </w:rPr>
        <w:t>Oyuncu karakterinin, gezegen yüzeylerinde doğal ve fiziksel olarak tutarlı bir biçimde yürüyebilmesi için, yerçekimi yönüne göre dinamik hizalama işlemleri yapılmaktadır. Her fizik güncellemesinde karakterin transform.up vektörü, en yakın GravitySource bileşeninden hesaplanan yerçekimi yönünün tersi olacak şekilde ayarlanır. Böylece karakter, gezegenin yüzeyine her zaman "ayaklarıyla" hizalanır ve 360° yüzey hareketi mümkün hale gelir.</w:t>
      </w:r>
    </w:p>
    <w:p w14:paraId="6731AE9B" w14:textId="77777777" w:rsidR="00163258" w:rsidRPr="00163258" w:rsidRDefault="00163258" w:rsidP="00163258">
      <w:pPr>
        <w:rPr>
          <w:lang w:val="tr-TR"/>
        </w:rPr>
      </w:pPr>
      <w:r w:rsidRPr="00163258">
        <w:rPr>
          <w:lang w:val="tr-TR"/>
        </w:rPr>
        <w:lastRenderedPageBreak/>
        <w:t>Zıplama işlemleri de bu hizalamaya göre gerçekleşir. Zıplama kuvveti, o anki yerçekimi yönüne dik olarak uygulanır. Bu sayede karakter üstte, altta ya da yanda olsa da zıplama her zaman yüzeyden dik şekilde ayrılacak biçimde gerçekleşir. Ayrıca, karakterin yere temas durumu (isGrounded) veya yüzeye olan mesafesi sürekli kontrol edilerek, zıplamanın veya sürtünmenin uygulanıp uygulanmayacağına karar verilir. Böylece karakter, yüzeyde sabitlenebilir, kontrollü bir şekilde yürüyebilir ya da havada süzülebilir.</w:t>
      </w:r>
    </w:p>
    <w:p w14:paraId="257F5DFA" w14:textId="77777777" w:rsidR="005F1C46" w:rsidRPr="005F1C46" w:rsidRDefault="005F1C46" w:rsidP="005F1C46"/>
    <w:p w14:paraId="6D1150A2" w14:textId="77777777" w:rsidR="00584A4E" w:rsidRDefault="003C7B3E">
      <w:pPr>
        <w:pStyle w:val="Heading2"/>
      </w:pPr>
      <w:bookmarkStart w:id="33" w:name="_Toc200738018"/>
      <w:r>
        <w:t xml:space="preserve">6.3 </w:t>
      </w:r>
      <w:proofErr w:type="spellStart"/>
      <w:r>
        <w:t>Performans</w:t>
      </w:r>
      <w:proofErr w:type="spellEnd"/>
      <w:r>
        <w:t xml:space="preserve"> </w:t>
      </w:r>
      <w:proofErr w:type="spellStart"/>
      <w:r>
        <w:t>Kriterleri</w:t>
      </w:r>
      <w:bookmarkEnd w:id="33"/>
      <w:proofErr w:type="spellEnd"/>
    </w:p>
    <w:p w14:paraId="4C4F50AF" w14:textId="77777777" w:rsidR="00584A4E" w:rsidRDefault="003C7B3E">
      <w:pPr>
        <w:pStyle w:val="Heading3"/>
      </w:pPr>
      <w:bookmarkStart w:id="34" w:name="_Toc200738019"/>
      <w:r>
        <w:t xml:space="preserve">6.3.1 </w:t>
      </w:r>
      <w:proofErr w:type="spellStart"/>
      <w:r>
        <w:t>Mermi</w:t>
      </w:r>
      <w:proofErr w:type="spellEnd"/>
      <w:r>
        <w:t xml:space="preserve"> </w:t>
      </w:r>
      <w:proofErr w:type="spellStart"/>
      <w:r>
        <w:t>Havuzu</w:t>
      </w:r>
      <w:proofErr w:type="spellEnd"/>
      <w:r>
        <w:t xml:space="preserve"> (Object Pooling)</w:t>
      </w:r>
      <w:bookmarkEnd w:id="34"/>
    </w:p>
    <w:p w14:paraId="55E93DDE" w14:textId="3FDA2D27" w:rsidR="005F1C46" w:rsidRPr="005F1C46" w:rsidRDefault="005F1C46" w:rsidP="005F1C46">
      <w:proofErr w:type="spellStart"/>
      <w:r w:rsidRPr="005F1C46">
        <w:t>Mevcut</w:t>
      </w:r>
      <w:proofErr w:type="spellEnd"/>
      <w:r w:rsidRPr="005F1C46">
        <w:t xml:space="preserve"> </w:t>
      </w:r>
      <w:proofErr w:type="spellStart"/>
      <w:r w:rsidRPr="005F1C46">
        <w:t>sistemde</w:t>
      </w:r>
      <w:proofErr w:type="spellEnd"/>
      <w:r w:rsidRPr="005F1C46">
        <w:t xml:space="preserve">, her </w:t>
      </w:r>
      <w:proofErr w:type="spellStart"/>
      <w:r w:rsidRPr="005F1C46">
        <w:t>mermi</w:t>
      </w:r>
      <w:proofErr w:type="spellEnd"/>
      <w:r w:rsidRPr="005F1C46">
        <w:t xml:space="preserve"> </w:t>
      </w:r>
      <w:proofErr w:type="spellStart"/>
      <w:r w:rsidRPr="005F1C46">
        <w:t>atıldığında</w:t>
      </w:r>
      <w:proofErr w:type="spellEnd"/>
      <w:r w:rsidRPr="005F1C46">
        <w:t xml:space="preserve"> </w:t>
      </w:r>
      <w:proofErr w:type="spellStart"/>
      <w:r w:rsidRPr="005F1C46">
        <w:t>sahneye</w:t>
      </w:r>
      <w:proofErr w:type="spellEnd"/>
      <w:r w:rsidRPr="005F1C46">
        <w:t xml:space="preserve"> </w:t>
      </w:r>
      <w:proofErr w:type="gramStart"/>
      <w:r w:rsidRPr="005F1C46">
        <w:t>Instantiate(</w:t>
      </w:r>
      <w:proofErr w:type="gramEnd"/>
      <w:r w:rsidRPr="005F1C46">
        <w:t xml:space="preserve">) </w:t>
      </w:r>
      <w:proofErr w:type="spellStart"/>
      <w:r w:rsidRPr="005F1C46">
        <w:t>ile</w:t>
      </w:r>
      <w:proofErr w:type="spellEnd"/>
      <w:r w:rsidRPr="005F1C46">
        <w:t xml:space="preserve"> yeni </w:t>
      </w:r>
      <w:proofErr w:type="spellStart"/>
      <w:r w:rsidRPr="005F1C46">
        <w:t>bir</w:t>
      </w:r>
      <w:proofErr w:type="spellEnd"/>
      <w:r w:rsidRPr="005F1C46">
        <w:t xml:space="preserve"> </w:t>
      </w:r>
      <w:proofErr w:type="spellStart"/>
      <w:r w:rsidRPr="005F1C46">
        <w:t>nesne</w:t>
      </w:r>
      <w:proofErr w:type="spellEnd"/>
      <w:r w:rsidRPr="005F1C46">
        <w:t xml:space="preserve"> </w:t>
      </w:r>
      <w:proofErr w:type="spellStart"/>
      <w:r w:rsidRPr="005F1C46">
        <w:t>eklenmekte</w:t>
      </w:r>
      <w:proofErr w:type="spellEnd"/>
      <w:r w:rsidRPr="005F1C46">
        <w:t xml:space="preserve"> </w:t>
      </w:r>
      <w:proofErr w:type="spellStart"/>
      <w:r w:rsidRPr="005F1C46">
        <w:t>ve</w:t>
      </w:r>
      <w:proofErr w:type="spellEnd"/>
      <w:r w:rsidRPr="005F1C46">
        <w:t xml:space="preserve"> </w:t>
      </w:r>
      <w:proofErr w:type="spellStart"/>
      <w:r w:rsidRPr="005F1C46">
        <w:t>çarpışmadan</w:t>
      </w:r>
      <w:proofErr w:type="spellEnd"/>
      <w:r w:rsidRPr="005F1C46">
        <w:t xml:space="preserve"> </w:t>
      </w:r>
      <w:proofErr w:type="spellStart"/>
      <w:r w:rsidRPr="005F1C46">
        <w:t>sonra</w:t>
      </w:r>
      <w:proofErr w:type="spellEnd"/>
      <w:r w:rsidRPr="005F1C46">
        <w:t xml:space="preserve"> </w:t>
      </w:r>
      <w:proofErr w:type="gramStart"/>
      <w:r w:rsidRPr="005F1C46">
        <w:t>Destroy(</w:t>
      </w:r>
      <w:proofErr w:type="gramEnd"/>
      <w:r w:rsidRPr="005F1C46">
        <w:t xml:space="preserve">) </w:t>
      </w:r>
      <w:proofErr w:type="spellStart"/>
      <w:r w:rsidRPr="005F1C46">
        <w:t>komutu</w:t>
      </w:r>
      <w:proofErr w:type="spellEnd"/>
      <w:r w:rsidRPr="005F1C46">
        <w:t xml:space="preserve"> </w:t>
      </w:r>
      <w:proofErr w:type="spellStart"/>
      <w:r w:rsidRPr="005F1C46">
        <w:t>ile</w:t>
      </w:r>
      <w:proofErr w:type="spellEnd"/>
      <w:r w:rsidRPr="005F1C46">
        <w:t xml:space="preserve"> yok </w:t>
      </w:r>
      <w:proofErr w:type="spellStart"/>
      <w:r w:rsidRPr="005F1C46">
        <w:t>edilmektedir</w:t>
      </w:r>
      <w:proofErr w:type="spellEnd"/>
      <w:r w:rsidRPr="005F1C46">
        <w:t xml:space="preserve">. Bu </w:t>
      </w:r>
      <w:proofErr w:type="spellStart"/>
      <w:r w:rsidRPr="005F1C46">
        <w:t>yaklaşım</w:t>
      </w:r>
      <w:proofErr w:type="spellEnd"/>
      <w:r w:rsidRPr="005F1C46">
        <w:t xml:space="preserve">, </w:t>
      </w:r>
      <w:proofErr w:type="spellStart"/>
      <w:r w:rsidRPr="005F1C46">
        <w:t>uzun</w:t>
      </w:r>
      <w:proofErr w:type="spellEnd"/>
      <w:r w:rsidRPr="005F1C46">
        <w:t xml:space="preserve"> </w:t>
      </w:r>
      <w:proofErr w:type="spellStart"/>
      <w:r w:rsidRPr="00796EFC">
        <w:t>vadede</w:t>
      </w:r>
      <w:proofErr w:type="spellEnd"/>
      <w:r w:rsidRPr="00796EFC">
        <w:t xml:space="preserve"> </w:t>
      </w:r>
      <w:proofErr w:type="spellStart"/>
      <w:r w:rsidRPr="00796EFC">
        <w:t>çöp</w:t>
      </w:r>
      <w:proofErr w:type="spellEnd"/>
      <w:r w:rsidRPr="00796EFC">
        <w:t xml:space="preserve"> </w:t>
      </w:r>
      <w:proofErr w:type="spellStart"/>
      <w:r w:rsidRPr="00796EFC">
        <w:t>üretimi</w:t>
      </w:r>
      <w:proofErr w:type="spellEnd"/>
      <w:r w:rsidRPr="00796EFC">
        <w:t xml:space="preserve"> (GC spikes) </w:t>
      </w:r>
      <w:proofErr w:type="spellStart"/>
      <w:r w:rsidRPr="00796EFC">
        <w:t>ve</w:t>
      </w:r>
      <w:proofErr w:type="spellEnd"/>
      <w:r w:rsidRPr="00796EFC">
        <w:t xml:space="preserve"> </w:t>
      </w:r>
      <w:proofErr w:type="spellStart"/>
      <w:r w:rsidRPr="00796EFC">
        <w:t>performans</w:t>
      </w:r>
      <w:proofErr w:type="spellEnd"/>
      <w:r w:rsidRPr="00796EFC">
        <w:t xml:space="preserve"> </w:t>
      </w:r>
      <w:proofErr w:type="spellStart"/>
      <w:r w:rsidRPr="00796EFC">
        <w:t>kayıplarına</w:t>
      </w:r>
      <w:proofErr w:type="spellEnd"/>
      <w:r w:rsidRPr="00796EFC">
        <w:t xml:space="preserve"> </w:t>
      </w:r>
      <w:proofErr w:type="spellStart"/>
      <w:r w:rsidRPr="00796EFC">
        <w:t>yol</w:t>
      </w:r>
      <w:proofErr w:type="spellEnd"/>
      <w:r w:rsidRPr="00796EFC">
        <w:t xml:space="preserve"> </w:t>
      </w:r>
      <w:proofErr w:type="spellStart"/>
      <w:r w:rsidRPr="00796EFC">
        <w:t>açabilir</w:t>
      </w:r>
      <w:proofErr w:type="spellEnd"/>
      <w:r w:rsidRPr="00796EFC">
        <w:t xml:space="preserve">. </w:t>
      </w:r>
      <w:proofErr w:type="spellStart"/>
      <w:r w:rsidRPr="00796EFC">
        <w:t>Alternatif</w:t>
      </w:r>
      <w:proofErr w:type="spellEnd"/>
      <w:r w:rsidRPr="00796EFC">
        <w:t xml:space="preserve"> </w:t>
      </w:r>
      <w:proofErr w:type="spellStart"/>
      <w:r w:rsidRPr="00796EFC">
        <w:t>olarak</w:t>
      </w:r>
      <w:proofErr w:type="spellEnd"/>
      <w:r w:rsidRPr="00796EFC">
        <w:t xml:space="preserve"> </w:t>
      </w:r>
      <w:proofErr w:type="spellStart"/>
      <w:r w:rsidRPr="00796EFC">
        <w:t>nesne</w:t>
      </w:r>
      <w:proofErr w:type="spellEnd"/>
      <w:r w:rsidRPr="00796EFC">
        <w:t xml:space="preserve"> </w:t>
      </w:r>
      <w:proofErr w:type="spellStart"/>
      <w:r w:rsidRPr="00796EFC">
        <w:t>havuzu</w:t>
      </w:r>
      <w:proofErr w:type="spellEnd"/>
      <w:r w:rsidRPr="00796EFC">
        <w:t xml:space="preserve"> (object pooling) </w:t>
      </w:r>
      <w:proofErr w:type="spellStart"/>
      <w:r w:rsidRPr="00796EFC">
        <w:t>sistemiyle</w:t>
      </w:r>
      <w:proofErr w:type="spellEnd"/>
      <w:r w:rsidRPr="005F1C46">
        <w:t xml:space="preserve"> </w:t>
      </w:r>
      <w:proofErr w:type="spellStart"/>
      <w:r w:rsidRPr="005F1C46">
        <w:t>mermiler</w:t>
      </w:r>
      <w:proofErr w:type="spellEnd"/>
      <w:r w:rsidRPr="005F1C46">
        <w:t xml:space="preserve"> </w:t>
      </w:r>
      <w:proofErr w:type="spellStart"/>
      <w:r w:rsidRPr="005F1C46">
        <w:t>yeniden</w:t>
      </w:r>
      <w:proofErr w:type="spellEnd"/>
      <w:r w:rsidRPr="005F1C46">
        <w:t xml:space="preserve"> </w:t>
      </w:r>
      <w:proofErr w:type="spellStart"/>
      <w:r w:rsidRPr="005F1C46">
        <w:t>kullanılabilir</w:t>
      </w:r>
      <w:proofErr w:type="spellEnd"/>
      <w:r w:rsidRPr="005F1C46">
        <w:t xml:space="preserve"> hale </w:t>
      </w:r>
      <w:proofErr w:type="spellStart"/>
      <w:r w:rsidRPr="005F1C46">
        <w:t>getirilmelidir</w:t>
      </w:r>
      <w:proofErr w:type="spellEnd"/>
      <w:r w:rsidRPr="005F1C46">
        <w:t>. </w:t>
      </w:r>
    </w:p>
    <w:p w14:paraId="19D730E7" w14:textId="77777777" w:rsidR="00584A4E" w:rsidRDefault="003C7B3E">
      <w:pPr>
        <w:pStyle w:val="Heading3"/>
      </w:pPr>
      <w:bookmarkStart w:id="35" w:name="_Toc200738020"/>
      <w:r>
        <w:t xml:space="preserve">6.3.2 </w:t>
      </w:r>
      <w:proofErr w:type="spellStart"/>
      <w:r>
        <w:t>Yerçekimi</w:t>
      </w:r>
      <w:proofErr w:type="spellEnd"/>
      <w:r>
        <w:t xml:space="preserve"> </w:t>
      </w:r>
      <w:proofErr w:type="spellStart"/>
      <w:r>
        <w:t>Hesaplamaları</w:t>
      </w:r>
      <w:bookmarkEnd w:id="35"/>
      <w:proofErr w:type="spellEnd"/>
    </w:p>
    <w:p w14:paraId="1BEDCF36" w14:textId="46B07499" w:rsidR="005F1C46" w:rsidRPr="005F1C46" w:rsidRDefault="005F1C46" w:rsidP="005F1C46">
      <w:r w:rsidRPr="005F1C46">
        <w:t xml:space="preserve">Her </w:t>
      </w:r>
      <w:proofErr w:type="spellStart"/>
      <w:r w:rsidRPr="005F1C46">
        <w:t>silah</w:t>
      </w:r>
      <w:proofErr w:type="spellEnd"/>
      <w:r w:rsidRPr="005F1C46">
        <w:t xml:space="preserve"> </w:t>
      </w:r>
      <w:proofErr w:type="spellStart"/>
      <w:r w:rsidRPr="005F1C46">
        <w:t>ve</w:t>
      </w:r>
      <w:proofErr w:type="spellEnd"/>
      <w:r w:rsidRPr="005F1C46">
        <w:t xml:space="preserve"> </w:t>
      </w:r>
      <w:proofErr w:type="spellStart"/>
      <w:r w:rsidRPr="005F1C46">
        <w:t>mermi</w:t>
      </w:r>
      <w:proofErr w:type="spellEnd"/>
      <w:r w:rsidRPr="005F1C46">
        <w:t xml:space="preserve"> </w:t>
      </w:r>
      <w:r w:rsidR="00796EFC" w:rsidRPr="00796EFC">
        <w:rPr>
          <w:lang w:val="tr-TR"/>
        </w:rPr>
        <w:t>script</w:t>
      </w:r>
      <w:r w:rsidR="00796EFC">
        <w:rPr>
          <w:lang w:val="tr-TR"/>
        </w:rPr>
        <w:t>i</w:t>
      </w:r>
      <w:r w:rsidRPr="005F1C46">
        <w:t xml:space="preserve">, </w:t>
      </w:r>
      <w:proofErr w:type="spellStart"/>
      <w:r w:rsidRPr="005F1C46">
        <w:t>sahnedeki</w:t>
      </w:r>
      <w:proofErr w:type="spellEnd"/>
      <w:r w:rsidRPr="005F1C46">
        <w:t xml:space="preserve"> </w:t>
      </w:r>
      <w:proofErr w:type="spellStart"/>
      <w:r w:rsidRPr="005F1C46">
        <w:t>yerçekimi</w:t>
      </w:r>
      <w:proofErr w:type="spellEnd"/>
      <w:r w:rsidRPr="005F1C46">
        <w:t xml:space="preserve"> </w:t>
      </w:r>
      <w:proofErr w:type="spellStart"/>
      <w:r w:rsidRPr="005F1C46">
        <w:t>kaynaklarını</w:t>
      </w:r>
      <w:proofErr w:type="spellEnd"/>
      <w:r w:rsidRPr="005F1C46">
        <w:t xml:space="preserve"> </w:t>
      </w:r>
      <w:proofErr w:type="spellStart"/>
      <w:r w:rsidRPr="005F1C46">
        <w:t>FindObjectsOfType</w:t>
      </w:r>
      <w:proofErr w:type="spellEnd"/>
      <w:r w:rsidRPr="005F1C46">
        <w:t>&lt;</w:t>
      </w:r>
      <w:proofErr w:type="spellStart"/>
      <w:r w:rsidRPr="005F1C46">
        <w:t>GravitySource</w:t>
      </w:r>
      <w:proofErr w:type="spellEnd"/>
      <w:proofErr w:type="gramStart"/>
      <w:r w:rsidRPr="005F1C46">
        <w:t>&gt;(</w:t>
      </w:r>
      <w:proofErr w:type="gramEnd"/>
      <w:r w:rsidRPr="005F1C46">
        <w:t xml:space="preserve">) </w:t>
      </w:r>
      <w:proofErr w:type="spellStart"/>
      <w:r w:rsidRPr="005F1C46">
        <w:t>ile</w:t>
      </w:r>
      <w:proofErr w:type="spellEnd"/>
      <w:r w:rsidRPr="005F1C46">
        <w:t xml:space="preserve"> </w:t>
      </w:r>
      <w:proofErr w:type="spellStart"/>
      <w:r w:rsidRPr="005F1C46">
        <w:t>taramaktadır</w:t>
      </w:r>
      <w:proofErr w:type="spellEnd"/>
      <w:r w:rsidRPr="005F1C46">
        <w:t>.</w:t>
      </w:r>
    </w:p>
    <w:p w14:paraId="6F7BD3E6" w14:textId="77777777" w:rsidR="00584A4E" w:rsidRDefault="003C7B3E">
      <w:pPr>
        <w:pStyle w:val="Heading3"/>
      </w:pPr>
      <w:bookmarkStart w:id="36" w:name="_Toc200738021"/>
      <w:r>
        <w:t xml:space="preserve">6.3.3 </w:t>
      </w:r>
      <w:proofErr w:type="spellStart"/>
      <w:r>
        <w:t>UIManager</w:t>
      </w:r>
      <w:proofErr w:type="spellEnd"/>
      <w:r>
        <w:t xml:space="preserve"> </w:t>
      </w:r>
      <w:proofErr w:type="spellStart"/>
      <w:r>
        <w:t>Erişimi</w:t>
      </w:r>
      <w:bookmarkEnd w:id="36"/>
      <w:proofErr w:type="spellEnd"/>
    </w:p>
    <w:p w14:paraId="367592CE" w14:textId="14BA020F" w:rsidR="005F1C46" w:rsidRPr="005F1C46" w:rsidRDefault="005F1C46" w:rsidP="005F1C46">
      <w:proofErr w:type="spellStart"/>
      <w:r w:rsidRPr="005F1C46">
        <w:t>Projede</w:t>
      </w:r>
      <w:proofErr w:type="spellEnd"/>
      <w:r w:rsidRPr="005F1C46">
        <w:t xml:space="preserve"> </w:t>
      </w:r>
      <w:proofErr w:type="spellStart"/>
      <w:r w:rsidRPr="005F1C46">
        <w:t>birçok</w:t>
      </w:r>
      <w:proofErr w:type="spellEnd"/>
      <w:r w:rsidRPr="005F1C46">
        <w:t xml:space="preserve"> </w:t>
      </w:r>
      <w:proofErr w:type="spellStart"/>
      <w:r w:rsidRPr="005F1C46">
        <w:t>yerde</w:t>
      </w:r>
      <w:proofErr w:type="spellEnd"/>
      <w:r w:rsidRPr="005F1C46">
        <w:t xml:space="preserve"> </w:t>
      </w:r>
      <w:proofErr w:type="spellStart"/>
      <w:r w:rsidRPr="005F1C46">
        <w:t>UIManager.Instance'a</w:t>
      </w:r>
      <w:proofErr w:type="spellEnd"/>
      <w:r w:rsidRPr="005F1C46">
        <w:t xml:space="preserve"> </w:t>
      </w:r>
      <w:proofErr w:type="spellStart"/>
      <w:r w:rsidRPr="005F1C46">
        <w:t>doğrudan</w:t>
      </w:r>
      <w:proofErr w:type="spellEnd"/>
      <w:r w:rsidRPr="005F1C46">
        <w:t xml:space="preserve"> </w:t>
      </w:r>
      <w:proofErr w:type="spellStart"/>
      <w:r w:rsidRPr="005F1C46">
        <w:t>erişim</w:t>
      </w:r>
      <w:proofErr w:type="spellEnd"/>
      <w:r w:rsidRPr="005F1C46">
        <w:t xml:space="preserve"> </w:t>
      </w:r>
      <w:proofErr w:type="spellStart"/>
      <w:r w:rsidRPr="005F1C46">
        <w:t>yapılmakta</w:t>
      </w:r>
      <w:proofErr w:type="spellEnd"/>
      <w:r w:rsidRPr="005F1C46">
        <w:t xml:space="preserve">, </w:t>
      </w:r>
      <w:proofErr w:type="spellStart"/>
      <w:r w:rsidRPr="005F1C46">
        <w:t>ancak</w:t>
      </w:r>
      <w:proofErr w:type="spellEnd"/>
      <w:r w:rsidRPr="005F1C46">
        <w:t xml:space="preserve"> null </w:t>
      </w:r>
      <w:proofErr w:type="spellStart"/>
      <w:r w:rsidRPr="005F1C46">
        <w:t>kontrolü</w:t>
      </w:r>
      <w:proofErr w:type="spellEnd"/>
      <w:r w:rsidRPr="005F1C46">
        <w:t xml:space="preserve"> </w:t>
      </w:r>
      <w:proofErr w:type="spellStart"/>
      <w:r w:rsidRPr="005F1C46">
        <w:t>yapılmamaktadır</w:t>
      </w:r>
      <w:proofErr w:type="spellEnd"/>
      <w:r w:rsidRPr="005F1C46">
        <w:t xml:space="preserve">. </w:t>
      </w:r>
      <w:proofErr w:type="spellStart"/>
      <w:r w:rsidRPr="005F1C46">
        <w:t>Eğer</w:t>
      </w:r>
      <w:proofErr w:type="spellEnd"/>
      <w:r w:rsidRPr="005F1C46">
        <w:t xml:space="preserve"> UI </w:t>
      </w:r>
      <w:proofErr w:type="spellStart"/>
      <w:r w:rsidRPr="005F1C46">
        <w:t>sistemi</w:t>
      </w:r>
      <w:proofErr w:type="spellEnd"/>
      <w:r w:rsidRPr="005F1C46">
        <w:t xml:space="preserve"> </w:t>
      </w:r>
      <w:proofErr w:type="spellStart"/>
      <w:r w:rsidRPr="005F1C46">
        <w:t>sahnede</w:t>
      </w:r>
      <w:proofErr w:type="spellEnd"/>
      <w:r w:rsidRPr="005F1C46">
        <w:t xml:space="preserve"> </w:t>
      </w:r>
      <w:proofErr w:type="spellStart"/>
      <w:r w:rsidRPr="005F1C46">
        <w:t>yüklenmemişse</w:t>
      </w:r>
      <w:proofErr w:type="spellEnd"/>
      <w:r w:rsidRPr="005F1C46">
        <w:t xml:space="preserve"> </w:t>
      </w:r>
      <w:proofErr w:type="spellStart"/>
      <w:r w:rsidRPr="005F1C46">
        <w:t>NullReferenceException</w:t>
      </w:r>
      <w:proofErr w:type="spellEnd"/>
      <w:r w:rsidRPr="005F1C46">
        <w:t xml:space="preserve"> </w:t>
      </w:r>
      <w:proofErr w:type="spellStart"/>
      <w:r w:rsidRPr="005F1C46">
        <w:t>hataları</w:t>
      </w:r>
      <w:proofErr w:type="spellEnd"/>
      <w:r w:rsidRPr="005F1C46">
        <w:t xml:space="preserve"> </w:t>
      </w:r>
      <w:proofErr w:type="spellStart"/>
      <w:r w:rsidRPr="005F1C46">
        <w:t>alınabilir</w:t>
      </w:r>
      <w:proofErr w:type="spellEnd"/>
      <w:r w:rsidRPr="005F1C46">
        <w:t xml:space="preserve">. Basit </w:t>
      </w:r>
      <w:proofErr w:type="spellStart"/>
      <w:r w:rsidRPr="005F1C46">
        <w:t>bir</w:t>
      </w:r>
      <w:proofErr w:type="spellEnd"/>
      <w:r w:rsidRPr="005F1C46">
        <w:t xml:space="preserve"> if (</w:t>
      </w:r>
      <w:proofErr w:type="spellStart"/>
      <w:proofErr w:type="gramStart"/>
      <w:r w:rsidRPr="005F1C46">
        <w:t>UIManager.Instance</w:t>
      </w:r>
      <w:proofErr w:type="spellEnd"/>
      <w:r w:rsidRPr="005F1C46">
        <w:t xml:space="preserve"> !</w:t>
      </w:r>
      <w:proofErr w:type="gramEnd"/>
      <w:r w:rsidRPr="005F1C46">
        <w:t xml:space="preserve">= null) </w:t>
      </w:r>
      <w:proofErr w:type="spellStart"/>
      <w:r w:rsidRPr="005F1C46">
        <w:t>kontrolü</w:t>
      </w:r>
      <w:proofErr w:type="spellEnd"/>
      <w:r w:rsidRPr="005F1C46">
        <w:t xml:space="preserve">, </w:t>
      </w:r>
      <w:proofErr w:type="spellStart"/>
      <w:r w:rsidRPr="005F1C46">
        <w:t>bu</w:t>
      </w:r>
      <w:proofErr w:type="spellEnd"/>
      <w:r w:rsidRPr="005F1C46">
        <w:t xml:space="preserve"> </w:t>
      </w:r>
      <w:proofErr w:type="spellStart"/>
      <w:r w:rsidRPr="005F1C46">
        <w:t>hataların</w:t>
      </w:r>
      <w:proofErr w:type="spellEnd"/>
      <w:r w:rsidRPr="005F1C46">
        <w:t xml:space="preserve"> </w:t>
      </w:r>
      <w:proofErr w:type="spellStart"/>
      <w:r w:rsidRPr="005F1C46">
        <w:t>önüne</w:t>
      </w:r>
      <w:proofErr w:type="spellEnd"/>
      <w:r w:rsidRPr="005F1C46">
        <w:t xml:space="preserve"> </w:t>
      </w:r>
      <w:proofErr w:type="spellStart"/>
      <w:r w:rsidRPr="005F1C46">
        <w:t>geçecektir</w:t>
      </w:r>
      <w:proofErr w:type="spellEnd"/>
      <w:r w:rsidRPr="005F1C46">
        <w:t>. </w:t>
      </w:r>
    </w:p>
    <w:p w14:paraId="7C7D116B" w14:textId="77777777" w:rsidR="00584A4E" w:rsidRDefault="003C7B3E">
      <w:pPr>
        <w:pStyle w:val="Heading2"/>
      </w:pPr>
      <w:bookmarkStart w:id="37" w:name="_Toc200738022"/>
      <w:r>
        <w:t xml:space="preserve">6.4 </w:t>
      </w:r>
      <w:proofErr w:type="spellStart"/>
      <w:r>
        <w:t>Kod</w:t>
      </w:r>
      <w:proofErr w:type="spellEnd"/>
      <w:r>
        <w:t xml:space="preserve"> </w:t>
      </w:r>
      <w:proofErr w:type="spellStart"/>
      <w:r>
        <w:t>Organizasyonu</w:t>
      </w:r>
      <w:bookmarkEnd w:id="37"/>
      <w:proofErr w:type="spellEnd"/>
    </w:p>
    <w:p w14:paraId="52D077F4" w14:textId="77777777" w:rsidR="005F1C46" w:rsidRPr="005F1C46" w:rsidRDefault="005F1C46" w:rsidP="005F1C46">
      <w:pPr>
        <w:rPr>
          <w:lang w:val="tr-TR"/>
        </w:rPr>
      </w:pPr>
      <w:r w:rsidRPr="005F1C46">
        <w:rPr>
          <w:lang w:val="tr-TR"/>
        </w:rPr>
        <w:t>Projenin kaynak kodları işlevsel olarak mantıklı klasör yapıları içinde gruplanmıştır. Örneğin: </w:t>
      </w:r>
    </w:p>
    <w:p w14:paraId="2296B49E" w14:textId="08D074FE" w:rsidR="005F1C46" w:rsidRPr="005F1C46" w:rsidRDefault="005F1C46">
      <w:pPr>
        <w:numPr>
          <w:ilvl w:val="0"/>
          <w:numId w:val="20"/>
        </w:numPr>
        <w:rPr>
          <w:lang w:val="tr-TR"/>
        </w:rPr>
      </w:pPr>
      <w:r w:rsidRPr="005F1C46">
        <w:rPr>
          <w:b/>
          <w:bCs/>
          <w:lang w:val="tr-TR"/>
        </w:rPr>
        <w:t>Abilities</w:t>
      </w:r>
      <w:r w:rsidRPr="005F1C46">
        <w:rPr>
          <w:lang w:val="tr-TR"/>
        </w:rPr>
        <w:t xml:space="preserve">: Pistol.cs, Rpg.cs, HandGrenade.cs gibi yetenek </w:t>
      </w:r>
      <w:r w:rsidR="00F0392C">
        <w:rPr>
          <w:lang w:val="tr-TR"/>
        </w:rPr>
        <w:t>script</w:t>
      </w:r>
      <w:r w:rsidRPr="005F1C46">
        <w:rPr>
          <w:lang w:val="tr-TR"/>
        </w:rPr>
        <w:t>leri </w:t>
      </w:r>
    </w:p>
    <w:p w14:paraId="0A9BD73C" w14:textId="77777777" w:rsidR="005F1C46" w:rsidRPr="005F1C46" w:rsidRDefault="005F1C46">
      <w:pPr>
        <w:numPr>
          <w:ilvl w:val="0"/>
          <w:numId w:val="21"/>
        </w:numPr>
        <w:rPr>
          <w:lang w:val="tr-TR"/>
        </w:rPr>
      </w:pPr>
      <w:r w:rsidRPr="005F1C46">
        <w:rPr>
          <w:b/>
          <w:bCs/>
          <w:lang w:val="tr-TR"/>
        </w:rPr>
        <w:t>CharacterControllers</w:t>
      </w:r>
      <w:r w:rsidRPr="005F1C46">
        <w:rPr>
          <w:lang w:val="tr-TR"/>
        </w:rPr>
        <w:t>: Karakter hareketleri ve girdileri </w:t>
      </w:r>
    </w:p>
    <w:p w14:paraId="179CD75D" w14:textId="65510619" w:rsidR="005F1C46" w:rsidRPr="005F1C46" w:rsidRDefault="005F1C46">
      <w:pPr>
        <w:numPr>
          <w:ilvl w:val="0"/>
          <w:numId w:val="22"/>
        </w:numPr>
        <w:rPr>
          <w:lang w:val="tr-TR"/>
        </w:rPr>
      </w:pPr>
      <w:r w:rsidRPr="005F1C46">
        <w:rPr>
          <w:b/>
          <w:bCs/>
          <w:lang w:val="tr-TR"/>
        </w:rPr>
        <w:lastRenderedPageBreak/>
        <w:t>Gravity</w:t>
      </w:r>
      <w:r w:rsidRPr="005F1C46">
        <w:rPr>
          <w:lang w:val="tr-TR"/>
        </w:rPr>
        <w:t xml:space="preserve">: Yerçekimi ile ilgili </w:t>
      </w:r>
      <w:r w:rsidR="00F0392C">
        <w:rPr>
          <w:lang w:val="tr-TR"/>
        </w:rPr>
        <w:t>script</w:t>
      </w:r>
      <w:r w:rsidRPr="005F1C46">
        <w:rPr>
          <w:lang w:val="tr-TR"/>
        </w:rPr>
        <w:t>ler (GravityBody.cs, GravitySource.cs, GravityManager.cs) </w:t>
      </w:r>
    </w:p>
    <w:p w14:paraId="76FED7F5" w14:textId="77777777" w:rsidR="005F1C46" w:rsidRPr="005F1C46" w:rsidRDefault="005F1C46">
      <w:pPr>
        <w:numPr>
          <w:ilvl w:val="0"/>
          <w:numId w:val="23"/>
        </w:numPr>
        <w:rPr>
          <w:lang w:val="tr-TR"/>
        </w:rPr>
      </w:pPr>
      <w:r w:rsidRPr="005F1C46">
        <w:rPr>
          <w:b/>
          <w:bCs/>
          <w:lang w:val="tr-TR"/>
        </w:rPr>
        <w:t>Projectile</w:t>
      </w:r>
      <w:r w:rsidRPr="005F1C46">
        <w:rPr>
          <w:lang w:val="tr-TR"/>
        </w:rPr>
        <w:t>: Mermi ve roket gibi sahneye fırlatılan objeler </w:t>
      </w:r>
    </w:p>
    <w:p w14:paraId="29AFD5A8" w14:textId="417C5EC2" w:rsidR="005F1C46" w:rsidRPr="005F1C46" w:rsidRDefault="005F1C46">
      <w:pPr>
        <w:numPr>
          <w:ilvl w:val="0"/>
          <w:numId w:val="24"/>
        </w:numPr>
        <w:rPr>
          <w:lang w:val="tr-TR"/>
        </w:rPr>
      </w:pPr>
      <w:r w:rsidRPr="005F1C46">
        <w:rPr>
          <w:b/>
          <w:bCs/>
          <w:lang w:val="tr-TR"/>
        </w:rPr>
        <w:t>UI</w:t>
      </w:r>
      <w:r w:rsidRPr="005F1C46">
        <w:rPr>
          <w:lang w:val="tr-TR"/>
        </w:rPr>
        <w:t xml:space="preserve">: UIManager.cs, TurnTimerUI.cs, HealthBarUI.cs gibi kullanıcı arayüzü kontrol </w:t>
      </w:r>
      <w:r w:rsidR="00F0392C">
        <w:rPr>
          <w:lang w:val="tr-TR"/>
        </w:rPr>
        <w:t>script</w:t>
      </w:r>
      <w:r w:rsidRPr="005F1C46">
        <w:rPr>
          <w:lang w:val="tr-TR"/>
        </w:rPr>
        <w:t>leri </w:t>
      </w:r>
    </w:p>
    <w:p w14:paraId="59A4470D" w14:textId="77777777" w:rsidR="005F1C46" w:rsidRPr="005F1C46" w:rsidRDefault="005F1C46" w:rsidP="005F1C46">
      <w:pPr>
        <w:rPr>
          <w:lang w:val="tr-TR"/>
        </w:rPr>
      </w:pPr>
      <w:r w:rsidRPr="005F1C46">
        <w:rPr>
          <w:lang w:val="tr-TR"/>
        </w:rPr>
        <w:t>Bu yapı sayesinde her bileşen kendi sorumluluğuna odaklanmış ve bağımsız çalışabilir hale gelmiştir. </w:t>
      </w:r>
    </w:p>
    <w:p w14:paraId="0E46A055" w14:textId="77777777" w:rsidR="005F1C46" w:rsidRPr="005F1C46" w:rsidRDefault="005F1C46" w:rsidP="005F1C46">
      <w:pPr>
        <w:rPr>
          <w:lang w:val="tr-TR"/>
        </w:rPr>
      </w:pPr>
      <w:r w:rsidRPr="005F1C46">
        <w:rPr>
          <w:lang w:val="tr-TR"/>
        </w:rPr>
        <w:t>Ancak şu eksiklikler tespit edilmiştir: </w:t>
      </w:r>
    </w:p>
    <w:p w14:paraId="468191DA" w14:textId="2019938A" w:rsidR="005F1C46" w:rsidRPr="005F1C46" w:rsidRDefault="005F1C46">
      <w:pPr>
        <w:numPr>
          <w:ilvl w:val="0"/>
          <w:numId w:val="25"/>
        </w:numPr>
        <w:rPr>
          <w:lang w:val="tr-TR"/>
        </w:rPr>
      </w:pPr>
      <w:r w:rsidRPr="005F1C46">
        <w:rPr>
          <w:lang w:val="tr-TR"/>
        </w:rPr>
        <w:t xml:space="preserve">.asmdef (Assembly Definition) dosyaları eksiktir. Bu dosyalar olmadan tüm </w:t>
      </w:r>
      <w:r w:rsidR="00796EFC" w:rsidRPr="00796EFC">
        <w:rPr>
          <w:lang w:val="tr-TR"/>
        </w:rPr>
        <w:t>script</w:t>
      </w:r>
      <w:r w:rsidR="00796EFC">
        <w:rPr>
          <w:lang w:val="tr-TR"/>
        </w:rPr>
        <w:t xml:space="preserve">ler </w:t>
      </w:r>
      <w:r w:rsidRPr="005F1C46">
        <w:rPr>
          <w:lang w:val="tr-TR"/>
        </w:rPr>
        <w:t>tek bir derleme birimi içinde yer almakta ve derleme süresi uzamaktadır. </w:t>
      </w:r>
    </w:p>
    <w:p w14:paraId="73C54224" w14:textId="0DB59E24" w:rsidR="005F1C46" w:rsidRPr="005F1C46" w:rsidRDefault="005F1C46">
      <w:pPr>
        <w:numPr>
          <w:ilvl w:val="0"/>
          <w:numId w:val="26"/>
        </w:numPr>
        <w:rPr>
          <w:lang w:val="tr-TR"/>
        </w:rPr>
      </w:pPr>
      <w:r w:rsidRPr="005F1C46">
        <w:rPr>
          <w:lang w:val="tr-TR"/>
        </w:rPr>
        <w:t xml:space="preserve">Kullanılmayan varlıklar ve </w:t>
      </w:r>
      <w:r w:rsidR="00F0392C">
        <w:rPr>
          <w:lang w:val="tr-TR"/>
        </w:rPr>
        <w:t>script</w:t>
      </w:r>
      <w:r w:rsidRPr="005F1C46">
        <w:rPr>
          <w:lang w:val="tr-TR"/>
        </w:rPr>
        <w:t>ler klasörleri gereksiz şekilde kalabalıklaştırmaktadır (örneğin boş Resources klasörü, kullanılmayan ses dosyaları vb.). </w:t>
      </w:r>
    </w:p>
    <w:p w14:paraId="71875922" w14:textId="77777777" w:rsidR="005F1C46" w:rsidRPr="005F1C46" w:rsidRDefault="005F1C46">
      <w:pPr>
        <w:numPr>
          <w:ilvl w:val="0"/>
          <w:numId w:val="27"/>
        </w:numPr>
        <w:rPr>
          <w:lang w:val="tr-TR"/>
        </w:rPr>
      </w:pPr>
      <w:r w:rsidRPr="005F1C46">
        <w:rPr>
          <w:lang w:val="tr-TR"/>
        </w:rPr>
        <w:t>Düzenli bir bakım yapılmaması, projeyi büyüttükçe yönetimi zorlaştıracaktır. </w:t>
      </w:r>
    </w:p>
    <w:p w14:paraId="0793366C" w14:textId="3E48285E" w:rsidR="005F1C46" w:rsidRPr="00917542" w:rsidRDefault="006D3221" w:rsidP="006D3221">
      <w:pPr>
        <w:jc w:val="center"/>
        <w:rPr>
          <w:lang w:val="tr-TR"/>
        </w:rPr>
      </w:pPr>
      <w:r>
        <w:rPr>
          <w:i/>
          <w:iCs/>
          <w:noProof/>
          <w:lang w:val="tr-TR"/>
        </w:rPr>
        <w:lastRenderedPageBreak/>
        <w:drawing>
          <wp:inline distT="0" distB="0" distL="0" distR="0" wp14:anchorId="2B35A1A8" wp14:editId="56E94E0E">
            <wp:extent cx="1885950" cy="4095750"/>
            <wp:effectExtent l="0" t="0" r="0" b="0"/>
            <wp:docPr id="282576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095750"/>
                    </a:xfrm>
                    <a:prstGeom prst="rect">
                      <a:avLst/>
                    </a:prstGeom>
                    <a:noFill/>
                    <a:ln>
                      <a:noFill/>
                    </a:ln>
                  </pic:spPr>
                </pic:pic>
              </a:graphicData>
            </a:graphic>
          </wp:inline>
        </w:drawing>
      </w:r>
    </w:p>
    <w:p w14:paraId="4BE7EF80" w14:textId="772E7C11" w:rsidR="00584A4E" w:rsidRDefault="003C7B3E">
      <w:pPr>
        <w:pStyle w:val="Heading2"/>
      </w:pPr>
      <w:bookmarkStart w:id="38" w:name="_Toc200738023"/>
      <w:r>
        <w:t>6.</w:t>
      </w:r>
      <w:r w:rsidR="00917542">
        <w:t>5</w:t>
      </w:r>
      <w:r>
        <w:t xml:space="preserve"> Ölçeklenebilirlik </w:t>
      </w:r>
      <w:proofErr w:type="spellStart"/>
      <w:r>
        <w:t>ve</w:t>
      </w:r>
      <w:proofErr w:type="spellEnd"/>
      <w:r>
        <w:t xml:space="preserve"> </w:t>
      </w:r>
      <w:proofErr w:type="spellStart"/>
      <w:r>
        <w:t>Gelecek</w:t>
      </w:r>
      <w:proofErr w:type="spellEnd"/>
      <w:r>
        <w:t xml:space="preserve"> </w:t>
      </w:r>
      <w:proofErr w:type="spellStart"/>
      <w:r>
        <w:t>Çalışmalar</w:t>
      </w:r>
      <w:bookmarkEnd w:id="38"/>
      <w:proofErr w:type="spellEnd"/>
    </w:p>
    <w:p w14:paraId="4EAE6E75" w14:textId="2C4C209F" w:rsidR="002E2F37" w:rsidRPr="002E2F37" w:rsidRDefault="002E2F37" w:rsidP="002E2F37">
      <w:proofErr w:type="spellStart"/>
      <w:r w:rsidRPr="002E2F37">
        <w:t>Projede</w:t>
      </w:r>
      <w:proofErr w:type="spellEnd"/>
      <w:r w:rsidRPr="002E2F37">
        <w:t xml:space="preserve"> </w:t>
      </w:r>
      <w:proofErr w:type="spellStart"/>
      <w:r w:rsidRPr="002E2F37">
        <w:t>kullanılan</w:t>
      </w:r>
      <w:proofErr w:type="spellEnd"/>
      <w:r w:rsidRPr="002E2F37">
        <w:t xml:space="preserve"> </w:t>
      </w:r>
      <w:proofErr w:type="spellStart"/>
      <w:r w:rsidRPr="002E2F37">
        <w:t>modüler</w:t>
      </w:r>
      <w:proofErr w:type="spellEnd"/>
      <w:r w:rsidRPr="002E2F37">
        <w:t xml:space="preserve"> </w:t>
      </w:r>
      <w:proofErr w:type="spellStart"/>
      <w:r w:rsidRPr="002E2F37">
        <w:t>yapı</w:t>
      </w:r>
      <w:proofErr w:type="spellEnd"/>
      <w:r w:rsidRPr="002E2F37">
        <w:t xml:space="preserve">, </w:t>
      </w:r>
      <w:proofErr w:type="spellStart"/>
      <w:r w:rsidRPr="002E2F37">
        <w:t>aşağıdaki</w:t>
      </w:r>
      <w:proofErr w:type="spellEnd"/>
      <w:r w:rsidRPr="002E2F37">
        <w:t xml:space="preserve"> </w:t>
      </w:r>
      <w:proofErr w:type="spellStart"/>
      <w:r w:rsidRPr="002E2F37">
        <w:t>gelecek</w:t>
      </w:r>
      <w:proofErr w:type="spellEnd"/>
      <w:r w:rsidRPr="002E2F37">
        <w:t xml:space="preserve"> </w:t>
      </w:r>
      <w:proofErr w:type="spellStart"/>
      <w:r w:rsidRPr="002E2F37">
        <w:t>hedeflerine</w:t>
      </w:r>
      <w:proofErr w:type="spellEnd"/>
      <w:r w:rsidRPr="002E2F37">
        <w:t xml:space="preserve"> </w:t>
      </w:r>
      <w:proofErr w:type="spellStart"/>
      <w:r w:rsidRPr="002E2F37">
        <w:t>uygun</w:t>
      </w:r>
      <w:proofErr w:type="spellEnd"/>
      <w:r w:rsidRPr="002E2F37">
        <w:t xml:space="preserve"> </w:t>
      </w:r>
      <w:proofErr w:type="spellStart"/>
      <w:r w:rsidRPr="002E2F37">
        <w:t>zemin</w:t>
      </w:r>
      <w:proofErr w:type="spellEnd"/>
      <w:r w:rsidRPr="002E2F37">
        <w:t xml:space="preserve"> </w:t>
      </w:r>
      <w:proofErr w:type="spellStart"/>
      <w:r w:rsidRPr="002E2F37">
        <w:t>hazırlamaktadır</w:t>
      </w:r>
      <w:proofErr w:type="spellEnd"/>
      <w:r w:rsidRPr="002E2F37">
        <w:t>: </w:t>
      </w:r>
    </w:p>
    <w:p w14:paraId="1BDBDD97" w14:textId="28A88692" w:rsidR="00584A4E" w:rsidRDefault="003C7B3E">
      <w:pPr>
        <w:pStyle w:val="Heading3"/>
      </w:pPr>
      <w:bookmarkStart w:id="39" w:name="_Toc200738024"/>
      <w:r>
        <w:t>6.</w:t>
      </w:r>
      <w:r w:rsidR="00917542">
        <w:t>5</w:t>
      </w:r>
      <w:r>
        <w:t xml:space="preserve">.1 </w:t>
      </w:r>
      <w:proofErr w:type="spellStart"/>
      <w:r>
        <w:t>Ağ</w:t>
      </w:r>
      <w:proofErr w:type="spellEnd"/>
      <w:r>
        <w:t xml:space="preserve"> </w:t>
      </w:r>
      <w:proofErr w:type="spellStart"/>
      <w:r>
        <w:t>Tabanlı</w:t>
      </w:r>
      <w:proofErr w:type="spellEnd"/>
      <w:r>
        <w:t xml:space="preserve"> </w:t>
      </w:r>
      <w:proofErr w:type="spellStart"/>
      <w:r>
        <w:t>Çok</w:t>
      </w:r>
      <w:proofErr w:type="spellEnd"/>
      <w:r>
        <w:t xml:space="preserve"> </w:t>
      </w:r>
      <w:proofErr w:type="spellStart"/>
      <w:r>
        <w:t>Oyunculu</w:t>
      </w:r>
      <w:bookmarkEnd w:id="39"/>
      <w:proofErr w:type="spellEnd"/>
    </w:p>
    <w:p w14:paraId="5A38EBC8" w14:textId="0E6C7FE8" w:rsidR="002E2F37" w:rsidRPr="002E2F37" w:rsidRDefault="002E2F37" w:rsidP="002E2F37">
      <w:r w:rsidRPr="002E2F37">
        <w:t xml:space="preserve">Photon Fusion </w:t>
      </w:r>
      <w:proofErr w:type="spellStart"/>
      <w:r w:rsidRPr="002E2F37">
        <w:t>gibi</w:t>
      </w:r>
      <w:proofErr w:type="spellEnd"/>
      <w:r w:rsidRPr="002E2F37">
        <w:t xml:space="preserve"> </w:t>
      </w:r>
      <w:proofErr w:type="spellStart"/>
      <w:r w:rsidRPr="002E2F37">
        <w:t>çözümler</w:t>
      </w:r>
      <w:proofErr w:type="spellEnd"/>
      <w:r w:rsidRPr="002E2F37">
        <w:t xml:space="preserve"> </w:t>
      </w:r>
      <w:proofErr w:type="spellStart"/>
      <w:r w:rsidRPr="002E2F37">
        <w:t>entegre</w:t>
      </w:r>
      <w:proofErr w:type="spellEnd"/>
      <w:r w:rsidRPr="002E2F37">
        <w:t xml:space="preserve"> </w:t>
      </w:r>
      <w:proofErr w:type="spellStart"/>
      <w:r w:rsidRPr="002E2F37">
        <w:t>edilerek</w:t>
      </w:r>
      <w:proofErr w:type="spellEnd"/>
      <w:r w:rsidRPr="002E2F37">
        <w:t xml:space="preserve"> </w:t>
      </w:r>
      <w:proofErr w:type="spellStart"/>
      <w:r w:rsidRPr="002E2F37">
        <w:t>ağ</w:t>
      </w:r>
      <w:proofErr w:type="spellEnd"/>
      <w:r w:rsidRPr="002E2F37">
        <w:t xml:space="preserve"> </w:t>
      </w:r>
      <w:proofErr w:type="spellStart"/>
      <w:r w:rsidRPr="002E2F37">
        <w:t>tabanlı</w:t>
      </w:r>
      <w:proofErr w:type="spellEnd"/>
      <w:r w:rsidRPr="002E2F37">
        <w:t xml:space="preserve"> </w:t>
      </w:r>
      <w:proofErr w:type="spellStart"/>
      <w:r w:rsidRPr="002E2F37">
        <w:t>sıra</w:t>
      </w:r>
      <w:proofErr w:type="spellEnd"/>
      <w:r w:rsidRPr="002E2F37">
        <w:t xml:space="preserve"> </w:t>
      </w:r>
      <w:proofErr w:type="spellStart"/>
      <w:r w:rsidRPr="002E2F37">
        <w:t>yönetimi</w:t>
      </w:r>
      <w:proofErr w:type="spellEnd"/>
      <w:r w:rsidRPr="002E2F37">
        <w:t xml:space="preserve">, </w:t>
      </w:r>
      <w:proofErr w:type="spellStart"/>
      <w:r w:rsidRPr="002E2F37">
        <w:t>yetenek</w:t>
      </w:r>
      <w:proofErr w:type="spellEnd"/>
      <w:r w:rsidRPr="002E2F37">
        <w:t xml:space="preserve"> </w:t>
      </w:r>
      <w:proofErr w:type="spellStart"/>
      <w:r w:rsidRPr="002E2F37">
        <w:t>senkronizasyonu</w:t>
      </w:r>
      <w:proofErr w:type="spellEnd"/>
      <w:r w:rsidRPr="002E2F37">
        <w:t xml:space="preserve">, </w:t>
      </w:r>
      <w:proofErr w:type="spellStart"/>
      <w:r w:rsidRPr="002E2F37">
        <w:t>mermi</w:t>
      </w:r>
      <w:proofErr w:type="spellEnd"/>
      <w:r w:rsidRPr="002E2F37">
        <w:t xml:space="preserve"> </w:t>
      </w:r>
      <w:proofErr w:type="spellStart"/>
      <w:r w:rsidRPr="002E2F37">
        <w:t>hareketleri</w:t>
      </w:r>
      <w:proofErr w:type="spellEnd"/>
      <w:r w:rsidRPr="002E2F37">
        <w:t xml:space="preserve"> </w:t>
      </w:r>
      <w:proofErr w:type="spellStart"/>
      <w:r w:rsidRPr="002E2F37">
        <w:t>ve</w:t>
      </w:r>
      <w:proofErr w:type="spellEnd"/>
      <w:r w:rsidRPr="002E2F37">
        <w:t xml:space="preserve"> </w:t>
      </w:r>
      <w:proofErr w:type="spellStart"/>
      <w:r w:rsidRPr="002E2F37">
        <w:t>gezegen</w:t>
      </w:r>
      <w:proofErr w:type="spellEnd"/>
      <w:r w:rsidRPr="002E2F37">
        <w:t xml:space="preserve"> </w:t>
      </w:r>
      <w:proofErr w:type="spellStart"/>
      <w:r w:rsidRPr="002E2F37">
        <w:t>tahribatı</w:t>
      </w:r>
      <w:proofErr w:type="spellEnd"/>
      <w:r w:rsidRPr="002E2F37">
        <w:t xml:space="preserve"> </w:t>
      </w:r>
      <w:proofErr w:type="spellStart"/>
      <w:r w:rsidRPr="002E2F37">
        <w:t>gibi</w:t>
      </w:r>
      <w:proofErr w:type="spellEnd"/>
      <w:r w:rsidRPr="002E2F37">
        <w:t xml:space="preserve"> </w:t>
      </w:r>
      <w:proofErr w:type="spellStart"/>
      <w:r w:rsidRPr="002E2F37">
        <w:t>özellikler</w:t>
      </w:r>
      <w:proofErr w:type="spellEnd"/>
      <w:r w:rsidRPr="002E2F37">
        <w:t xml:space="preserve"> </w:t>
      </w:r>
      <w:proofErr w:type="spellStart"/>
      <w:r w:rsidRPr="002E2F37">
        <w:t>çok</w:t>
      </w:r>
      <w:proofErr w:type="spellEnd"/>
      <w:r w:rsidRPr="002E2F37">
        <w:t xml:space="preserve"> </w:t>
      </w:r>
      <w:proofErr w:type="spellStart"/>
      <w:r w:rsidRPr="002E2F37">
        <w:t>oyunculu</w:t>
      </w:r>
      <w:proofErr w:type="spellEnd"/>
      <w:r w:rsidRPr="002E2F37">
        <w:t xml:space="preserve"> </w:t>
      </w:r>
      <w:proofErr w:type="spellStart"/>
      <w:r w:rsidRPr="002E2F37">
        <w:t>ortama</w:t>
      </w:r>
      <w:proofErr w:type="spellEnd"/>
      <w:r w:rsidRPr="002E2F37">
        <w:t xml:space="preserve"> </w:t>
      </w:r>
      <w:proofErr w:type="spellStart"/>
      <w:r w:rsidRPr="002E2F37">
        <w:t>aktarılabilir</w:t>
      </w:r>
      <w:proofErr w:type="spellEnd"/>
      <w:r w:rsidRPr="002E2F37">
        <w:t>. </w:t>
      </w:r>
    </w:p>
    <w:p w14:paraId="5CD0A665" w14:textId="6ED57AD9" w:rsidR="00584A4E" w:rsidRDefault="003C7B3E">
      <w:pPr>
        <w:pStyle w:val="Heading3"/>
      </w:pPr>
      <w:bookmarkStart w:id="40" w:name="_Toc200738025"/>
      <w:r>
        <w:t>6.</w:t>
      </w:r>
      <w:r w:rsidR="00917542">
        <w:t>5</w:t>
      </w:r>
      <w:r>
        <w:t xml:space="preserve">.2 Yeni </w:t>
      </w:r>
      <w:proofErr w:type="spellStart"/>
      <w:r>
        <w:t>Giriş</w:t>
      </w:r>
      <w:proofErr w:type="spellEnd"/>
      <w:r>
        <w:t xml:space="preserve"> </w:t>
      </w:r>
      <w:proofErr w:type="spellStart"/>
      <w:r>
        <w:t>Sistemine</w:t>
      </w:r>
      <w:proofErr w:type="spellEnd"/>
      <w:r>
        <w:t xml:space="preserve"> </w:t>
      </w:r>
      <w:proofErr w:type="spellStart"/>
      <w:r>
        <w:t>Geçişin</w:t>
      </w:r>
      <w:proofErr w:type="spellEnd"/>
      <w:r>
        <w:t xml:space="preserve"> </w:t>
      </w:r>
      <w:proofErr w:type="spellStart"/>
      <w:r>
        <w:t>Tamamlanması</w:t>
      </w:r>
      <w:bookmarkEnd w:id="40"/>
      <w:proofErr w:type="spellEnd"/>
    </w:p>
    <w:p w14:paraId="020140FC" w14:textId="5A30AE84" w:rsidR="002E2F37" w:rsidRPr="002E2F37" w:rsidRDefault="002E2F37" w:rsidP="002E2F37">
      <w:r w:rsidRPr="002E2F37">
        <w:t xml:space="preserve">Yeni </w:t>
      </w:r>
      <w:proofErr w:type="spellStart"/>
      <w:r w:rsidRPr="002E2F37">
        <w:t>giriş</w:t>
      </w:r>
      <w:proofErr w:type="spellEnd"/>
      <w:r w:rsidRPr="002E2F37">
        <w:t xml:space="preserve"> </w:t>
      </w:r>
      <w:proofErr w:type="spellStart"/>
      <w:r w:rsidRPr="002E2F37">
        <w:t>sistemiyle</w:t>
      </w:r>
      <w:proofErr w:type="spellEnd"/>
      <w:r w:rsidRPr="002E2F37">
        <w:t xml:space="preserve"> </w:t>
      </w:r>
      <w:proofErr w:type="spellStart"/>
      <w:r w:rsidRPr="002E2F37">
        <w:t>birlikte</w:t>
      </w:r>
      <w:proofErr w:type="spellEnd"/>
      <w:r w:rsidRPr="002E2F37">
        <w:t xml:space="preserve"> </w:t>
      </w:r>
      <w:proofErr w:type="spellStart"/>
      <w:r w:rsidRPr="002E2F37">
        <w:t>çoklu</w:t>
      </w:r>
      <w:proofErr w:type="spellEnd"/>
      <w:r w:rsidRPr="002E2F37">
        <w:t xml:space="preserve"> </w:t>
      </w:r>
      <w:proofErr w:type="spellStart"/>
      <w:r w:rsidRPr="002E2F37">
        <w:t>cihaz</w:t>
      </w:r>
      <w:proofErr w:type="spellEnd"/>
      <w:r w:rsidRPr="002E2F37">
        <w:t xml:space="preserve"> </w:t>
      </w:r>
      <w:proofErr w:type="spellStart"/>
      <w:r w:rsidRPr="002E2F37">
        <w:t>ve</w:t>
      </w:r>
      <w:proofErr w:type="spellEnd"/>
      <w:r w:rsidRPr="002E2F37">
        <w:t xml:space="preserve"> platform </w:t>
      </w:r>
      <w:proofErr w:type="spellStart"/>
      <w:r w:rsidRPr="002E2F37">
        <w:t>desteği</w:t>
      </w:r>
      <w:proofErr w:type="spellEnd"/>
      <w:r w:rsidRPr="002E2F37">
        <w:t xml:space="preserve"> </w:t>
      </w:r>
      <w:proofErr w:type="spellStart"/>
      <w:r w:rsidRPr="002E2F37">
        <w:t>daha</w:t>
      </w:r>
      <w:proofErr w:type="spellEnd"/>
      <w:r w:rsidRPr="002E2F37">
        <w:t xml:space="preserve"> </w:t>
      </w:r>
      <w:proofErr w:type="spellStart"/>
      <w:r w:rsidRPr="002E2F37">
        <w:t>esnek</w:t>
      </w:r>
      <w:proofErr w:type="spellEnd"/>
      <w:r w:rsidRPr="002E2F37">
        <w:t xml:space="preserve"> </w:t>
      </w:r>
      <w:proofErr w:type="spellStart"/>
      <w:r w:rsidRPr="002E2F37">
        <w:t>şekilde</w:t>
      </w:r>
      <w:proofErr w:type="spellEnd"/>
      <w:r w:rsidRPr="002E2F37">
        <w:t xml:space="preserve"> </w:t>
      </w:r>
      <w:proofErr w:type="spellStart"/>
      <w:r w:rsidRPr="002E2F37">
        <w:t>sağlanabilecektir</w:t>
      </w:r>
      <w:proofErr w:type="spellEnd"/>
      <w:r w:rsidRPr="002E2F37">
        <w:t xml:space="preserve">. </w:t>
      </w:r>
      <w:proofErr w:type="spellStart"/>
      <w:r w:rsidRPr="002E2F37">
        <w:t>InputActions</w:t>
      </w:r>
      <w:proofErr w:type="spellEnd"/>
      <w:r w:rsidRPr="002E2F37">
        <w:t xml:space="preserve"> </w:t>
      </w:r>
      <w:proofErr w:type="spellStart"/>
      <w:r w:rsidR="00F0392C">
        <w:t>script</w:t>
      </w:r>
      <w:r w:rsidRPr="002E2F37">
        <w:t>leri</w:t>
      </w:r>
      <w:proofErr w:type="spellEnd"/>
      <w:r w:rsidRPr="002E2F37">
        <w:t xml:space="preserve"> </w:t>
      </w:r>
      <w:proofErr w:type="spellStart"/>
      <w:r w:rsidRPr="002E2F37">
        <w:t>zaten</w:t>
      </w:r>
      <w:proofErr w:type="spellEnd"/>
      <w:r w:rsidRPr="002E2F37">
        <w:t xml:space="preserve"> </w:t>
      </w:r>
      <w:proofErr w:type="spellStart"/>
      <w:r w:rsidRPr="002E2F37">
        <w:t>proje</w:t>
      </w:r>
      <w:proofErr w:type="spellEnd"/>
      <w:r w:rsidRPr="002E2F37">
        <w:t xml:space="preserve"> </w:t>
      </w:r>
      <w:proofErr w:type="spellStart"/>
      <w:r w:rsidRPr="002E2F37">
        <w:t>içinde</w:t>
      </w:r>
      <w:proofErr w:type="spellEnd"/>
      <w:r w:rsidRPr="002E2F37">
        <w:t xml:space="preserve"> </w:t>
      </w:r>
      <w:proofErr w:type="spellStart"/>
      <w:r w:rsidRPr="002E2F37">
        <w:t>bulunduğundan</w:t>
      </w:r>
      <w:proofErr w:type="spellEnd"/>
      <w:r w:rsidRPr="002E2F37">
        <w:t xml:space="preserve">, </w:t>
      </w:r>
      <w:proofErr w:type="spellStart"/>
      <w:r w:rsidRPr="002E2F37">
        <w:t>mevcut</w:t>
      </w:r>
      <w:proofErr w:type="spellEnd"/>
      <w:r w:rsidRPr="002E2F37">
        <w:t xml:space="preserve"> </w:t>
      </w:r>
      <w:proofErr w:type="spellStart"/>
      <w:r w:rsidRPr="002E2F37">
        <w:t>sistemle</w:t>
      </w:r>
      <w:proofErr w:type="spellEnd"/>
      <w:r w:rsidRPr="002E2F37">
        <w:t xml:space="preserve"> </w:t>
      </w:r>
      <w:proofErr w:type="spellStart"/>
      <w:r w:rsidRPr="002E2F37">
        <w:t>bütünleştirmek</w:t>
      </w:r>
      <w:proofErr w:type="spellEnd"/>
      <w:r w:rsidRPr="002E2F37">
        <w:t xml:space="preserve"> </w:t>
      </w:r>
      <w:proofErr w:type="spellStart"/>
      <w:r w:rsidRPr="002E2F37">
        <w:t>kolaylaştırılmıştır</w:t>
      </w:r>
      <w:proofErr w:type="spellEnd"/>
      <w:r w:rsidRPr="002E2F37">
        <w:t>. </w:t>
      </w:r>
    </w:p>
    <w:p w14:paraId="4B8C67E7" w14:textId="620A3131" w:rsidR="00584A4E" w:rsidRDefault="003C7B3E">
      <w:pPr>
        <w:pStyle w:val="Heading3"/>
      </w:pPr>
      <w:bookmarkStart w:id="41" w:name="_Toc200738026"/>
      <w:r>
        <w:t>6.</w:t>
      </w:r>
      <w:r w:rsidR="00917542">
        <w:t>5</w:t>
      </w:r>
      <w:r>
        <w:t xml:space="preserve">.3 Mobil </w:t>
      </w:r>
      <w:proofErr w:type="spellStart"/>
      <w:r>
        <w:t>Uyarlama</w:t>
      </w:r>
      <w:bookmarkEnd w:id="41"/>
      <w:proofErr w:type="spellEnd"/>
    </w:p>
    <w:p w14:paraId="71947653" w14:textId="73600E65" w:rsidR="002E2F37" w:rsidRDefault="002E2F37" w:rsidP="002E2F37">
      <w:r w:rsidRPr="002E2F37">
        <w:t xml:space="preserve">Mobil </w:t>
      </w:r>
      <w:proofErr w:type="spellStart"/>
      <w:r w:rsidRPr="002E2F37">
        <w:t>platformlar</w:t>
      </w:r>
      <w:proofErr w:type="spellEnd"/>
      <w:r w:rsidRPr="002E2F37">
        <w:t xml:space="preserve"> </w:t>
      </w:r>
      <w:proofErr w:type="spellStart"/>
      <w:r w:rsidRPr="002E2F37">
        <w:t>için</w:t>
      </w:r>
      <w:proofErr w:type="spellEnd"/>
      <w:r w:rsidRPr="002E2F37">
        <w:t xml:space="preserve"> </w:t>
      </w:r>
      <w:proofErr w:type="spellStart"/>
      <w:r w:rsidRPr="002E2F37">
        <w:t>ekran</w:t>
      </w:r>
      <w:proofErr w:type="spellEnd"/>
      <w:r w:rsidRPr="002E2F37">
        <w:t xml:space="preserve"> </w:t>
      </w:r>
      <w:proofErr w:type="spellStart"/>
      <w:r w:rsidRPr="002E2F37">
        <w:t>içi</w:t>
      </w:r>
      <w:proofErr w:type="spellEnd"/>
      <w:r w:rsidRPr="002E2F37">
        <w:t xml:space="preserve"> </w:t>
      </w:r>
      <w:proofErr w:type="spellStart"/>
      <w:r w:rsidRPr="002E2F37">
        <w:t>kontroller</w:t>
      </w:r>
      <w:proofErr w:type="spellEnd"/>
      <w:r w:rsidRPr="002E2F37">
        <w:t xml:space="preserve"> (joystick, </w:t>
      </w:r>
      <w:proofErr w:type="spellStart"/>
      <w:r w:rsidRPr="002E2F37">
        <w:t>butonlar</w:t>
      </w:r>
      <w:proofErr w:type="spellEnd"/>
      <w:r w:rsidRPr="002E2F37">
        <w:t xml:space="preserve">) </w:t>
      </w:r>
      <w:proofErr w:type="spellStart"/>
      <w:r w:rsidRPr="002E2F37">
        <w:t>ve</w:t>
      </w:r>
      <w:proofErr w:type="spellEnd"/>
      <w:r w:rsidRPr="002E2F37">
        <w:t xml:space="preserve"> optimize </w:t>
      </w:r>
      <w:proofErr w:type="spellStart"/>
      <w:r w:rsidRPr="002E2F37">
        <w:t>edilmiş</w:t>
      </w:r>
      <w:proofErr w:type="spellEnd"/>
      <w:r w:rsidRPr="002E2F37">
        <w:t xml:space="preserve"> UI </w:t>
      </w:r>
      <w:proofErr w:type="spellStart"/>
      <w:r w:rsidRPr="002E2F37">
        <w:t>gereklidir</w:t>
      </w:r>
      <w:proofErr w:type="spellEnd"/>
      <w:r w:rsidRPr="002E2F37">
        <w:t xml:space="preserve">. Mobil </w:t>
      </w:r>
      <w:proofErr w:type="spellStart"/>
      <w:r w:rsidRPr="002E2F37">
        <w:t>cihazlarda</w:t>
      </w:r>
      <w:proofErr w:type="spellEnd"/>
      <w:r w:rsidRPr="002E2F37">
        <w:t xml:space="preserve"> </w:t>
      </w:r>
      <w:proofErr w:type="spellStart"/>
      <w:r w:rsidRPr="002E2F37">
        <w:t>bellek</w:t>
      </w:r>
      <w:proofErr w:type="spellEnd"/>
      <w:r w:rsidRPr="002E2F37">
        <w:t xml:space="preserve"> </w:t>
      </w:r>
      <w:proofErr w:type="spellStart"/>
      <w:r w:rsidRPr="002E2F37">
        <w:t>daha</w:t>
      </w:r>
      <w:proofErr w:type="spellEnd"/>
      <w:r w:rsidRPr="002E2F37">
        <w:t xml:space="preserve"> </w:t>
      </w:r>
      <w:proofErr w:type="spellStart"/>
      <w:r w:rsidRPr="002E2F37">
        <w:t>sınırlı</w:t>
      </w:r>
      <w:proofErr w:type="spellEnd"/>
      <w:r w:rsidRPr="002E2F37">
        <w:t xml:space="preserve"> </w:t>
      </w:r>
      <w:proofErr w:type="spellStart"/>
      <w:r w:rsidRPr="002E2F37">
        <w:t>olduğundan</w:t>
      </w:r>
      <w:proofErr w:type="spellEnd"/>
      <w:r w:rsidRPr="002E2F37">
        <w:t xml:space="preserve"> </w:t>
      </w:r>
      <w:proofErr w:type="spellStart"/>
      <w:r w:rsidRPr="002E2F37">
        <w:t>nesne</w:t>
      </w:r>
      <w:proofErr w:type="spellEnd"/>
      <w:r w:rsidRPr="002E2F37">
        <w:t xml:space="preserve"> </w:t>
      </w:r>
      <w:proofErr w:type="spellStart"/>
      <w:r w:rsidRPr="002E2F37">
        <w:t>havuzu</w:t>
      </w:r>
      <w:proofErr w:type="spellEnd"/>
      <w:r w:rsidRPr="002E2F37">
        <w:t xml:space="preserve"> </w:t>
      </w:r>
      <w:r w:rsidRPr="002E2F37">
        <w:lastRenderedPageBreak/>
        <w:t xml:space="preserve">(object pooling) </w:t>
      </w:r>
      <w:proofErr w:type="spellStart"/>
      <w:r w:rsidRPr="002E2F37">
        <w:t>vazgeçilmez</w:t>
      </w:r>
      <w:proofErr w:type="spellEnd"/>
      <w:r w:rsidRPr="002E2F37">
        <w:t xml:space="preserve"> hale </w:t>
      </w:r>
      <w:proofErr w:type="spellStart"/>
      <w:r w:rsidRPr="002E2F37">
        <w:t>gelir</w:t>
      </w:r>
      <w:proofErr w:type="spellEnd"/>
      <w:r w:rsidRPr="002E2F37">
        <w:t xml:space="preserve">. </w:t>
      </w:r>
      <w:proofErr w:type="spellStart"/>
      <w:r w:rsidRPr="002E2F37">
        <w:t>Ayrıca</w:t>
      </w:r>
      <w:proofErr w:type="spellEnd"/>
      <w:r w:rsidRPr="002E2F37">
        <w:t xml:space="preserve"> </w:t>
      </w:r>
      <w:proofErr w:type="spellStart"/>
      <w:r w:rsidRPr="002E2F37">
        <w:t>klavye</w:t>
      </w:r>
      <w:proofErr w:type="spellEnd"/>
      <w:r w:rsidRPr="002E2F37">
        <w:t xml:space="preserve"> </w:t>
      </w:r>
      <w:proofErr w:type="spellStart"/>
      <w:r w:rsidRPr="002E2F37">
        <w:t>yerine</w:t>
      </w:r>
      <w:proofErr w:type="spellEnd"/>
      <w:r w:rsidRPr="002E2F37">
        <w:t xml:space="preserve"> </w:t>
      </w:r>
      <w:proofErr w:type="spellStart"/>
      <w:r w:rsidRPr="002E2F37">
        <w:t>dokunmatik</w:t>
      </w:r>
      <w:proofErr w:type="spellEnd"/>
      <w:r w:rsidRPr="002E2F37">
        <w:t xml:space="preserve"> </w:t>
      </w:r>
      <w:proofErr w:type="spellStart"/>
      <w:r w:rsidRPr="002E2F37">
        <w:t>hareketler</w:t>
      </w:r>
      <w:proofErr w:type="spellEnd"/>
      <w:r w:rsidRPr="002E2F37">
        <w:t xml:space="preserve"> </w:t>
      </w:r>
      <w:proofErr w:type="spellStart"/>
      <w:r w:rsidRPr="002E2F37">
        <w:t>desteklenmelidir</w:t>
      </w:r>
      <w:proofErr w:type="spellEnd"/>
      <w:r w:rsidRPr="002E2F37">
        <w:t>. </w:t>
      </w:r>
    </w:p>
    <w:p w14:paraId="647AE261" w14:textId="01DA3524" w:rsidR="00584A4E" w:rsidRDefault="003C7B3E">
      <w:pPr>
        <w:pStyle w:val="Heading3"/>
      </w:pPr>
      <w:bookmarkStart w:id="42" w:name="_Toc200738027"/>
      <w:r>
        <w:t>6.</w:t>
      </w:r>
      <w:r w:rsidR="00917542">
        <w:t>5</w:t>
      </w:r>
      <w:r>
        <w:t xml:space="preserve">.4 </w:t>
      </w:r>
      <w:proofErr w:type="spellStart"/>
      <w:r>
        <w:t>Yetenek</w:t>
      </w:r>
      <w:proofErr w:type="spellEnd"/>
      <w:r>
        <w:t xml:space="preserve"> </w:t>
      </w:r>
      <w:proofErr w:type="spellStart"/>
      <w:r>
        <w:t>Yelpazesinin</w:t>
      </w:r>
      <w:proofErr w:type="spellEnd"/>
      <w:r>
        <w:t xml:space="preserve"> </w:t>
      </w:r>
      <w:proofErr w:type="spellStart"/>
      <w:r>
        <w:t>Genişletilmesi</w:t>
      </w:r>
      <w:bookmarkEnd w:id="42"/>
      <w:proofErr w:type="spellEnd"/>
    </w:p>
    <w:p w14:paraId="68E4B68D" w14:textId="646BAC72" w:rsidR="002E2F37" w:rsidRPr="002E2F37" w:rsidRDefault="002E2F37" w:rsidP="002E2F37">
      <w:proofErr w:type="spellStart"/>
      <w:r w:rsidRPr="002E2F37">
        <w:t>TeleportSkill</w:t>
      </w:r>
      <w:proofErr w:type="spellEnd"/>
      <w:r w:rsidRPr="002E2F37">
        <w:t xml:space="preserve"> </w:t>
      </w:r>
      <w:proofErr w:type="spellStart"/>
      <w:r w:rsidRPr="002E2F37">
        <w:t>ve</w:t>
      </w:r>
      <w:proofErr w:type="spellEnd"/>
      <w:r w:rsidRPr="002E2F37">
        <w:t xml:space="preserve"> </w:t>
      </w:r>
      <w:proofErr w:type="spellStart"/>
      <w:r w:rsidRPr="002E2F37">
        <w:t>ObjectSpawnSkill</w:t>
      </w:r>
      <w:proofErr w:type="spellEnd"/>
      <w:r w:rsidRPr="002E2F37">
        <w:t xml:space="preserve"> </w:t>
      </w:r>
      <w:proofErr w:type="spellStart"/>
      <w:r w:rsidRPr="002E2F37">
        <w:t>gibi</w:t>
      </w:r>
      <w:proofErr w:type="spellEnd"/>
      <w:r w:rsidRPr="002E2F37">
        <w:t xml:space="preserve"> </w:t>
      </w:r>
      <w:proofErr w:type="spellStart"/>
      <w:r w:rsidRPr="002E2F37">
        <w:t>şimdilik</w:t>
      </w:r>
      <w:proofErr w:type="spellEnd"/>
      <w:r w:rsidRPr="002E2F37">
        <w:t xml:space="preserve"> </w:t>
      </w:r>
      <w:proofErr w:type="spellStart"/>
      <w:r w:rsidRPr="002E2F37">
        <w:t>boş</w:t>
      </w:r>
      <w:proofErr w:type="spellEnd"/>
      <w:r w:rsidRPr="002E2F37">
        <w:t xml:space="preserve"> </w:t>
      </w:r>
      <w:proofErr w:type="spellStart"/>
      <w:r w:rsidRPr="002E2F37">
        <w:t>olan</w:t>
      </w:r>
      <w:proofErr w:type="spellEnd"/>
      <w:r w:rsidRPr="002E2F37">
        <w:t xml:space="preserve"> </w:t>
      </w:r>
      <w:proofErr w:type="spellStart"/>
      <w:r w:rsidR="00F0392C">
        <w:t>script</w:t>
      </w:r>
      <w:r w:rsidRPr="002E2F37">
        <w:t>ler</w:t>
      </w:r>
      <w:proofErr w:type="spellEnd"/>
      <w:r w:rsidRPr="002E2F37">
        <w:t xml:space="preserve"> </w:t>
      </w:r>
      <w:proofErr w:type="spellStart"/>
      <w:r w:rsidRPr="002E2F37">
        <w:t>doldurulabilir</w:t>
      </w:r>
      <w:proofErr w:type="spellEnd"/>
      <w:r w:rsidRPr="002E2F37">
        <w:t xml:space="preserve">. </w:t>
      </w:r>
      <w:proofErr w:type="spellStart"/>
      <w:r w:rsidRPr="002E2F37">
        <w:t>Ayrıca</w:t>
      </w:r>
      <w:proofErr w:type="spellEnd"/>
      <w:r w:rsidRPr="002E2F37">
        <w:t xml:space="preserve"> </w:t>
      </w:r>
      <w:proofErr w:type="spellStart"/>
      <w:r w:rsidRPr="002E2F37">
        <w:t>TrajectoryPredictor</w:t>
      </w:r>
      <w:proofErr w:type="spellEnd"/>
      <w:r w:rsidRPr="002E2F37">
        <w:t xml:space="preserve"> </w:t>
      </w:r>
      <w:proofErr w:type="spellStart"/>
      <w:r w:rsidRPr="002E2F37">
        <w:t>sisteminin</w:t>
      </w:r>
      <w:proofErr w:type="spellEnd"/>
      <w:r w:rsidRPr="002E2F37">
        <w:t xml:space="preserve"> </w:t>
      </w:r>
      <w:proofErr w:type="spellStart"/>
      <w:r w:rsidRPr="002E2F37">
        <w:t>bu</w:t>
      </w:r>
      <w:proofErr w:type="spellEnd"/>
      <w:r w:rsidRPr="002E2F37">
        <w:t xml:space="preserve"> yeni </w:t>
      </w:r>
      <w:proofErr w:type="spellStart"/>
      <w:r w:rsidRPr="002E2F37">
        <w:t>yeteneklerle</w:t>
      </w:r>
      <w:proofErr w:type="spellEnd"/>
      <w:r w:rsidRPr="002E2F37">
        <w:t xml:space="preserve"> </w:t>
      </w:r>
      <w:proofErr w:type="spellStart"/>
      <w:r w:rsidRPr="002E2F37">
        <w:t>entegre</w:t>
      </w:r>
      <w:proofErr w:type="spellEnd"/>
      <w:r w:rsidRPr="002E2F37">
        <w:t xml:space="preserve"> </w:t>
      </w:r>
      <w:proofErr w:type="spellStart"/>
      <w:r w:rsidRPr="002E2F37">
        <w:t>çalışması</w:t>
      </w:r>
      <w:proofErr w:type="spellEnd"/>
      <w:r w:rsidRPr="002E2F37">
        <w:t xml:space="preserve"> </w:t>
      </w:r>
      <w:proofErr w:type="spellStart"/>
      <w:r w:rsidRPr="002E2F37">
        <w:t>sağlanarak</w:t>
      </w:r>
      <w:proofErr w:type="spellEnd"/>
      <w:r w:rsidRPr="002E2F37">
        <w:t xml:space="preserve"> </w:t>
      </w:r>
      <w:proofErr w:type="spellStart"/>
      <w:r w:rsidRPr="002E2F37">
        <w:t>stratejik</w:t>
      </w:r>
      <w:proofErr w:type="spellEnd"/>
      <w:r w:rsidRPr="002E2F37">
        <w:t xml:space="preserve"> </w:t>
      </w:r>
      <w:proofErr w:type="spellStart"/>
      <w:r w:rsidRPr="002E2F37">
        <w:t>çeşitlilik</w:t>
      </w:r>
      <w:proofErr w:type="spellEnd"/>
      <w:r w:rsidRPr="002E2F37">
        <w:t xml:space="preserve"> </w:t>
      </w:r>
      <w:proofErr w:type="spellStart"/>
      <w:r w:rsidRPr="002E2F37">
        <w:t>artırılabilir</w:t>
      </w:r>
      <w:proofErr w:type="spellEnd"/>
      <w:r w:rsidRPr="002E2F37">
        <w:t>. </w:t>
      </w:r>
    </w:p>
    <w:p w14:paraId="594B9ECB" w14:textId="3688E77B" w:rsidR="00584A4E" w:rsidRDefault="003C7B3E">
      <w:pPr>
        <w:pStyle w:val="Heading3"/>
      </w:pPr>
      <w:bookmarkStart w:id="43" w:name="_Toc200738028"/>
      <w:r>
        <w:t>6.</w:t>
      </w:r>
      <w:r w:rsidR="00917542">
        <w:t>5</w:t>
      </w:r>
      <w:r>
        <w:t xml:space="preserve">.5 </w:t>
      </w:r>
      <w:proofErr w:type="spellStart"/>
      <w:r>
        <w:t>Birim</w:t>
      </w:r>
      <w:proofErr w:type="spellEnd"/>
      <w:r>
        <w:t xml:space="preserve"> </w:t>
      </w:r>
      <w:proofErr w:type="spellStart"/>
      <w:r>
        <w:t>Testleri</w:t>
      </w:r>
      <w:proofErr w:type="spellEnd"/>
      <w:r>
        <w:t xml:space="preserve"> </w:t>
      </w:r>
      <w:proofErr w:type="spellStart"/>
      <w:r>
        <w:t>ve</w:t>
      </w:r>
      <w:proofErr w:type="spellEnd"/>
      <w:r>
        <w:t xml:space="preserve"> CI/CD </w:t>
      </w:r>
      <w:proofErr w:type="spellStart"/>
      <w:r>
        <w:t>Süreci</w:t>
      </w:r>
      <w:bookmarkEnd w:id="43"/>
      <w:proofErr w:type="spellEnd"/>
    </w:p>
    <w:p w14:paraId="4C8C37CD" w14:textId="1E018C7D" w:rsidR="002E2F37" w:rsidRPr="002E2F37" w:rsidRDefault="002E2F37" w:rsidP="002E2F37">
      <w:proofErr w:type="spellStart"/>
      <w:r w:rsidRPr="002E2F37">
        <w:t>Projeye</w:t>
      </w:r>
      <w:proofErr w:type="spellEnd"/>
      <w:r w:rsidRPr="002E2F37">
        <w:t xml:space="preserve"> </w:t>
      </w:r>
      <w:proofErr w:type="spellStart"/>
      <w:r w:rsidRPr="002E2F37">
        <w:t>otomatik</w:t>
      </w:r>
      <w:proofErr w:type="spellEnd"/>
      <w:r w:rsidRPr="002E2F37">
        <w:t xml:space="preserve"> </w:t>
      </w:r>
      <w:proofErr w:type="spellStart"/>
      <w:r w:rsidRPr="002E2F37">
        <w:t>testler</w:t>
      </w:r>
      <w:proofErr w:type="spellEnd"/>
      <w:r w:rsidRPr="002E2F37">
        <w:t xml:space="preserve"> </w:t>
      </w:r>
      <w:proofErr w:type="spellStart"/>
      <w:r w:rsidRPr="002E2F37">
        <w:t>eklenerek</w:t>
      </w:r>
      <w:proofErr w:type="spellEnd"/>
      <w:r w:rsidRPr="002E2F37">
        <w:t xml:space="preserve"> yeni </w:t>
      </w:r>
      <w:proofErr w:type="spellStart"/>
      <w:r w:rsidRPr="002E2F37">
        <w:t>değişikliklerin</w:t>
      </w:r>
      <w:proofErr w:type="spellEnd"/>
      <w:r w:rsidRPr="002E2F37">
        <w:t xml:space="preserve"> </w:t>
      </w:r>
      <w:proofErr w:type="spellStart"/>
      <w:r w:rsidRPr="002E2F37">
        <w:t>hata</w:t>
      </w:r>
      <w:proofErr w:type="spellEnd"/>
      <w:r w:rsidRPr="002E2F37">
        <w:t xml:space="preserve"> </w:t>
      </w:r>
      <w:proofErr w:type="spellStart"/>
      <w:r w:rsidRPr="002E2F37">
        <w:t>üretip</w:t>
      </w:r>
      <w:proofErr w:type="spellEnd"/>
      <w:r w:rsidRPr="002E2F37">
        <w:t xml:space="preserve"> </w:t>
      </w:r>
      <w:proofErr w:type="spellStart"/>
      <w:r w:rsidRPr="002E2F37">
        <w:t>üretmediği</w:t>
      </w:r>
      <w:proofErr w:type="spellEnd"/>
      <w:r w:rsidRPr="002E2F37">
        <w:t xml:space="preserve"> </w:t>
      </w:r>
      <w:proofErr w:type="spellStart"/>
      <w:r w:rsidRPr="002E2F37">
        <w:t>kontrol</w:t>
      </w:r>
      <w:proofErr w:type="spellEnd"/>
      <w:r w:rsidRPr="002E2F37">
        <w:t xml:space="preserve"> </w:t>
      </w:r>
      <w:proofErr w:type="spellStart"/>
      <w:r w:rsidRPr="002E2F37">
        <w:t>edilebilir</w:t>
      </w:r>
      <w:proofErr w:type="spellEnd"/>
      <w:r w:rsidRPr="002E2F37">
        <w:t xml:space="preserve">. GitHub Actions </w:t>
      </w:r>
      <w:proofErr w:type="spellStart"/>
      <w:r w:rsidRPr="002E2F37">
        <w:t>gibi</w:t>
      </w:r>
      <w:proofErr w:type="spellEnd"/>
      <w:r w:rsidRPr="002E2F37">
        <w:t xml:space="preserve"> </w:t>
      </w:r>
      <w:proofErr w:type="spellStart"/>
      <w:r w:rsidRPr="002E2F37">
        <w:t>araçlarla</w:t>
      </w:r>
      <w:proofErr w:type="spellEnd"/>
      <w:r w:rsidRPr="002E2F37">
        <w:t xml:space="preserve"> </w:t>
      </w:r>
      <w:proofErr w:type="spellStart"/>
      <w:r w:rsidRPr="002E2F37">
        <w:t>sürekli</w:t>
      </w:r>
      <w:proofErr w:type="spellEnd"/>
      <w:r w:rsidRPr="002E2F37">
        <w:t xml:space="preserve"> </w:t>
      </w:r>
      <w:proofErr w:type="spellStart"/>
      <w:r w:rsidRPr="002E2F37">
        <w:t>entegrasyon</w:t>
      </w:r>
      <w:proofErr w:type="spellEnd"/>
      <w:r w:rsidRPr="002E2F37">
        <w:t xml:space="preserve"> </w:t>
      </w:r>
      <w:proofErr w:type="spellStart"/>
      <w:r w:rsidRPr="002E2F37">
        <w:t>sistemi</w:t>
      </w:r>
      <w:proofErr w:type="spellEnd"/>
      <w:r w:rsidRPr="002E2F37">
        <w:t xml:space="preserve"> </w:t>
      </w:r>
      <w:proofErr w:type="spellStart"/>
      <w:r w:rsidRPr="002E2F37">
        <w:t>kurulabilir</w:t>
      </w:r>
      <w:proofErr w:type="spellEnd"/>
      <w:r w:rsidRPr="002E2F37">
        <w:t xml:space="preserve">. Her commit </w:t>
      </w:r>
      <w:proofErr w:type="spellStart"/>
      <w:r w:rsidRPr="002E2F37">
        <w:t>sonrasında</w:t>
      </w:r>
      <w:proofErr w:type="spellEnd"/>
      <w:r w:rsidRPr="002E2F37">
        <w:t xml:space="preserve"> </w:t>
      </w:r>
      <w:proofErr w:type="spellStart"/>
      <w:r w:rsidRPr="002E2F37">
        <w:t>testlerin</w:t>
      </w:r>
      <w:proofErr w:type="spellEnd"/>
      <w:r w:rsidRPr="002E2F37">
        <w:t xml:space="preserve"> </w:t>
      </w:r>
      <w:proofErr w:type="spellStart"/>
      <w:r w:rsidRPr="002E2F37">
        <w:t>otomatik</w:t>
      </w:r>
      <w:proofErr w:type="spellEnd"/>
      <w:r w:rsidRPr="002E2F37">
        <w:t xml:space="preserve"> </w:t>
      </w:r>
      <w:proofErr w:type="spellStart"/>
      <w:r w:rsidRPr="002E2F37">
        <w:t>çalıştırılması</w:t>
      </w:r>
      <w:proofErr w:type="spellEnd"/>
      <w:r w:rsidRPr="002E2F37">
        <w:t xml:space="preserve"> </w:t>
      </w:r>
      <w:proofErr w:type="spellStart"/>
      <w:r w:rsidRPr="002E2F37">
        <w:t>ve</w:t>
      </w:r>
      <w:proofErr w:type="spellEnd"/>
      <w:r w:rsidRPr="002E2F37">
        <w:t xml:space="preserve"> build </w:t>
      </w:r>
      <w:proofErr w:type="spellStart"/>
      <w:r w:rsidRPr="002E2F37">
        <w:t>alınması</w:t>
      </w:r>
      <w:proofErr w:type="spellEnd"/>
      <w:r w:rsidRPr="002E2F37">
        <w:t xml:space="preserve"> </w:t>
      </w:r>
      <w:proofErr w:type="spellStart"/>
      <w:r w:rsidRPr="002E2F37">
        <w:t>sağlanabilir</w:t>
      </w:r>
      <w:proofErr w:type="spellEnd"/>
      <w:r w:rsidRPr="002E2F37">
        <w:t>. </w:t>
      </w:r>
    </w:p>
    <w:p w14:paraId="4517BFBE" w14:textId="77777777" w:rsidR="00584A4E" w:rsidRDefault="003C7B3E">
      <w:r>
        <w:br w:type="page"/>
      </w:r>
    </w:p>
    <w:p w14:paraId="3B23A860" w14:textId="77777777" w:rsidR="00584A4E" w:rsidRDefault="003C7B3E">
      <w:pPr>
        <w:pStyle w:val="Heading1"/>
      </w:pPr>
      <w:bookmarkStart w:id="44" w:name="_Toc200738029"/>
      <w:r>
        <w:lastRenderedPageBreak/>
        <w:t>7. KAYNAKÇA</w:t>
      </w:r>
      <w:bookmarkEnd w:id="44"/>
    </w:p>
    <w:p w14:paraId="6A67D33B" w14:textId="77777777" w:rsidR="002E2F37" w:rsidRPr="002E2F37" w:rsidRDefault="002E2F37">
      <w:pPr>
        <w:numPr>
          <w:ilvl w:val="0"/>
          <w:numId w:val="28"/>
        </w:numPr>
        <w:rPr>
          <w:lang w:val="tr-TR"/>
        </w:rPr>
      </w:pPr>
      <w:r w:rsidRPr="002E2F37">
        <w:rPr>
          <w:lang w:val="tr-TR"/>
        </w:rPr>
        <w:t xml:space="preserve">Unity Technologies. </w:t>
      </w:r>
      <w:r w:rsidRPr="002E2F37">
        <w:rPr>
          <w:i/>
          <w:iCs/>
          <w:lang w:val="tr-TR"/>
        </w:rPr>
        <w:t>Unity Kullanıcı Kılavuzu 2021.3 LTS</w:t>
      </w:r>
      <w:r w:rsidRPr="002E2F37">
        <w:rPr>
          <w:lang w:val="tr-TR"/>
        </w:rPr>
        <w:t>. </w:t>
      </w:r>
    </w:p>
    <w:p w14:paraId="2C1F6BAE" w14:textId="77777777" w:rsidR="002E2F37" w:rsidRPr="002E2F37" w:rsidRDefault="002E2F37">
      <w:pPr>
        <w:numPr>
          <w:ilvl w:val="0"/>
          <w:numId w:val="29"/>
        </w:numPr>
        <w:rPr>
          <w:lang w:val="tr-TR"/>
        </w:rPr>
      </w:pPr>
      <w:r w:rsidRPr="002E2F37">
        <w:rPr>
          <w:lang w:val="tr-TR"/>
        </w:rPr>
        <w:t> </w:t>
      </w:r>
      <w:r>
        <w:fldChar w:fldCharType="begin"/>
      </w:r>
      <w:r>
        <w:instrText>HYPERLINK "https://docs.unity3d.com/2021.3/Documentation/Manual/" \t "_blank"</w:instrText>
      </w:r>
      <w:r>
        <w:fldChar w:fldCharType="separate"/>
      </w:r>
      <w:r w:rsidRPr="002E2F37">
        <w:rPr>
          <w:rStyle w:val="Hyperlink"/>
          <w:lang w:val="tr-TR"/>
        </w:rPr>
        <w:t>https://docs.unity3d.com/2021.3/Documentation/Manual/</w:t>
      </w:r>
      <w:r>
        <w:fldChar w:fldCharType="end"/>
      </w:r>
      <w:r w:rsidRPr="002E2F37">
        <w:rPr>
          <w:lang w:val="tr-TR"/>
        </w:rPr>
        <w:t> </w:t>
      </w:r>
    </w:p>
    <w:p w14:paraId="4C72C59B" w14:textId="77777777" w:rsidR="002E2F37" w:rsidRPr="002E2F37" w:rsidRDefault="002E2F37">
      <w:pPr>
        <w:numPr>
          <w:ilvl w:val="0"/>
          <w:numId w:val="30"/>
        </w:numPr>
        <w:rPr>
          <w:lang w:val="tr-TR"/>
        </w:rPr>
      </w:pPr>
      <w:r w:rsidRPr="002E2F37">
        <w:rPr>
          <w:lang w:val="tr-TR"/>
        </w:rPr>
        <w:t xml:space="preserve">Unity Technologies. </w:t>
      </w:r>
      <w:r w:rsidRPr="002E2F37">
        <w:rPr>
          <w:i/>
          <w:iCs/>
          <w:lang w:val="tr-TR"/>
        </w:rPr>
        <w:t>Script Reference – Rigidbody2D</w:t>
      </w:r>
      <w:r w:rsidRPr="002E2F37">
        <w:rPr>
          <w:lang w:val="tr-TR"/>
        </w:rPr>
        <w:t>. </w:t>
      </w:r>
    </w:p>
    <w:p w14:paraId="6A13AB84" w14:textId="77777777" w:rsidR="002E2F37" w:rsidRPr="002E2F37" w:rsidRDefault="002E2F37" w:rsidP="002E2F37">
      <w:pPr>
        <w:rPr>
          <w:lang w:val="tr-TR"/>
        </w:rPr>
      </w:pPr>
      <w:r w:rsidRPr="002E2F37">
        <w:rPr>
          <w:lang w:val="tr-TR"/>
        </w:rPr>
        <w:t> </w:t>
      </w:r>
      <w:r>
        <w:fldChar w:fldCharType="begin"/>
      </w:r>
      <w:r>
        <w:instrText>HYPERLINK "https://docs.unity3d.com/ScriptReference/Rigidbody2D.html" \t "_blank"</w:instrText>
      </w:r>
      <w:r>
        <w:fldChar w:fldCharType="separate"/>
      </w:r>
      <w:r w:rsidRPr="002E2F37">
        <w:rPr>
          <w:rStyle w:val="Hyperlink"/>
          <w:lang w:val="tr-TR"/>
        </w:rPr>
        <w:t>https://docs.unity3d.com/ScriptReference/Rigidbody2D.html</w:t>
      </w:r>
      <w:r>
        <w:fldChar w:fldCharType="end"/>
      </w:r>
      <w:r w:rsidRPr="002E2F37">
        <w:rPr>
          <w:lang w:val="tr-TR"/>
        </w:rPr>
        <w:t> </w:t>
      </w:r>
    </w:p>
    <w:p w14:paraId="0FA7C97D" w14:textId="77777777" w:rsidR="002E2F37" w:rsidRPr="002E2F37" w:rsidRDefault="002E2F37">
      <w:pPr>
        <w:numPr>
          <w:ilvl w:val="0"/>
          <w:numId w:val="31"/>
        </w:numPr>
        <w:rPr>
          <w:lang w:val="tr-TR"/>
        </w:rPr>
      </w:pPr>
      <w:r w:rsidRPr="002E2F37">
        <w:rPr>
          <w:lang w:val="tr-TR"/>
        </w:rPr>
        <w:t xml:space="preserve">Unity Technologies. </w:t>
      </w:r>
      <w:r w:rsidRPr="002E2F37">
        <w:rPr>
          <w:i/>
          <w:iCs/>
          <w:lang w:val="tr-TR"/>
        </w:rPr>
        <w:t>Unity Input System</w:t>
      </w:r>
      <w:r w:rsidRPr="002E2F37">
        <w:rPr>
          <w:lang w:val="tr-TR"/>
        </w:rPr>
        <w:t>. </w:t>
      </w:r>
    </w:p>
    <w:p w14:paraId="32E96E6B" w14:textId="77777777" w:rsidR="002E2F37" w:rsidRPr="002E2F37" w:rsidRDefault="002E2F37" w:rsidP="002E2F37">
      <w:pPr>
        <w:rPr>
          <w:lang w:val="tr-TR"/>
        </w:rPr>
      </w:pPr>
      <w:r w:rsidRPr="002E2F37">
        <w:rPr>
          <w:lang w:val="tr-TR"/>
        </w:rPr>
        <w:t> </w:t>
      </w:r>
      <w:r>
        <w:fldChar w:fldCharType="begin"/>
      </w:r>
      <w:r>
        <w:instrText>HYPERLINK "https://docs.unity3d.com/Packages/com.unity.inputsystem@1.5/manual/" \t "_blank"</w:instrText>
      </w:r>
      <w:r>
        <w:fldChar w:fldCharType="separate"/>
      </w:r>
      <w:r w:rsidRPr="002E2F37">
        <w:rPr>
          <w:rStyle w:val="Hyperlink"/>
          <w:lang w:val="tr-TR"/>
        </w:rPr>
        <w:t>https://docs.unity3d.com/Packages/com.unity.inputsystem@1.5/manual/</w:t>
      </w:r>
      <w:r>
        <w:fldChar w:fldCharType="end"/>
      </w:r>
      <w:r w:rsidRPr="002E2F37">
        <w:rPr>
          <w:lang w:val="tr-TR"/>
        </w:rPr>
        <w:t> </w:t>
      </w:r>
    </w:p>
    <w:p w14:paraId="403DC694" w14:textId="77777777" w:rsidR="002E2F37" w:rsidRPr="002E2F37" w:rsidRDefault="002E2F37">
      <w:pPr>
        <w:numPr>
          <w:ilvl w:val="0"/>
          <w:numId w:val="32"/>
        </w:numPr>
        <w:rPr>
          <w:lang w:val="tr-TR"/>
        </w:rPr>
      </w:pPr>
      <w:r w:rsidRPr="002E2F37">
        <w:rPr>
          <w:lang w:val="tr-TR"/>
        </w:rPr>
        <w:t xml:space="preserve">Unity Asset Store. </w:t>
      </w:r>
      <w:r w:rsidRPr="002E2F37">
        <w:rPr>
          <w:i/>
          <w:iCs/>
          <w:lang w:val="tr-TR"/>
        </w:rPr>
        <w:t>Destructible2D (Gerçek Zamanlı Sprite Tahribatı)</w:t>
      </w:r>
      <w:r w:rsidRPr="002E2F37">
        <w:rPr>
          <w:lang w:val="tr-TR"/>
        </w:rPr>
        <w:t>. </w:t>
      </w:r>
    </w:p>
    <w:p w14:paraId="1CF7EF17" w14:textId="77777777" w:rsidR="002E2F37" w:rsidRDefault="002E2F37" w:rsidP="002E2F37">
      <w:pPr>
        <w:rPr>
          <w:lang w:val="tr-TR"/>
        </w:rPr>
      </w:pPr>
      <w:r w:rsidRPr="002E2F37">
        <w:rPr>
          <w:lang w:val="tr-TR"/>
        </w:rPr>
        <w:t> </w:t>
      </w:r>
      <w:r>
        <w:fldChar w:fldCharType="begin"/>
      </w:r>
      <w:r>
        <w:instrText>HYPERLINK "https://assetstore.unity.com/packages/tools/sprite-management/destructible-2d-12282" \t "_blank"</w:instrText>
      </w:r>
      <w:r>
        <w:fldChar w:fldCharType="separate"/>
      </w:r>
      <w:r w:rsidRPr="002E2F37">
        <w:rPr>
          <w:rStyle w:val="Hyperlink"/>
          <w:lang w:val="tr-TR"/>
        </w:rPr>
        <w:t>https://assetstore.unity.com/packages/tools/sprite-management/destructible-2d-12282</w:t>
      </w:r>
      <w:r>
        <w:fldChar w:fldCharType="end"/>
      </w:r>
      <w:r w:rsidRPr="002E2F37">
        <w:rPr>
          <w:lang w:val="tr-TR"/>
        </w:rPr>
        <w:t> </w:t>
      </w:r>
    </w:p>
    <w:p w14:paraId="4DA4B7B0" w14:textId="77777777" w:rsidR="002E2F37" w:rsidRPr="002E2F37" w:rsidRDefault="002E2F37">
      <w:pPr>
        <w:numPr>
          <w:ilvl w:val="0"/>
          <w:numId w:val="33"/>
        </w:numPr>
        <w:rPr>
          <w:lang w:val="tr-TR"/>
        </w:rPr>
      </w:pPr>
      <w:r w:rsidRPr="002E2F37">
        <w:rPr>
          <w:lang w:val="tr-TR"/>
        </w:rPr>
        <w:t xml:space="preserve">Newton, I. </w:t>
      </w:r>
      <w:r w:rsidRPr="002E2F37">
        <w:rPr>
          <w:i/>
          <w:iCs/>
          <w:lang w:val="tr-TR"/>
        </w:rPr>
        <w:t>Philosophiae Naturalis Principia Mathematica</w:t>
      </w:r>
      <w:r w:rsidRPr="002E2F37">
        <w:rPr>
          <w:lang w:val="tr-TR"/>
        </w:rPr>
        <w:t>. </w:t>
      </w:r>
    </w:p>
    <w:p w14:paraId="4327B4B4" w14:textId="77777777" w:rsidR="002E2F37" w:rsidRPr="002E2F37" w:rsidRDefault="002E2F37" w:rsidP="002E2F37">
      <w:pPr>
        <w:rPr>
          <w:lang w:val="tr-TR"/>
        </w:rPr>
      </w:pPr>
      <w:r w:rsidRPr="002E2F37">
        <w:rPr>
          <w:lang w:val="tr-TR"/>
        </w:rPr>
        <w:t> (Yerçekimi fiziğinin tarihsel temeli olarak) </w:t>
      </w:r>
    </w:p>
    <w:p w14:paraId="654C2818" w14:textId="77777777" w:rsidR="002E2F37" w:rsidRPr="002E2F37" w:rsidRDefault="002E2F37">
      <w:pPr>
        <w:numPr>
          <w:ilvl w:val="0"/>
          <w:numId w:val="34"/>
        </w:numPr>
        <w:rPr>
          <w:lang w:val="tr-TR"/>
        </w:rPr>
      </w:pPr>
      <w:r w:rsidRPr="002E2F37">
        <w:rPr>
          <w:lang w:val="tr-TR"/>
        </w:rPr>
        <w:t xml:space="preserve">Game Development Patterns. </w:t>
      </w:r>
      <w:r w:rsidRPr="002E2F37">
        <w:rPr>
          <w:i/>
          <w:iCs/>
          <w:lang w:val="tr-TR"/>
        </w:rPr>
        <w:t>Unity’de Singleton Tasarımı ve Riskleri</w:t>
      </w:r>
      <w:r w:rsidRPr="002E2F37">
        <w:rPr>
          <w:lang w:val="tr-TR"/>
        </w:rPr>
        <w:t>. </w:t>
      </w:r>
    </w:p>
    <w:p w14:paraId="35AAFE3B" w14:textId="77777777" w:rsidR="002E2F37" w:rsidRDefault="002E2F37" w:rsidP="002E2F37">
      <w:pPr>
        <w:rPr>
          <w:lang w:val="tr-TR"/>
        </w:rPr>
      </w:pPr>
      <w:r w:rsidRPr="002E2F37">
        <w:rPr>
          <w:lang w:val="tr-TR"/>
        </w:rPr>
        <w:t> (Singleton yapılarının avantajları ve dezavantajları üzerine referans) </w:t>
      </w:r>
    </w:p>
    <w:p w14:paraId="548A4C21" w14:textId="77777777" w:rsidR="00917542" w:rsidRPr="00917542" w:rsidRDefault="00917542">
      <w:pPr>
        <w:pStyle w:val="ListParagraph"/>
        <w:numPr>
          <w:ilvl w:val="0"/>
          <w:numId w:val="33"/>
        </w:numPr>
        <w:rPr>
          <w:lang w:val="tr-TR"/>
        </w:rPr>
      </w:pPr>
    </w:p>
    <w:p w14:paraId="0222A6E0" w14:textId="77777777" w:rsidR="002E2F37" w:rsidRPr="002E2F37" w:rsidRDefault="002E2F37" w:rsidP="002E2F37">
      <w:pPr>
        <w:rPr>
          <w:lang w:val="tr-TR"/>
        </w:rPr>
      </w:pPr>
    </w:p>
    <w:p w14:paraId="61FF483C" w14:textId="77777777" w:rsidR="00584A4E" w:rsidRDefault="003C7B3E">
      <w:r>
        <w:br w:type="page"/>
      </w:r>
    </w:p>
    <w:p w14:paraId="19830C14" w14:textId="77777777" w:rsidR="00584A4E" w:rsidRDefault="003C7B3E">
      <w:pPr>
        <w:pStyle w:val="Heading1"/>
      </w:pPr>
      <w:bookmarkStart w:id="45" w:name="_Toc200738030"/>
      <w:r>
        <w:lastRenderedPageBreak/>
        <w:t>8. EKLER</w:t>
      </w:r>
      <w:bookmarkEnd w:id="45"/>
    </w:p>
    <w:p w14:paraId="53730C6B" w14:textId="77777777" w:rsidR="00584A4E" w:rsidRDefault="003C7B3E">
      <w:pPr>
        <w:pStyle w:val="Heading2"/>
      </w:pPr>
      <w:bookmarkStart w:id="46" w:name="_Toc200738031"/>
      <w:r>
        <w:t xml:space="preserve">Ek A – </w:t>
      </w:r>
      <w:proofErr w:type="spellStart"/>
      <w:r>
        <w:t>Kod</w:t>
      </w:r>
      <w:proofErr w:type="spellEnd"/>
      <w:r>
        <w:t xml:space="preserve"> </w:t>
      </w:r>
      <w:proofErr w:type="spellStart"/>
      <w:r>
        <w:t>Örneği</w:t>
      </w:r>
      <w:proofErr w:type="spellEnd"/>
      <w:r>
        <w:t xml:space="preserve">: </w:t>
      </w:r>
      <w:proofErr w:type="spellStart"/>
      <w:r>
        <w:t>Yerçekimi</w:t>
      </w:r>
      <w:proofErr w:type="spellEnd"/>
      <w:r>
        <w:t xml:space="preserve"> </w:t>
      </w:r>
      <w:proofErr w:type="spellStart"/>
      <w:r>
        <w:t>Uygulaması</w:t>
      </w:r>
      <w:bookmarkEnd w:id="46"/>
      <w:proofErr w:type="spellEnd"/>
    </w:p>
    <w:p w14:paraId="05570333" w14:textId="77777777" w:rsidR="002E2F37" w:rsidRDefault="002E2F37" w:rsidP="002E2F37">
      <w:pPr>
        <w:pStyle w:val="paragraph"/>
        <w:spacing w:before="0" w:beforeAutospacing="0" w:after="0" w:afterAutospacing="0"/>
        <w:textAlignment w:val="baseline"/>
        <w:rPr>
          <w:rFonts w:ascii="Segoe UI" w:hAnsi="Segoe UI" w:cs="Segoe UI"/>
          <w:sz w:val="18"/>
          <w:szCs w:val="18"/>
        </w:rPr>
      </w:pPr>
      <w:r>
        <w:rPr>
          <w:rStyle w:val="normaltextrun"/>
        </w:rPr>
        <w:t>// GravityBody.cs'ten alıntı</w:t>
      </w:r>
      <w:r>
        <w:rPr>
          <w:rStyle w:val="scxw25470740"/>
          <w:rFonts w:eastAsiaTheme="majorEastAsia"/>
        </w:rPr>
        <w:t> </w:t>
      </w:r>
      <w:r>
        <w:br/>
      </w:r>
      <w:r>
        <w:rPr>
          <w:rStyle w:val="normaltextrun"/>
        </w:rPr>
        <w:t>private void FixedUpdate()</w:t>
      </w:r>
      <w:r>
        <w:rPr>
          <w:rStyle w:val="scxw25470740"/>
          <w:rFonts w:eastAsiaTheme="majorEastAsia"/>
        </w:rPr>
        <w:t> </w:t>
      </w:r>
      <w:r>
        <w:br/>
      </w:r>
      <w:r>
        <w:rPr>
          <w:rStyle w:val="normaltextrun"/>
        </w:rPr>
        <w:t>{</w:t>
      </w:r>
      <w:r>
        <w:rPr>
          <w:rStyle w:val="scxw25470740"/>
          <w:rFonts w:eastAsiaTheme="majorEastAsia"/>
        </w:rPr>
        <w:t> </w:t>
      </w:r>
      <w:r>
        <w:br/>
      </w:r>
      <w:r>
        <w:rPr>
          <w:rStyle w:val="normaltextrun"/>
        </w:rPr>
        <w:t>    Vector2 totalForce = Vector2.zero;</w:t>
      </w:r>
      <w:r>
        <w:rPr>
          <w:rStyle w:val="scxw25470740"/>
          <w:rFonts w:eastAsiaTheme="majorEastAsia"/>
        </w:rPr>
        <w:t> </w:t>
      </w:r>
      <w:r>
        <w:br/>
      </w:r>
      <w:r>
        <w:rPr>
          <w:rStyle w:val="normaltextrun"/>
        </w:rPr>
        <w:t>    foreach (var source in GravitySource.AllSources)</w:t>
      </w:r>
      <w:r>
        <w:rPr>
          <w:rStyle w:val="scxw25470740"/>
          <w:rFonts w:eastAsiaTheme="majorEastAsia"/>
        </w:rPr>
        <w:t> </w:t>
      </w:r>
      <w:r>
        <w:br/>
      </w:r>
      <w:r>
        <w:rPr>
          <w:rStyle w:val="normaltextrun"/>
        </w:rPr>
        <w:t>    {</w:t>
      </w:r>
      <w:r>
        <w:rPr>
          <w:rStyle w:val="scxw25470740"/>
          <w:rFonts w:eastAsiaTheme="majorEastAsia"/>
        </w:rPr>
        <w:t> </w:t>
      </w:r>
      <w:r>
        <w:br/>
      </w:r>
      <w:r>
        <w:rPr>
          <w:rStyle w:val="normaltextrun"/>
        </w:rPr>
        <w:t>        Vector2 dir = (source.transform.position - transform.position);</w:t>
      </w:r>
      <w:r>
        <w:rPr>
          <w:rStyle w:val="scxw25470740"/>
          <w:rFonts w:eastAsiaTheme="majorEastAsia"/>
        </w:rPr>
        <w:t> </w:t>
      </w:r>
      <w:r>
        <w:br/>
      </w:r>
      <w:r>
        <w:rPr>
          <w:rStyle w:val="normaltextrun"/>
        </w:rPr>
        <w:t>        float sqrDist = dir.sqrMagnitude;</w:t>
      </w:r>
      <w:r>
        <w:rPr>
          <w:rStyle w:val="scxw25470740"/>
          <w:rFonts w:eastAsiaTheme="majorEastAsia"/>
        </w:rPr>
        <w:t> </w:t>
      </w:r>
      <w:r>
        <w:br/>
      </w:r>
      <w:r>
        <w:rPr>
          <w:rStyle w:val="normaltextrun"/>
        </w:rPr>
        <w:t>        if (sqrDist &gt; 0.01f)</w:t>
      </w:r>
      <w:r>
        <w:rPr>
          <w:rStyle w:val="scxw25470740"/>
          <w:rFonts w:eastAsiaTheme="majorEastAsia"/>
        </w:rPr>
        <w:t> </w:t>
      </w:r>
      <w:r>
        <w:br/>
      </w:r>
      <w:r>
        <w:rPr>
          <w:rStyle w:val="normaltextrun"/>
        </w:rPr>
        <w:t>        {</w:t>
      </w:r>
      <w:r>
        <w:rPr>
          <w:rStyle w:val="scxw25470740"/>
          <w:rFonts w:eastAsiaTheme="majorEastAsia"/>
        </w:rPr>
        <w:t> </w:t>
      </w:r>
      <w:r>
        <w:br/>
      </w:r>
      <w:r>
        <w:rPr>
          <w:rStyle w:val="normaltextrun"/>
        </w:rPr>
        <w:t>            totalForce += dir.normalized * source.Force / sqrDist;</w:t>
      </w:r>
      <w:r>
        <w:rPr>
          <w:rStyle w:val="scxw25470740"/>
          <w:rFonts w:eastAsiaTheme="majorEastAsia"/>
        </w:rPr>
        <w:t> </w:t>
      </w:r>
      <w:r>
        <w:br/>
      </w:r>
      <w:r>
        <w:rPr>
          <w:rStyle w:val="normaltextrun"/>
        </w:rPr>
        <w:t>        }</w:t>
      </w:r>
      <w:r>
        <w:rPr>
          <w:rStyle w:val="scxw25470740"/>
          <w:rFonts w:eastAsiaTheme="majorEastAsia"/>
        </w:rPr>
        <w:t> </w:t>
      </w:r>
      <w:r>
        <w:br/>
      </w:r>
      <w:r>
        <w:rPr>
          <w:rStyle w:val="normaltextrun"/>
        </w:rPr>
        <w:t>    }</w:t>
      </w:r>
      <w:r>
        <w:rPr>
          <w:rStyle w:val="scxw25470740"/>
          <w:rFonts w:eastAsiaTheme="majorEastAsia"/>
        </w:rPr>
        <w:t> </w:t>
      </w:r>
      <w:r>
        <w:br/>
      </w:r>
      <w:r>
        <w:rPr>
          <w:rStyle w:val="normaltextrun"/>
        </w:rPr>
        <w:t>    rb.AddForce(totalForce);</w:t>
      </w:r>
      <w:r>
        <w:rPr>
          <w:rStyle w:val="scxw25470740"/>
          <w:rFonts w:eastAsiaTheme="majorEastAsia"/>
        </w:rPr>
        <w:t> </w:t>
      </w:r>
      <w:r>
        <w:br/>
      </w:r>
      <w:r>
        <w:rPr>
          <w:rStyle w:val="normaltextrun"/>
        </w:rPr>
        <w:t>    transform.up = -totalForce.normalized;</w:t>
      </w:r>
      <w:r>
        <w:rPr>
          <w:rStyle w:val="scxw25470740"/>
          <w:rFonts w:eastAsiaTheme="majorEastAsia"/>
        </w:rPr>
        <w:t> </w:t>
      </w:r>
      <w:r>
        <w:br/>
      </w:r>
      <w:r>
        <w:rPr>
          <w:rStyle w:val="normaltextrun"/>
        </w:rPr>
        <w:t>}</w:t>
      </w:r>
      <w:r>
        <w:rPr>
          <w:rStyle w:val="scxw25470740"/>
          <w:rFonts w:eastAsiaTheme="majorEastAsia"/>
        </w:rPr>
        <w:t> </w:t>
      </w:r>
      <w:r>
        <w:br/>
      </w:r>
      <w:r>
        <w:rPr>
          <w:rStyle w:val="normaltextrun"/>
        </w:rPr>
        <w:t> </w:t>
      </w:r>
      <w:r>
        <w:rPr>
          <w:rStyle w:val="eop"/>
          <w:rFonts w:eastAsiaTheme="majorEastAsia"/>
        </w:rPr>
        <w:t> </w:t>
      </w:r>
    </w:p>
    <w:p w14:paraId="76225CCB" w14:textId="77777777" w:rsidR="002E2F37" w:rsidRDefault="002E2F37" w:rsidP="002E2F37">
      <w:pPr>
        <w:pStyle w:val="paragraph"/>
        <w:spacing w:before="0" w:beforeAutospacing="0" w:after="0" w:afterAutospacing="0"/>
        <w:textAlignment w:val="baseline"/>
        <w:rPr>
          <w:rFonts w:ascii="Segoe UI" w:hAnsi="Segoe UI" w:cs="Segoe UI"/>
          <w:sz w:val="18"/>
          <w:szCs w:val="18"/>
        </w:rPr>
      </w:pPr>
      <w:r>
        <w:rPr>
          <w:rStyle w:val="normaltextrun"/>
        </w:rPr>
        <w:t>Bu kod parçası, bir objenin tüm yerçekimi kaynaklarından gelen kuvvetleri toplayarak net ivmeyi oluşturmasını gösterir.</w:t>
      </w:r>
      <w:r>
        <w:rPr>
          <w:rStyle w:val="eop"/>
          <w:rFonts w:eastAsiaTheme="majorEastAsia"/>
        </w:rPr>
        <w:t> </w:t>
      </w:r>
    </w:p>
    <w:p w14:paraId="2A034EB9" w14:textId="77777777" w:rsidR="002E2F37" w:rsidRPr="002E2F37" w:rsidRDefault="002E2F37" w:rsidP="002E2F37"/>
    <w:p w14:paraId="7FB044B3" w14:textId="77777777" w:rsidR="00584A4E" w:rsidRDefault="003C7B3E">
      <w:pPr>
        <w:pStyle w:val="Heading2"/>
      </w:pPr>
      <w:bookmarkStart w:id="47" w:name="_Toc200738032"/>
      <w:r>
        <w:t xml:space="preserve">Ek B – </w:t>
      </w:r>
      <w:proofErr w:type="spellStart"/>
      <w:r>
        <w:t>Proje</w:t>
      </w:r>
      <w:proofErr w:type="spellEnd"/>
      <w:r>
        <w:t xml:space="preserve"> </w:t>
      </w:r>
      <w:proofErr w:type="spellStart"/>
      <w:r>
        <w:t>Klasör</w:t>
      </w:r>
      <w:proofErr w:type="spellEnd"/>
      <w:r>
        <w:t xml:space="preserve"> Yapısı (</w:t>
      </w:r>
      <w:proofErr w:type="spellStart"/>
      <w:r>
        <w:t>Basitleştirilmiş</w:t>
      </w:r>
      <w:proofErr w:type="spellEnd"/>
      <w:r>
        <w:t>)</w:t>
      </w:r>
      <w:bookmarkEnd w:id="47"/>
    </w:p>
    <w:p w14:paraId="0CE0C5EC" w14:textId="77777777" w:rsidR="002E2F37" w:rsidRDefault="002E2F37" w:rsidP="002E2F37">
      <w:pPr>
        <w:pStyle w:val="paragraph"/>
        <w:spacing w:before="0" w:beforeAutospacing="0" w:after="0" w:afterAutospacing="0"/>
        <w:textAlignment w:val="baseline"/>
        <w:rPr>
          <w:rFonts w:ascii="Segoe UI" w:hAnsi="Segoe UI" w:cs="Segoe UI"/>
          <w:sz w:val="18"/>
          <w:szCs w:val="18"/>
        </w:rPr>
      </w:pPr>
      <w:r>
        <w:rPr>
          <w:rStyle w:val="normaltextrun"/>
        </w:rPr>
        <w:t>/Assets</w:t>
      </w:r>
      <w:r>
        <w:rPr>
          <w:rStyle w:val="scxw66904120"/>
          <w:rFonts w:eastAsiaTheme="majorEastAsia"/>
        </w:rPr>
        <w:t> </w:t>
      </w:r>
      <w:r>
        <w:br/>
      </w:r>
      <w:r>
        <w:rPr>
          <w:rStyle w:val="normaltextrun"/>
        </w:rPr>
        <w:t>    /Scripts</w:t>
      </w:r>
      <w:r>
        <w:rPr>
          <w:rStyle w:val="scxw66904120"/>
          <w:rFonts w:eastAsiaTheme="majorEastAsia"/>
        </w:rPr>
        <w:t> </w:t>
      </w:r>
      <w:r>
        <w:br/>
      </w:r>
      <w:r>
        <w:rPr>
          <w:rStyle w:val="normaltextrun"/>
        </w:rPr>
        <w:t>        /Abilities</w:t>
      </w:r>
      <w:r>
        <w:rPr>
          <w:rStyle w:val="scxw66904120"/>
          <w:rFonts w:eastAsiaTheme="majorEastAsia"/>
        </w:rPr>
        <w:t> </w:t>
      </w:r>
      <w:r>
        <w:br/>
      </w:r>
      <w:r>
        <w:rPr>
          <w:rStyle w:val="normaltextrun"/>
        </w:rPr>
        <w:t>            Pistol.cs</w:t>
      </w:r>
      <w:r>
        <w:rPr>
          <w:rStyle w:val="scxw66904120"/>
          <w:rFonts w:eastAsiaTheme="majorEastAsia"/>
        </w:rPr>
        <w:t> </w:t>
      </w:r>
      <w:r>
        <w:br/>
      </w:r>
      <w:r>
        <w:rPr>
          <w:rStyle w:val="normaltextrun"/>
        </w:rPr>
        <w:t>            Rpg.cs</w:t>
      </w:r>
      <w:r>
        <w:rPr>
          <w:rStyle w:val="scxw66904120"/>
          <w:rFonts w:eastAsiaTheme="majorEastAsia"/>
        </w:rPr>
        <w:t> </w:t>
      </w:r>
      <w:r>
        <w:br/>
      </w:r>
      <w:r>
        <w:rPr>
          <w:rStyle w:val="normaltextrun"/>
        </w:rPr>
        <w:t>            HandGrenade.cs</w:t>
      </w:r>
      <w:r>
        <w:rPr>
          <w:rStyle w:val="scxw66904120"/>
          <w:rFonts w:eastAsiaTheme="majorEastAsia"/>
        </w:rPr>
        <w:t> </w:t>
      </w:r>
      <w:r>
        <w:br/>
      </w:r>
      <w:r>
        <w:rPr>
          <w:rStyle w:val="normaltextrun"/>
        </w:rPr>
        <w:t>            Shotgun.cs</w:t>
      </w:r>
      <w:r>
        <w:rPr>
          <w:rStyle w:val="scxw66904120"/>
          <w:rFonts w:eastAsiaTheme="majorEastAsia"/>
        </w:rPr>
        <w:t> </w:t>
      </w:r>
      <w:r>
        <w:br/>
      </w:r>
      <w:r>
        <w:rPr>
          <w:rStyle w:val="normaltextrun"/>
        </w:rPr>
        <w:t>        /CharacterControllers</w:t>
      </w:r>
      <w:r>
        <w:rPr>
          <w:rStyle w:val="scxw66904120"/>
          <w:rFonts w:eastAsiaTheme="majorEastAsia"/>
        </w:rPr>
        <w:t> </w:t>
      </w:r>
      <w:r>
        <w:br/>
      </w:r>
      <w:r>
        <w:rPr>
          <w:rStyle w:val="normaltextrun"/>
        </w:rPr>
        <w:t>            CharacterMovement.cs</w:t>
      </w:r>
      <w:r>
        <w:rPr>
          <w:rStyle w:val="scxw66904120"/>
          <w:rFonts w:eastAsiaTheme="majorEastAsia"/>
        </w:rPr>
        <w:t> </w:t>
      </w:r>
      <w:r>
        <w:br/>
      </w:r>
      <w:r>
        <w:rPr>
          <w:rStyle w:val="normaltextrun"/>
        </w:rPr>
        <w:t>        /Gravity</w:t>
      </w:r>
      <w:r>
        <w:rPr>
          <w:rStyle w:val="scxw66904120"/>
          <w:rFonts w:eastAsiaTheme="majorEastAsia"/>
        </w:rPr>
        <w:t> </w:t>
      </w:r>
      <w:r>
        <w:br/>
      </w:r>
      <w:r>
        <w:rPr>
          <w:rStyle w:val="normaltextrun"/>
        </w:rPr>
        <w:t>            GravityBody.cs</w:t>
      </w:r>
      <w:r>
        <w:rPr>
          <w:rStyle w:val="scxw66904120"/>
          <w:rFonts w:eastAsiaTheme="majorEastAsia"/>
        </w:rPr>
        <w:t> </w:t>
      </w:r>
      <w:r>
        <w:br/>
      </w:r>
      <w:r>
        <w:rPr>
          <w:rStyle w:val="normaltextrun"/>
        </w:rPr>
        <w:t>            GravitySource.cs</w:t>
      </w:r>
      <w:r>
        <w:rPr>
          <w:rStyle w:val="scxw66904120"/>
          <w:rFonts w:eastAsiaTheme="majorEastAsia"/>
        </w:rPr>
        <w:t> </w:t>
      </w:r>
      <w:r>
        <w:br/>
      </w:r>
      <w:r>
        <w:rPr>
          <w:rStyle w:val="normaltextrun"/>
        </w:rPr>
        <w:t>            GravityManager.cs</w:t>
      </w:r>
      <w:r>
        <w:rPr>
          <w:rStyle w:val="scxw66904120"/>
          <w:rFonts w:eastAsiaTheme="majorEastAsia"/>
        </w:rPr>
        <w:t> </w:t>
      </w:r>
      <w:r>
        <w:br/>
      </w:r>
      <w:r>
        <w:rPr>
          <w:rStyle w:val="normaltextrun"/>
        </w:rPr>
        <w:t>        /Projectile</w:t>
      </w:r>
      <w:r>
        <w:rPr>
          <w:rStyle w:val="scxw66904120"/>
          <w:rFonts w:eastAsiaTheme="majorEastAsia"/>
        </w:rPr>
        <w:t> </w:t>
      </w:r>
      <w:r>
        <w:br/>
      </w:r>
      <w:r>
        <w:rPr>
          <w:rStyle w:val="normaltextrun"/>
        </w:rPr>
        <w:t>            Projectile.cs</w:t>
      </w:r>
      <w:r>
        <w:rPr>
          <w:rStyle w:val="scxw66904120"/>
          <w:rFonts w:eastAsiaTheme="majorEastAsia"/>
        </w:rPr>
        <w:t> </w:t>
      </w:r>
      <w:r>
        <w:br/>
      </w:r>
      <w:r>
        <w:rPr>
          <w:rStyle w:val="normaltextrun"/>
        </w:rPr>
        <w:t>            HandGrenadeProjectile.cs</w:t>
      </w:r>
      <w:r>
        <w:rPr>
          <w:rStyle w:val="scxw66904120"/>
          <w:rFonts w:eastAsiaTheme="majorEastAsia"/>
        </w:rPr>
        <w:t> </w:t>
      </w:r>
      <w:r>
        <w:br/>
      </w:r>
      <w:r>
        <w:rPr>
          <w:rStyle w:val="normaltextrun"/>
        </w:rPr>
        <w:t>        /UI</w:t>
      </w:r>
      <w:r>
        <w:rPr>
          <w:rStyle w:val="scxw66904120"/>
          <w:rFonts w:eastAsiaTheme="majorEastAsia"/>
        </w:rPr>
        <w:t> </w:t>
      </w:r>
      <w:r>
        <w:br/>
      </w:r>
      <w:r>
        <w:rPr>
          <w:rStyle w:val="normaltextrun"/>
        </w:rPr>
        <w:t>            UIManager.cs</w:t>
      </w:r>
      <w:r>
        <w:rPr>
          <w:rStyle w:val="scxw66904120"/>
          <w:rFonts w:eastAsiaTheme="majorEastAsia"/>
        </w:rPr>
        <w:t> </w:t>
      </w:r>
      <w:r>
        <w:br/>
      </w:r>
      <w:r>
        <w:rPr>
          <w:rStyle w:val="normaltextrun"/>
        </w:rPr>
        <w:t>            TurnTimerUI.cs</w:t>
      </w:r>
      <w:r>
        <w:rPr>
          <w:rStyle w:val="scxw66904120"/>
          <w:rFonts w:eastAsiaTheme="majorEastAsia"/>
        </w:rPr>
        <w:t> </w:t>
      </w:r>
      <w:r>
        <w:br/>
      </w:r>
      <w:r>
        <w:rPr>
          <w:rStyle w:val="normaltextrun"/>
        </w:rPr>
        <w:t>            HealthBarUI.cs</w:t>
      </w:r>
      <w:r>
        <w:rPr>
          <w:rStyle w:val="scxw66904120"/>
          <w:rFonts w:eastAsiaTheme="majorEastAsia"/>
        </w:rPr>
        <w:t> </w:t>
      </w:r>
      <w:r>
        <w:br/>
      </w:r>
      <w:r>
        <w:rPr>
          <w:rStyle w:val="normaltextrun"/>
        </w:rPr>
        <w:t>    /Resources</w:t>
      </w:r>
      <w:r>
        <w:rPr>
          <w:rStyle w:val="scxw66904120"/>
          <w:rFonts w:eastAsiaTheme="majorEastAsia"/>
        </w:rPr>
        <w:t> </w:t>
      </w:r>
      <w:r>
        <w:br/>
      </w:r>
      <w:r>
        <w:rPr>
          <w:rStyle w:val="normaltextrun"/>
        </w:rPr>
        <w:t>        (boş, sadece .meta dosyaları var)</w:t>
      </w:r>
      <w:r>
        <w:rPr>
          <w:rStyle w:val="scxw66904120"/>
          <w:rFonts w:eastAsiaTheme="majorEastAsia"/>
        </w:rPr>
        <w:t> </w:t>
      </w:r>
      <w:r>
        <w:br/>
      </w:r>
      <w:r>
        <w:rPr>
          <w:rStyle w:val="normaltextrun"/>
        </w:rPr>
        <w:t>    /Scenes</w:t>
      </w:r>
      <w:r>
        <w:rPr>
          <w:rStyle w:val="scxw66904120"/>
          <w:rFonts w:eastAsiaTheme="majorEastAsia"/>
        </w:rPr>
        <w:t> </w:t>
      </w:r>
      <w:r>
        <w:br/>
      </w:r>
      <w:r>
        <w:rPr>
          <w:rStyle w:val="normaltextrun"/>
        </w:rPr>
        <w:lastRenderedPageBreak/>
        <w:t>        SampleScene.unity</w:t>
      </w:r>
      <w:r>
        <w:rPr>
          <w:rStyle w:val="scxw66904120"/>
          <w:rFonts w:eastAsiaTheme="majorEastAsia"/>
        </w:rPr>
        <w:t> </w:t>
      </w:r>
      <w:r>
        <w:br/>
      </w:r>
      <w:r>
        <w:rPr>
          <w:rStyle w:val="normaltextrun"/>
        </w:rPr>
        <w:t>        MenuScene.unity</w:t>
      </w:r>
      <w:r>
        <w:rPr>
          <w:rStyle w:val="scxw66904120"/>
          <w:rFonts w:eastAsiaTheme="majorEastAsia"/>
        </w:rPr>
        <w:t> </w:t>
      </w:r>
      <w:r>
        <w:br/>
      </w:r>
      <w:r>
        <w:rPr>
          <w:rStyle w:val="normaltextrun"/>
        </w:rPr>
        <w:t>/Packages</w:t>
      </w:r>
      <w:r>
        <w:rPr>
          <w:rStyle w:val="scxw66904120"/>
          <w:rFonts w:eastAsiaTheme="majorEastAsia"/>
        </w:rPr>
        <w:t> </w:t>
      </w:r>
      <w:r>
        <w:br/>
      </w:r>
      <w:r>
        <w:rPr>
          <w:rStyle w:val="normaltextrun"/>
        </w:rPr>
        <w:t>    manifest.json</w:t>
      </w:r>
      <w:r>
        <w:rPr>
          <w:rStyle w:val="scxw66904120"/>
          <w:rFonts w:eastAsiaTheme="majorEastAsia"/>
        </w:rPr>
        <w:t> </w:t>
      </w:r>
      <w:r>
        <w:br/>
      </w:r>
      <w:r>
        <w:rPr>
          <w:rStyle w:val="normaltextrun"/>
        </w:rPr>
        <w:t>/ProjectSettings</w:t>
      </w:r>
      <w:r>
        <w:rPr>
          <w:rStyle w:val="scxw66904120"/>
          <w:rFonts w:eastAsiaTheme="majorEastAsia"/>
        </w:rPr>
        <w:t> </w:t>
      </w:r>
      <w:r>
        <w:br/>
      </w:r>
      <w:r>
        <w:rPr>
          <w:rStyle w:val="normaltextrun"/>
        </w:rPr>
        <w:t>    (Unity proje ayar dosyaları)</w:t>
      </w:r>
      <w:r>
        <w:rPr>
          <w:rStyle w:val="scxw66904120"/>
          <w:rFonts w:eastAsiaTheme="majorEastAsia"/>
        </w:rPr>
        <w:t> </w:t>
      </w:r>
      <w:r>
        <w:br/>
      </w:r>
      <w:r>
        <w:rPr>
          <w:rStyle w:val="normaltextrun"/>
        </w:rPr>
        <w:t>README.md</w:t>
      </w:r>
      <w:r>
        <w:rPr>
          <w:rStyle w:val="scxw66904120"/>
          <w:rFonts w:eastAsiaTheme="majorEastAsia"/>
        </w:rPr>
        <w:t> </w:t>
      </w:r>
      <w:r>
        <w:br/>
      </w:r>
      <w:r>
        <w:rPr>
          <w:rStyle w:val="normaltextrun"/>
        </w:rPr>
        <w:t> </w:t>
      </w:r>
      <w:r>
        <w:rPr>
          <w:rStyle w:val="eop"/>
          <w:rFonts w:eastAsiaTheme="majorEastAsia"/>
        </w:rPr>
        <w:t> </w:t>
      </w:r>
    </w:p>
    <w:p w14:paraId="273080F7" w14:textId="71417297" w:rsidR="002E2F37" w:rsidRDefault="002E2F37" w:rsidP="006D3221">
      <w:pPr>
        <w:pStyle w:val="paragraph"/>
        <w:spacing w:before="0" w:beforeAutospacing="0" w:after="0" w:afterAutospacing="0"/>
        <w:textAlignment w:val="baseline"/>
        <w:rPr>
          <w:rFonts w:ascii="Segoe UI" w:hAnsi="Segoe UI" w:cs="Segoe UI"/>
          <w:sz w:val="18"/>
          <w:szCs w:val="18"/>
        </w:rPr>
      </w:pPr>
      <w:r>
        <w:rPr>
          <w:rStyle w:val="normaltextrun"/>
        </w:rPr>
        <w:t>Bu yapı, işlevsel alanlara göre düzenlenmiş dosya yapısını gösterir. Ancak bazı kullanılmayan içerikler hâlâ klasörlerde bulunmaktadır.</w:t>
      </w:r>
      <w:r>
        <w:rPr>
          <w:rStyle w:val="eop"/>
          <w:rFonts w:eastAsiaTheme="majorEastAsia"/>
        </w:rPr>
        <w:t> </w:t>
      </w:r>
    </w:p>
    <w:p w14:paraId="7389F2BA" w14:textId="77777777" w:rsidR="002E2F37" w:rsidRPr="002E2F37" w:rsidRDefault="002E2F37" w:rsidP="002E2F37"/>
    <w:p w14:paraId="28489372" w14:textId="77777777" w:rsidR="00584A4E" w:rsidRDefault="003C7B3E">
      <w:pPr>
        <w:pStyle w:val="Heading2"/>
      </w:pPr>
      <w:bookmarkStart w:id="48" w:name="_Toc200738033"/>
      <w:r>
        <w:t xml:space="preserve">Ek C – </w:t>
      </w:r>
      <w:proofErr w:type="spellStart"/>
      <w:r>
        <w:t>Sıra</w:t>
      </w:r>
      <w:proofErr w:type="spellEnd"/>
      <w:r>
        <w:t xml:space="preserve"> </w:t>
      </w:r>
      <w:proofErr w:type="spellStart"/>
      <w:r>
        <w:t>Zamanlayıcı</w:t>
      </w:r>
      <w:proofErr w:type="spellEnd"/>
      <w:r>
        <w:t xml:space="preserve"> UI </w:t>
      </w:r>
      <w:proofErr w:type="spellStart"/>
      <w:r>
        <w:t>Tasarımı</w:t>
      </w:r>
      <w:proofErr w:type="spellEnd"/>
      <w:r>
        <w:t xml:space="preserve"> </w:t>
      </w:r>
      <w:proofErr w:type="spellStart"/>
      <w:r>
        <w:t>Örneği</w:t>
      </w:r>
      <w:bookmarkEnd w:id="48"/>
      <w:proofErr w:type="spellEnd"/>
    </w:p>
    <w:p w14:paraId="11E9944E" w14:textId="77777777" w:rsidR="002E2F37" w:rsidRPr="002E2F37" w:rsidRDefault="002E2F37">
      <w:pPr>
        <w:numPr>
          <w:ilvl w:val="0"/>
          <w:numId w:val="35"/>
        </w:numPr>
        <w:rPr>
          <w:lang w:val="tr-TR"/>
        </w:rPr>
      </w:pPr>
      <w:r w:rsidRPr="002E2F37">
        <w:rPr>
          <w:lang w:val="tr-TR"/>
        </w:rPr>
        <w:t>Dairesel bir sayaç ekranın köşesinde yer alır. </w:t>
      </w:r>
    </w:p>
    <w:p w14:paraId="48EB2F14" w14:textId="77777777" w:rsidR="002E2F37" w:rsidRPr="002E2F37" w:rsidRDefault="002E2F37">
      <w:pPr>
        <w:numPr>
          <w:ilvl w:val="0"/>
          <w:numId w:val="36"/>
        </w:numPr>
        <w:rPr>
          <w:lang w:val="tr-TR"/>
        </w:rPr>
      </w:pPr>
      <w:r w:rsidRPr="002E2F37">
        <w:rPr>
          <w:lang w:val="tr-TR"/>
        </w:rPr>
        <w:t>Sayı ile gösterilen geri sayım değeri, ortada yer alır. </w:t>
      </w:r>
    </w:p>
    <w:p w14:paraId="0179FBB2" w14:textId="77777777" w:rsidR="002E2F37" w:rsidRPr="002E2F37" w:rsidRDefault="002E2F37">
      <w:pPr>
        <w:numPr>
          <w:ilvl w:val="0"/>
          <w:numId w:val="37"/>
        </w:numPr>
        <w:rPr>
          <w:lang w:val="tr-TR"/>
        </w:rPr>
      </w:pPr>
      <w:r w:rsidRPr="002E2F37">
        <w:rPr>
          <w:lang w:val="tr-TR"/>
        </w:rPr>
        <w:t>Sayaç, 5 saniyeden az kalınca yeşilden kırmızıya döner. </w:t>
      </w:r>
    </w:p>
    <w:p w14:paraId="3FB97E95" w14:textId="77777777" w:rsidR="002E2F37" w:rsidRPr="002E2F37" w:rsidRDefault="002E2F37">
      <w:pPr>
        <w:numPr>
          <w:ilvl w:val="0"/>
          <w:numId w:val="38"/>
        </w:numPr>
        <w:rPr>
          <w:lang w:val="tr-TR"/>
        </w:rPr>
      </w:pPr>
      <w:r w:rsidRPr="002E2F37">
        <w:rPr>
          <w:lang w:val="tr-TR"/>
        </w:rPr>
        <w:t>Oyuncuya hamlesini tamamlaması gerektiğini görsel olarak bildirir. </w:t>
      </w:r>
    </w:p>
    <w:p w14:paraId="46674632" w14:textId="7567BA9C" w:rsidR="002E2F37" w:rsidRPr="002E2F37" w:rsidRDefault="006D3221" w:rsidP="006D3221">
      <w:pPr>
        <w:jc w:val="center"/>
        <w:rPr>
          <w:lang w:val="tr-TR"/>
        </w:rPr>
      </w:pPr>
      <w:r>
        <w:rPr>
          <w:i/>
          <w:iCs/>
          <w:noProof/>
          <w:lang w:val="tr-TR"/>
        </w:rPr>
        <w:drawing>
          <wp:inline distT="0" distB="0" distL="0" distR="0" wp14:anchorId="2D5C1BEA" wp14:editId="4757E508">
            <wp:extent cx="4886325" cy="571500"/>
            <wp:effectExtent l="0" t="0" r="9525" b="0"/>
            <wp:docPr id="4641359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571500"/>
                    </a:xfrm>
                    <a:prstGeom prst="rect">
                      <a:avLst/>
                    </a:prstGeom>
                    <a:noFill/>
                    <a:ln>
                      <a:noFill/>
                    </a:ln>
                  </pic:spPr>
                </pic:pic>
              </a:graphicData>
            </a:graphic>
          </wp:inline>
        </w:drawing>
      </w:r>
    </w:p>
    <w:p w14:paraId="034D3F2E" w14:textId="77777777" w:rsidR="00584A4E" w:rsidRDefault="003C7B3E">
      <w:pPr>
        <w:pStyle w:val="Heading2"/>
      </w:pPr>
      <w:bookmarkStart w:id="49" w:name="_Toc200738034"/>
      <w:r>
        <w:t xml:space="preserve">Ek D – </w:t>
      </w:r>
      <w:proofErr w:type="spellStart"/>
      <w:r>
        <w:t>Ekran</w:t>
      </w:r>
      <w:proofErr w:type="spellEnd"/>
      <w:r>
        <w:t xml:space="preserve"> </w:t>
      </w:r>
      <w:proofErr w:type="spellStart"/>
      <w:r>
        <w:t>Görüntüsü</w:t>
      </w:r>
      <w:proofErr w:type="spellEnd"/>
      <w:r>
        <w:t xml:space="preserve"> </w:t>
      </w:r>
      <w:proofErr w:type="spellStart"/>
      <w:r>
        <w:t>Açıklamaları</w:t>
      </w:r>
      <w:bookmarkEnd w:id="49"/>
      <w:proofErr w:type="spellEnd"/>
    </w:p>
    <w:p w14:paraId="2B2921F7" w14:textId="618E7D76" w:rsidR="002E2F37" w:rsidRPr="002E2F37" w:rsidRDefault="002E2F37">
      <w:pPr>
        <w:pStyle w:val="ListParagraph"/>
        <w:numPr>
          <w:ilvl w:val="0"/>
          <w:numId w:val="39"/>
        </w:numPr>
        <w:rPr>
          <w:lang w:val="tr-TR"/>
        </w:rPr>
      </w:pPr>
      <w:r w:rsidRPr="002E2F37">
        <w:rPr>
          <w:b/>
          <w:bCs/>
          <w:lang w:val="tr-TR"/>
        </w:rPr>
        <w:t>Oynanış Sahnesi:</w:t>
      </w:r>
      <w:r w:rsidRPr="002E2F37">
        <w:rPr>
          <w:lang w:val="tr-TR"/>
        </w:rPr>
        <w:t> </w:t>
      </w:r>
    </w:p>
    <w:p w14:paraId="6408BC99" w14:textId="77777777" w:rsidR="002E2F37" w:rsidRPr="002E2F37" w:rsidRDefault="002E2F37" w:rsidP="002E2F37">
      <w:pPr>
        <w:rPr>
          <w:lang w:val="tr-TR"/>
        </w:rPr>
      </w:pPr>
      <w:r w:rsidRPr="002E2F37">
        <w:rPr>
          <w:lang w:val="tr-TR"/>
        </w:rPr>
        <w:t> İki karakter, farklı gezegenlerin üzerinde durur. Biri diğerine doğru eğimli bir yörünge çizer. Gezegenin birinde mermi isabeti sonucu oluşmuş bir krater yer alır. </w:t>
      </w:r>
    </w:p>
    <w:p w14:paraId="3E381871" w14:textId="4862277E" w:rsidR="002E2F37" w:rsidRPr="002E2F37" w:rsidRDefault="006D3221" w:rsidP="006D3221">
      <w:pPr>
        <w:ind w:firstLine="0"/>
        <w:jc w:val="center"/>
        <w:rPr>
          <w:lang w:val="tr-TR"/>
        </w:rPr>
      </w:pPr>
      <w:r w:rsidRPr="006D3221">
        <w:rPr>
          <w:i/>
          <w:iCs/>
          <w:noProof/>
          <w:lang w:val="tr-TR"/>
        </w:rPr>
        <w:drawing>
          <wp:inline distT="0" distB="0" distL="0" distR="0" wp14:anchorId="01C375AF" wp14:editId="7A0ED104">
            <wp:extent cx="4189868" cy="2543175"/>
            <wp:effectExtent l="0" t="0" r="1270" b="0"/>
            <wp:docPr id="109241233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12333" name="Picture 1" descr="A screenshot of a video game&#10;&#10;AI-generated content may be incorrect."/>
                    <pic:cNvPicPr/>
                  </pic:nvPicPr>
                  <pic:blipFill>
                    <a:blip r:embed="rId17"/>
                    <a:stretch>
                      <a:fillRect/>
                    </a:stretch>
                  </pic:blipFill>
                  <pic:spPr>
                    <a:xfrm>
                      <a:off x="0" y="0"/>
                      <a:ext cx="4203366" cy="2551368"/>
                    </a:xfrm>
                    <a:prstGeom prst="rect">
                      <a:avLst/>
                    </a:prstGeom>
                  </pic:spPr>
                </pic:pic>
              </a:graphicData>
            </a:graphic>
          </wp:inline>
        </w:drawing>
      </w:r>
    </w:p>
    <w:p w14:paraId="090E7F3F" w14:textId="6B8C8F15" w:rsidR="002E2F37" w:rsidRPr="002E2F37" w:rsidRDefault="002E2F37">
      <w:pPr>
        <w:pStyle w:val="ListParagraph"/>
        <w:numPr>
          <w:ilvl w:val="0"/>
          <w:numId w:val="39"/>
        </w:numPr>
        <w:rPr>
          <w:lang w:val="tr-TR"/>
        </w:rPr>
      </w:pPr>
      <w:r w:rsidRPr="002E2F37">
        <w:rPr>
          <w:b/>
          <w:bCs/>
          <w:lang w:val="tr-TR"/>
        </w:rPr>
        <w:lastRenderedPageBreak/>
        <w:t>Yetenek Arayüzü:</w:t>
      </w:r>
      <w:r w:rsidRPr="002E2F37">
        <w:rPr>
          <w:lang w:val="tr-TR"/>
        </w:rPr>
        <w:t> </w:t>
      </w:r>
    </w:p>
    <w:p w14:paraId="0C343F59" w14:textId="77777777" w:rsidR="002E2F37" w:rsidRPr="002E2F37" w:rsidRDefault="002E2F37" w:rsidP="002E2F37">
      <w:pPr>
        <w:rPr>
          <w:lang w:val="tr-TR"/>
        </w:rPr>
      </w:pPr>
      <w:r w:rsidRPr="002E2F37">
        <w:rPr>
          <w:lang w:val="tr-TR"/>
        </w:rPr>
        <w:t> Ekranın alt kısmında, tabanca, RPG, el bombası gibi yetenek ikonları bulunur. Her biri mevcut cephane sayısını gösterir. Seçilen yetenek vurgulanır. </w:t>
      </w:r>
    </w:p>
    <w:p w14:paraId="4B6EFA4B" w14:textId="1C6756DC" w:rsidR="002E2F37" w:rsidRPr="002E2F37" w:rsidRDefault="006D3221" w:rsidP="006D3221">
      <w:pPr>
        <w:jc w:val="center"/>
        <w:rPr>
          <w:lang w:val="tr-TR"/>
        </w:rPr>
      </w:pPr>
      <w:r>
        <w:rPr>
          <w:i/>
          <w:iCs/>
          <w:noProof/>
          <w:lang w:val="tr-TR"/>
        </w:rPr>
        <w:drawing>
          <wp:inline distT="0" distB="0" distL="0" distR="0" wp14:anchorId="437C0366" wp14:editId="5ADABC17">
            <wp:extent cx="4962525" cy="628650"/>
            <wp:effectExtent l="0" t="0" r="9525" b="0"/>
            <wp:docPr id="1011723055" name="Picture 11" descr="A blue shield with a person run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23055" name="Picture 11" descr="A blue shield with a person running&#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628650"/>
                    </a:xfrm>
                    <a:prstGeom prst="rect">
                      <a:avLst/>
                    </a:prstGeom>
                    <a:noFill/>
                    <a:ln>
                      <a:noFill/>
                    </a:ln>
                  </pic:spPr>
                </pic:pic>
              </a:graphicData>
            </a:graphic>
          </wp:inline>
        </w:drawing>
      </w:r>
    </w:p>
    <w:p w14:paraId="7B84FB97" w14:textId="153E3F2A" w:rsidR="002E2F37" w:rsidRPr="002E2F37" w:rsidRDefault="002E2F37">
      <w:pPr>
        <w:pStyle w:val="ListParagraph"/>
        <w:numPr>
          <w:ilvl w:val="0"/>
          <w:numId w:val="39"/>
        </w:numPr>
        <w:rPr>
          <w:lang w:val="tr-TR"/>
        </w:rPr>
      </w:pPr>
      <w:r w:rsidRPr="002E2F37">
        <w:rPr>
          <w:b/>
          <w:bCs/>
          <w:lang w:val="tr-TR"/>
        </w:rPr>
        <w:t>Yörünge Tahmini:</w:t>
      </w:r>
      <w:r w:rsidRPr="002E2F37">
        <w:rPr>
          <w:lang w:val="tr-TR"/>
        </w:rPr>
        <w:t> </w:t>
      </w:r>
    </w:p>
    <w:p w14:paraId="2C9EF838" w14:textId="680D47E8" w:rsidR="002E2F37" w:rsidRPr="002E2F37" w:rsidRDefault="002E2F37" w:rsidP="006D3221">
      <w:pPr>
        <w:rPr>
          <w:lang w:val="tr-TR"/>
        </w:rPr>
      </w:pPr>
      <w:r w:rsidRPr="002E2F37">
        <w:rPr>
          <w:lang w:val="tr-TR"/>
        </w:rPr>
        <w:t> RPG hedef alındığında, ekranda eğimli ve kesikli bir çizgi hedefe doğru uzanır. Yerçekimi nedeniyle eğilen bu çizgi, oyuncunun atışı doğru yapmasına yardımcı olur. </w:t>
      </w:r>
    </w:p>
    <w:p w14:paraId="457D751E" w14:textId="77777777" w:rsidR="00584A4E" w:rsidRDefault="003C7B3E">
      <w:r>
        <w:br w:type="page"/>
      </w:r>
    </w:p>
    <w:p w14:paraId="7902DC95" w14:textId="77777777" w:rsidR="00584A4E" w:rsidRDefault="003C7B3E">
      <w:pPr>
        <w:pStyle w:val="Heading1"/>
      </w:pPr>
      <w:bookmarkStart w:id="50" w:name="_Toc200738035"/>
      <w:r>
        <w:lastRenderedPageBreak/>
        <w:t>9. SONUÇ</w:t>
      </w:r>
      <w:bookmarkEnd w:id="50"/>
    </w:p>
    <w:p w14:paraId="0747A049" w14:textId="58BBE726" w:rsidR="002E2F37" w:rsidRPr="002E2F37" w:rsidRDefault="002E2F37" w:rsidP="002E2F37">
      <w:pPr>
        <w:rPr>
          <w:lang w:val="tr-TR"/>
        </w:rPr>
      </w:pPr>
      <w:r w:rsidRPr="002E2F37">
        <w:rPr>
          <w:b/>
          <w:bCs/>
          <w:lang w:val="tr-TR"/>
        </w:rPr>
        <w:t>Cosmic Rumble</w:t>
      </w:r>
      <w:r w:rsidRPr="002E2F37">
        <w:rPr>
          <w:lang w:val="tr-TR"/>
        </w:rPr>
        <w:t xml:space="preserve">, karmaşık yerçekimi etkilerini sıra tabanlı bir nişancı oyunu mekanizması ile başarıyla birleştiren yenilikçi bir prototiptir. </w:t>
      </w:r>
      <w:r w:rsidR="00D05B4E">
        <w:rPr>
          <w:lang w:val="tr-TR"/>
        </w:rPr>
        <w:t>Parçalanabilir</w:t>
      </w:r>
      <w:r w:rsidRPr="002E2F37">
        <w:rPr>
          <w:lang w:val="tr-TR"/>
        </w:rPr>
        <w:t xml:space="preserve"> gezegenler, eğimli yörüngeler ve stratejik yetenek kullanımı sayesinde oyunculara taktiksel bir deneyim sunmaktadır. </w:t>
      </w:r>
    </w:p>
    <w:p w14:paraId="61DCBB60" w14:textId="77777777" w:rsidR="002E2F37" w:rsidRPr="002E2F37" w:rsidRDefault="002E2F37" w:rsidP="002E2F37">
      <w:pPr>
        <w:rPr>
          <w:lang w:val="tr-TR"/>
        </w:rPr>
      </w:pPr>
      <w:r w:rsidRPr="002E2F37">
        <w:rPr>
          <w:lang w:val="tr-TR"/>
        </w:rPr>
        <w:t>Proje; özel fizik kuvvetleri, olay tabanlı kullanıcı arayüzü ve sıra yönetimi gibi Unity’nin temel yeteneklerini etkili biçimde kullanmaktadır. Ancak şu eksikliklerin giderilmesi, projenin daha sağlam ve genişletilebilir hâle gelmesini sağlayacaktır: </w:t>
      </w:r>
    </w:p>
    <w:p w14:paraId="6C0D4E2E" w14:textId="77777777" w:rsidR="002E2F37" w:rsidRPr="002E2F37" w:rsidRDefault="002E2F37">
      <w:pPr>
        <w:numPr>
          <w:ilvl w:val="0"/>
          <w:numId w:val="40"/>
        </w:numPr>
        <w:rPr>
          <w:lang w:val="tr-TR"/>
        </w:rPr>
      </w:pPr>
      <w:r w:rsidRPr="002E2F37">
        <w:rPr>
          <w:b/>
          <w:bCs/>
          <w:lang w:val="tr-TR"/>
        </w:rPr>
        <w:t>Object Pooling (Nesne Havuzu) uygulanmalı</w:t>
      </w:r>
      <w:r w:rsidRPr="002E2F37">
        <w:rPr>
          <w:lang w:val="tr-TR"/>
        </w:rPr>
        <w:t> </w:t>
      </w:r>
    </w:p>
    <w:p w14:paraId="557D21A9" w14:textId="77777777" w:rsidR="002E2F37" w:rsidRPr="002E2F37" w:rsidRDefault="002E2F37">
      <w:pPr>
        <w:numPr>
          <w:ilvl w:val="0"/>
          <w:numId w:val="41"/>
        </w:numPr>
        <w:rPr>
          <w:lang w:val="tr-TR"/>
        </w:rPr>
      </w:pPr>
      <w:r w:rsidRPr="002E2F37">
        <w:rPr>
          <w:b/>
          <w:bCs/>
          <w:lang w:val="tr-TR"/>
        </w:rPr>
        <w:t>Giriş sistemi tamamen yeni Input System’a geçirilmelidir</w:t>
      </w:r>
      <w:r w:rsidRPr="002E2F37">
        <w:rPr>
          <w:lang w:val="tr-TR"/>
        </w:rPr>
        <w:t> </w:t>
      </w:r>
    </w:p>
    <w:p w14:paraId="3C81406A" w14:textId="77777777" w:rsidR="002E2F37" w:rsidRPr="002E2F37" w:rsidRDefault="002E2F37">
      <w:pPr>
        <w:numPr>
          <w:ilvl w:val="0"/>
          <w:numId w:val="42"/>
        </w:numPr>
        <w:rPr>
          <w:lang w:val="tr-TR"/>
        </w:rPr>
      </w:pPr>
      <w:r w:rsidRPr="002E2F37">
        <w:rPr>
          <w:b/>
          <w:bCs/>
          <w:lang w:val="tr-TR"/>
        </w:rPr>
        <w:t>Singleton erişimleri güvenli hâle getirilmelidir</w:t>
      </w:r>
      <w:r w:rsidRPr="002E2F37">
        <w:rPr>
          <w:lang w:val="tr-TR"/>
        </w:rPr>
        <w:t> </w:t>
      </w:r>
    </w:p>
    <w:p w14:paraId="4590EB30" w14:textId="77777777" w:rsidR="002E2F37" w:rsidRPr="002E2F37" w:rsidRDefault="002E2F37" w:rsidP="002E2F37">
      <w:pPr>
        <w:rPr>
          <w:lang w:val="tr-TR"/>
        </w:rPr>
      </w:pPr>
      <w:r w:rsidRPr="002E2F37">
        <w:rPr>
          <w:lang w:val="tr-TR"/>
        </w:rPr>
        <w:t>Bu eksikliklerin çözülmesi, çok oyunculu destek ve mobil uyumluluk gibi ileri seviye özelliklerin eklenmesini kolaylaştıracaktır. Akademik ve pratik olarak değerlendirildiğinde, bu proje hem oyun geliştiriciler hem de bilgisayar mühendisliği öğrencileri için öğretici bir örnek teşkil etmektedir. </w:t>
      </w:r>
    </w:p>
    <w:p w14:paraId="45AC5313" w14:textId="77777777" w:rsidR="002E2F37" w:rsidRPr="002E2F37" w:rsidRDefault="002E2F37" w:rsidP="002E2F37"/>
    <w:sectPr w:rsidR="002E2F37" w:rsidRPr="002E2F37" w:rsidSect="00034616">
      <w:pgSz w:w="11906" w:h="16838"/>
      <w:pgMar w:top="1701" w:right="1417" w:bottom="1417"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CE26BD"/>
    <w:multiLevelType w:val="multilevel"/>
    <w:tmpl w:val="9AA2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DE556D"/>
    <w:multiLevelType w:val="multilevel"/>
    <w:tmpl w:val="20A2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E1603A"/>
    <w:multiLevelType w:val="multilevel"/>
    <w:tmpl w:val="C932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32196F"/>
    <w:multiLevelType w:val="multilevel"/>
    <w:tmpl w:val="BBEE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F12377"/>
    <w:multiLevelType w:val="multilevel"/>
    <w:tmpl w:val="AF16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DC624D"/>
    <w:multiLevelType w:val="multilevel"/>
    <w:tmpl w:val="D922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F073F2"/>
    <w:multiLevelType w:val="multilevel"/>
    <w:tmpl w:val="DBC0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611266"/>
    <w:multiLevelType w:val="multilevel"/>
    <w:tmpl w:val="F13A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8416D5"/>
    <w:multiLevelType w:val="multilevel"/>
    <w:tmpl w:val="59D8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495E27"/>
    <w:multiLevelType w:val="multilevel"/>
    <w:tmpl w:val="7CD2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8F4BCF"/>
    <w:multiLevelType w:val="multilevel"/>
    <w:tmpl w:val="0C80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EC3F99"/>
    <w:multiLevelType w:val="multilevel"/>
    <w:tmpl w:val="221C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90170CA"/>
    <w:multiLevelType w:val="multilevel"/>
    <w:tmpl w:val="A7E0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93A03CC"/>
    <w:multiLevelType w:val="multilevel"/>
    <w:tmpl w:val="AD10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4409B1"/>
    <w:multiLevelType w:val="multilevel"/>
    <w:tmpl w:val="0078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32156D"/>
    <w:multiLevelType w:val="multilevel"/>
    <w:tmpl w:val="5E4C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B96FAB"/>
    <w:multiLevelType w:val="hybridMultilevel"/>
    <w:tmpl w:val="A37677CE"/>
    <w:lvl w:ilvl="0" w:tplc="041F0013">
      <w:start w:val="1"/>
      <w:numFmt w:val="upperRoman"/>
      <w:lvlText w:val="%1."/>
      <w:lvlJc w:val="righ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3" w15:restartNumberingAfterBreak="0">
    <w:nsid w:val="2665289B"/>
    <w:multiLevelType w:val="multilevel"/>
    <w:tmpl w:val="F0602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0E6CCB"/>
    <w:multiLevelType w:val="multilevel"/>
    <w:tmpl w:val="EF8A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4F233F"/>
    <w:multiLevelType w:val="multilevel"/>
    <w:tmpl w:val="E2CE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655A6"/>
    <w:multiLevelType w:val="multilevel"/>
    <w:tmpl w:val="09E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E97C0C"/>
    <w:multiLevelType w:val="multilevel"/>
    <w:tmpl w:val="31AA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C36153"/>
    <w:multiLevelType w:val="hybridMultilevel"/>
    <w:tmpl w:val="2DA0CCBA"/>
    <w:lvl w:ilvl="0" w:tplc="B7E205EA">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9" w15:restartNumberingAfterBreak="0">
    <w:nsid w:val="430B4011"/>
    <w:multiLevelType w:val="multilevel"/>
    <w:tmpl w:val="2DC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B35CFD"/>
    <w:multiLevelType w:val="multilevel"/>
    <w:tmpl w:val="3924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37CF3"/>
    <w:multiLevelType w:val="multilevel"/>
    <w:tmpl w:val="94A8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963E8"/>
    <w:multiLevelType w:val="multilevel"/>
    <w:tmpl w:val="0900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57269E"/>
    <w:multiLevelType w:val="multilevel"/>
    <w:tmpl w:val="4978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AB1CD2"/>
    <w:multiLevelType w:val="multilevel"/>
    <w:tmpl w:val="A026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49469EB"/>
    <w:multiLevelType w:val="multilevel"/>
    <w:tmpl w:val="5FC6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C85449"/>
    <w:multiLevelType w:val="multilevel"/>
    <w:tmpl w:val="535C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475C0E"/>
    <w:multiLevelType w:val="multilevel"/>
    <w:tmpl w:val="9818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1D29CB"/>
    <w:multiLevelType w:val="multilevel"/>
    <w:tmpl w:val="0F3E27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876482"/>
    <w:multiLevelType w:val="multilevel"/>
    <w:tmpl w:val="3A34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B1544A"/>
    <w:multiLevelType w:val="multilevel"/>
    <w:tmpl w:val="9E84C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9C7C72"/>
    <w:multiLevelType w:val="multilevel"/>
    <w:tmpl w:val="0922A0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A77667"/>
    <w:multiLevelType w:val="multilevel"/>
    <w:tmpl w:val="3B1C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F391B11"/>
    <w:multiLevelType w:val="multilevel"/>
    <w:tmpl w:val="45C2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E22969"/>
    <w:multiLevelType w:val="multilevel"/>
    <w:tmpl w:val="9E28CE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66DDE"/>
    <w:multiLevelType w:val="hybridMultilevel"/>
    <w:tmpl w:val="A64663E6"/>
    <w:lvl w:ilvl="0" w:tplc="041F0017">
      <w:start w:val="1"/>
      <w:numFmt w:val="lowerLetter"/>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6" w15:restartNumberingAfterBreak="0">
    <w:nsid w:val="7CD95244"/>
    <w:multiLevelType w:val="multilevel"/>
    <w:tmpl w:val="A3FA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6205569">
    <w:abstractNumId w:val="5"/>
  </w:num>
  <w:num w:numId="2" w16cid:durableId="1741293033">
    <w:abstractNumId w:val="3"/>
  </w:num>
  <w:num w:numId="3" w16cid:durableId="1225919162">
    <w:abstractNumId w:val="2"/>
  </w:num>
  <w:num w:numId="4" w16cid:durableId="2091612371">
    <w:abstractNumId w:val="4"/>
  </w:num>
  <w:num w:numId="5" w16cid:durableId="336884954">
    <w:abstractNumId w:val="1"/>
  </w:num>
  <w:num w:numId="6" w16cid:durableId="869144468">
    <w:abstractNumId w:val="0"/>
  </w:num>
  <w:num w:numId="7" w16cid:durableId="812335347">
    <w:abstractNumId w:val="28"/>
  </w:num>
  <w:num w:numId="8" w16cid:durableId="32269256">
    <w:abstractNumId w:val="10"/>
  </w:num>
  <w:num w:numId="9" w16cid:durableId="1862626351">
    <w:abstractNumId w:val="29"/>
  </w:num>
  <w:num w:numId="10" w16cid:durableId="2032681197">
    <w:abstractNumId w:val="21"/>
  </w:num>
  <w:num w:numId="11" w16cid:durableId="1341815146">
    <w:abstractNumId w:val="17"/>
  </w:num>
  <w:num w:numId="12" w16cid:durableId="818807449">
    <w:abstractNumId w:val="7"/>
  </w:num>
  <w:num w:numId="13" w16cid:durableId="1573469728">
    <w:abstractNumId w:val="39"/>
  </w:num>
  <w:num w:numId="14" w16cid:durableId="1472558872">
    <w:abstractNumId w:val="14"/>
  </w:num>
  <w:num w:numId="15" w16cid:durableId="1337075221">
    <w:abstractNumId w:val="15"/>
  </w:num>
  <w:num w:numId="16" w16cid:durableId="236601597">
    <w:abstractNumId w:val="23"/>
  </w:num>
  <w:num w:numId="17" w16cid:durableId="1733263169">
    <w:abstractNumId w:val="38"/>
  </w:num>
  <w:num w:numId="18" w16cid:durableId="830373269">
    <w:abstractNumId w:val="44"/>
  </w:num>
  <w:num w:numId="19" w16cid:durableId="1517041257">
    <w:abstractNumId w:val="41"/>
  </w:num>
  <w:num w:numId="20" w16cid:durableId="1309899042">
    <w:abstractNumId w:val="12"/>
  </w:num>
  <w:num w:numId="21" w16cid:durableId="894241863">
    <w:abstractNumId w:val="19"/>
  </w:num>
  <w:num w:numId="22" w16cid:durableId="858934563">
    <w:abstractNumId w:val="25"/>
  </w:num>
  <w:num w:numId="23" w16cid:durableId="2112430808">
    <w:abstractNumId w:val="24"/>
  </w:num>
  <w:num w:numId="24" w16cid:durableId="1849639738">
    <w:abstractNumId w:val="46"/>
  </w:num>
  <w:num w:numId="25" w16cid:durableId="760835495">
    <w:abstractNumId w:val="11"/>
  </w:num>
  <w:num w:numId="26" w16cid:durableId="1477449925">
    <w:abstractNumId w:val="36"/>
  </w:num>
  <w:num w:numId="27" w16cid:durableId="825166874">
    <w:abstractNumId w:val="26"/>
  </w:num>
  <w:num w:numId="28" w16cid:durableId="1293370313">
    <w:abstractNumId w:val="8"/>
  </w:num>
  <w:num w:numId="29" w16cid:durableId="1847861169">
    <w:abstractNumId w:val="27"/>
  </w:num>
  <w:num w:numId="30" w16cid:durableId="1710059507">
    <w:abstractNumId w:val="13"/>
  </w:num>
  <w:num w:numId="31" w16cid:durableId="2111779328">
    <w:abstractNumId w:val="9"/>
  </w:num>
  <w:num w:numId="32" w16cid:durableId="835848083">
    <w:abstractNumId w:val="35"/>
  </w:num>
  <w:num w:numId="33" w16cid:durableId="2071612920">
    <w:abstractNumId w:val="20"/>
  </w:num>
  <w:num w:numId="34" w16cid:durableId="1949115832">
    <w:abstractNumId w:val="43"/>
  </w:num>
  <w:num w:numId="35" w16cid:durableId="1805929504">
    <w:abstractNumId w:val="42"/>
  </w:num>
  <w:num w:numId="36" w16cid:durableId="1538472209">
    <w:abstractNumId w:val="34"/>
  </w:num>
  <w:num w:numId="37" w16cid:durableId="589629869">
    <w:abstractNumId w:val="18"/>
  </w:num>
  <w:num w:numId="38" w16cid:durableId="1574314859">
    <w:abstractNumId w:val="16"/>
  </w:num>
  <w:num w:numId="39" w16cid:durableId="1514563516">
    <w:abstractNumId w:val="45"/>
  </w:num>
  <w:num w:numId="40" w16cid:durableId="1851867287">
    <w:abstractNumId w:val="6"/>
  </w:num>
  <w:num w:numId="41" w16cid:durableId="10029515">
    <w:abstractNumId w:val="40"/>
  </w:num>
  <w:num w:numId="42" w16cid:durableId="651787374">
    <w:abstractNumId w:val="33"/>
  </w:num>
  <w:num w:numId="43" w16cid:durableId="2015255322">
    <w:abstractNumId w:val="32"/>
  </w:num>
  <w:num w:numId="44" w16cid:durableId="240218043">
    <w:abstractNumId w:val="22"/>
  </w:num>
  <w:num w:numId="45" w16cid:durableId="1258444519">
    <w:abstractNumId w:val="30"/>
  </w:num>
  <w:num w:numId="46" w16cid:durableId="852719553">
    <w:abstractNumId w:val="37"/>
  </w:num>
  <w:num w:numId="47" w16cid:durableId="450249267">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254A"/>
    <w:rsid w:val="00034616"/>
    <w:rsid w:val="0006063C"/>
    <w:rsid w:val="0015074B"/>
    <w:rsid w:val="00163258"/>
    <w:rsid w:val="0029639D"/>
    <w:rsid w:val="002A3F3A"/>
    <w:rsid w:val="002C61DA"/>
    <w:rsid w:val="002D7954"/>
    <w:rsid w:val="002E2F37"/>
    <w:rsid w:val="00304788"/>
    <w:rsid w:val="00317833"/>
    <w:rsid w:val="00326F90"/>
    <w:rsid w:val="003C7B3E"/>
    <w:rsid w:val="00554362"/>
    <w:rsid w:val="00584A4E"/>
    <w:rsid w:val="00590FBE"/>
    <w:rsid w:val="005F1C46"/>
    <w:rsid w:val="006D1F8F"/>
    <w:rsid w:val="006D3221"/>
    <w:rsid w:val="0072575F"/>
    <w:rsid w:val="00796EFC"/>
    <w:rsid w:val="007C4BD9"/>
    <w:rsid w:val="008324F0"/>
    <w:rsid w:val="008B0BAA"/>
    <w:rsid w:val="0091253E"/>
    <w:rsid w:val="00917542"/>
    <w:rsid w:val="009A12BB"/>
    <w:rsid w:val="00AA1D8D"/>
    <w:rsid w:val="00B47730"/>
    <w:rsid w:val="00B503F0"/>
    <w:rsid w:val="00C27F97"/>
    <w:rsid w:val="00CB0664"/>
    <w:rsid w:val="00D05B4E"/>
    <w:rsid w:val="00D86296"/>
    <w:rsid w:val="00E81C02"/>
    <w:rsid w:val="00F01FC7"/>
    <w:rsid w:val="00F0392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E5E85F"/>
  <w14:defaultImageDpi w14:val="300"/>
  <w15:docId w15:val="{402E92B7-DEF0-466C-84DE-DEDE2C96B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line="360" w:lineRule="auto"/>
      <w:ind w:firstLine="567"/>
      <w:jc w:val="both"/>
    </w:pPr>
    <w:rPr>
      <w:rFonts w:ascii="Times New Roman" w:eastAsia="Times New Roman" w:hAnsi="Times New Roman"/>
      <w:color w:val="000000"/>
      <w:sz w:val="24"/>
    </w:rPr>
  </w:style>
  <w:style w:type="paragraph" w:styleId="Heading1">
    <w:name w:val="heading 1"/>
    <w:basedOn w:val="Normal"/>
    <w:next w:val="Normal"/>
    <w:link w:val="Heading1Char"/>
    <w:uiPriority w:val="9"/>
    <w:qFormat/>
    <w:rsid w:val="00FC693F"/>
    <w:pPr>
      <w:keepNext/>
      <w:keepLines/>
      <w:spacing w:before="240" w:after="120" w:line="240" w:lineRule="auto"/>
      <w:jc w:val="left"/>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FC693F"/>
    <w:pPr>
      <w:keepNext/>
      <w:keepLines/>
      <w:spacing w:before="240" w:after="120" w:line="240" w:lineRule="auto"/>
      <w:jc w:val="left"/>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FC693F"/>
    <w:pPr>
      <w:keepNext/>
      <w:keepLines/>
      <w:spacing w:before="240" w:after="120" w:line="240" w:lineRule="auto"/>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3C7B3E"/>
    <w:pPr>
      <w:spacing w:after="100"/>
    </w:pPr>
  </w:style>
  <w:style w:type="paragraph" w:styleId="TOC2">
    <w:name w:val="toc 2"/>
    <w:basedOn w:val="Normal"/>
    <w:next w:val="Normal"/>
    <w:autoRedefine/>
    <w:uiPriority w:val="39"/>
    <w:unhideWhenUsed/>
    <w:rsid w:val="003C7B3E"/>
    <w:pPr>
      <w:spacing w:after="100"/>
      <w:ind w:left="240"/>
    </w:pPr>
  </w:style>
  <w:style w:type="paragraph" w:styleId="TOC3">
    <w:name w:val="toc 3"/>
    <w:basedOn w:val="Normal"/>
    <w:next w:val="Normal"/>
    <w:autoRedefine/>
    <w:uiPriority w:val="39"/>
    <w:unhideWhenUsed/>
    <w:rsid w:val="003C7B3E"/>
    <w:pPr>
      <w:spacing w:after="100"/>
      <w:ind w:left="480"/>
    </w:pPr>
  </w:style>
  <w:style w:type="character" w:styleId="Hyperlink">
    <w:name w:val="Hyperlink"/>
    <w:basedOn w:val="DefaultParagraphFont"/>
    <w:uiPriority w:val="99"/>
    <w:unhideWhenUsed/>
    <w:rsid w:val="003C7B3E"/>
    <w:rPr>
      <w:color w:val="0000FF" w:themeColor="hyperlink"/>
      <w:u w:val="single"/>
    </w:rPr>
  </w:style>
  <w:style w:type="paragraph" w:customStyle="1" w:styleId="paragraph">
    <w:name w:val="paragraph"/>
    <w:basedOn w:val="Normal"/>
    <w:rsid w:val="005F1C46"/>
    <w:pPr>
      <w:spacing w:before="100" w:beforeAutospacing="1" w:after="100" w:afterAutospacing="1" w:line="240" w:lineRule="auto"/>
      <w:ind w:firstLine="0"/>
      <w:jc w:val="left"/>
    </w:pPr>
    <w:rPr>
      <w:rFonts w:cs="Times New Roman"/>
      <w:color w:val="auto"/>
      <w:szCs w:val="24"/>
      <w:lang w:val="tr-TR" w:eastAsia="tr-TR"/>
    </w:rPr>
  </w:style>
  <w:style w:type="character" w:customStyle="1" w:styleId="normaltextrun">
    <w:name w:val="normaltextrun"/>
    <w:basedOn w:val="DefaultParagraphFont"/>
    <w:rsid w:val="005F1C46"/>
  </w:style>
  <w:style w:type="character" w:customStyle="1" w:styleId="eop">
    <w:name w:val="eop"/>
    <w:basedOn w:val="DefaultParagraphFont"/>
    <w:rsid w:val="005F1C46"/>
  </w:style>
  <w:style w:type="character" w:styleId="UnresolvedMention">
    <w:name w:val="Unresolved Mention"/>
    <w:basedOn w:val="DefaultParagraphFont"/>
    <w:uiPriority w:val="99"/>
    <w:semiHidden/>
    <w:unhideWhenUsed/>
    <w:rsid w:val="002E2F37"/>
    <w:rPr>
      <w:color w:val="605E5C"/>
      <w:shd w:val="clear" w:color="auto" w:fill="E1DFDD"/>
    </w:rPr>
  </w:style>
  <w:style w:type="character" w:customStyle="1" w:styleId="scxw25470740">
    <w:name w:val="scxw25470740"/>
    <w:basedOn w:val="DefaultParagraphFont"/>
    <w:rsid w:val="002E2F37"/>
  </w:style>
  <w:style w:type="character" w:customStyle="1" w:styleId="scxw66904120">
    <w:name w:val="scxw66904120"/>
    <w:basedOn w:val="DefaultParagraphFont"/>
    <w:rsid w:val="002E2F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9415">
      <w:bodyDiv w:val="1"/>
      <w:marLeft w:val="0"/>
      <w:marRight w:val="0"/>
      <w:marTop w:val="0"/>
      <w:marBottom w:val="0"/>
      <w:divBdr>
        <w:top w:val="none" w:sz="0" w:space="0" w:color="auto"/>
        <w:left w:val="none" w:sz="0" w:space="0" w:color="auto"/>
        <w:bottom w:val="none" w:sz="0" w:space="0" w:color="auto"/>
        <w:right w:val="none" w:sz="0" w:space="0" w:color="auto"/>
      </w:divBdr>
      <w:divsChild>
        <w:div w:id="726495180">
          <w:marLeft w:val="0"/>
          <w:marRight w:val="0"/>
          <w:marTop w:val="0"/>
          <w:marBottom w:val="0"/>
          <w:divBdr>
            <w:top w:val="none" w:sz="0" w:space="0" w:color="auto"/>
            <w:left w:val="none" w:sz="0" w:space="0" w:color="auto"/>
            <w:bottom w:val="none" w:sz="0" w:space="0" w:color="auto"/>
            <w:right w:val="none" w:sz="0" w:space="0" w:color="auto"/>
          </w:divBdr>
        </w:div>
        <w:div w:id="279387284">
          <w:marLeft w:val="0"/>
          <w:marRight w:val="0"/>
          <w:marTop w:val="0"/>
          <w:marBottom w:val="0"/>
          <w:divBdr>
            <w:top w:val="none" w:sz="0" w:space="0" w:color="auto"/>
            <w:left w:val="none" w:sz="0" w:space="0" w:color="auto"/>
            <w:bottom w:val="none" w:sz="0" w:space="0" w:color="auto"/>
            <w:right w:val="none" w:sz="0" w:space="0" w:color="auto"/>
          </w:divBdr>
        </w:div>
        <w:div w:id="1900170088">
          <w:marLeft w:val="0"/>
          <w:marRight w:val="0"/>
          <w:marTop w:val="0"/>
          <w:marBottom w:val="0"/>
          <w:divBdr>
            <w:top w:val="none" w:sz="0" w:space="0" w:color="auto"/>
            <w:left w:val="none" w:sz="0" w:space="0" w:color="auto"/>
            <w:bottom w:val="none" w:sz="0" w:space="0" w:color="auto"/>
            <w:right w:val="none" w:sz="0" w:space="0" w:color="auto"/>
          </w:divBdr>
        </w:div>
        <w:div w:id="2048749772">
          <w:marLeft w:val="0"/>
          <w:marRight w:val="0"/>
          <w:marTop w:val="0"/>
          <w:marBottom w:val="0"/>
          <w:divBdr>
            <w:top w:val="none" w:sz="0" w:space="0" w:color="auto"/>
            <w:left w:val="none" w:sz="0" w:space="0" w:color="auto"/>
            <w:bottom w:val="none" w:sz="0" w:space="0" w:color="auto"/>
            <w:right w:val="none" w:sz="0" w:space="0" w:color="auto"/>
          </w:divBdr>
        </w:div>
        <w:div w:id="1948460004">
          <w:marLeft w:val="0"/>
          <w:marRight w:val="0"/>
          <w:marTop w:val="0"/>
          <w:marBottom w:val="0"/>
          <w:divBdr>
            <w:top w:val="none" w:sz="0" w:space="0" w:color="auto"/>
            <w:left w:val="none" w:sz="0" w:space="0" w:color="auto"/>
            <w:bottom w:val="none" w:sz="0" w:space="0" w:color="auto"/>
            <w:right w:val="none" w:sz="0" w:space="0" w:color="auto"/>
          </w:divBdr>
        </w:div>
      </w:divsChild>
    </w:div>
    <w:div w:id="76444561">
      <w:bodyDiv w:val="1"/>
      <w:marLeft w:val="0"/>
      <w:marRight w:val="0"/>
      <w:marTop w:val="0"/>
      <w:marBottom w:val="0"/>
      <w:divBdr>
        <w:top w:val="none" w:sz="0" w:space="0" w:color="auto"/>
        <w:left w:val="none" w:sz="0" w:space="0" w:color="auto"/>
        <w:bottom w:val="none" w:sz="0" w:space="0" w:color="auto"/>
        <w:right w:val="none" w:sz="0" w:space="0" w:color="auto"/>
      </w:divBdr>
    </w:div>
    <w:div w:id="81294714">
      <w:bodyDiv w:val="1"/>
      <w:marLeft w:val="0"/>
      <w:marRight w:val="0"/>
      <w:marTop w:val="0"/>
      <w:marBottom w:val="0"/>
      <w:divBdr>
        <w:top w:val="none" w:sz="0" w:space="0" w:color="auto"/>
        <w:left w:val="none" w:sz="0" w:space="0" w:color="auto"/>
        <w:bottom w:val="none" w:sz="0" w:space="0" w:color="auto"/>
        <w:right w:val="none" w:sz="0" w:space="0" w:color="auto"/>
      </w:divBdr>
      <w:divsChild>
        <w:div w:id="839928104">
          <w:marLeft w:val="0"/>
          <w:marRight w:val="0"/>
          <w:marTop w:val="0"/>
          <w:marBottom w:val="0"/>
          <w:divBdr>
            <w:top w:val="none" w:sz="0" w:space="0" w:color="auto"/>
            <w:left w:val="none" w:sz="0" w:space="0" w:color="auto"/>
            <w:bottom w:val="none" w:sz="0" w:space="0" w:color="auto"/>
            <w:right w:val="none" w:sz="0" w:space="0" w:color="auto"/>
          </w:divBdr>
          <w:divsChild>
            <w:div w:id="1864859305">
              <w:marLeft w:val="0"/>
              <w:marRight w:val="0"/>
              <w:marTop w:val="0"/>
              <w:marBottom w:val="0"/>
              <w:divBdr>
                <w:top w:val="none" w:sz="0" w:space="0" w:color="auto"/>
                <w:left w:val="none" w:sz="0" w:space="0" w:color="auto"/>
                <w:bottom w:val="none" w:sz="0" w:space="0" w:color="auto"/>
                <w:right w:val="none" w:sz="0" w:space="0" w:color="auto"/>
              </w:divBdr>
            </w:div>
            <w:div w:id="910043328">
              <w:marLeft w:val="0"/>
              <w:marRight w:val="0"/>
              <w:marTop w:val="0"/>
              <w:marBottom w:val="0"/>
              <w:divBdr>
                <w:top w:val="none" w:sz="0" w:space="0" w:color="auto"/>
                <w:left w:val="none" w:sz="0" w:space="0" w:color="auto"/>
                <w:bottom w:val="none" w:sz="0" w:space="0" w:color="auto"/>
                <w:right w:val="none" w:sz="0" w:space="0" w:color="auto"/>
              </w:divBdr>
            </w:div>
            <w:div w:id="413942668">
              <w:marLeft w:val="0"/>
              <w:marRight w:val="0"/>
              <w:marTop w:val="0"/>
              <w:marBottom w:val="0"/>
              <w:divBdr>
                <w:top w:val="none" w:sz="0" w:space="0" w:color="auto"/>
                <w:left w:val="none" w:sz="0" w:space="0" w:color="auto"/>
                <w:bottom w:val="none" w:sz="0" w:space="0" w:color="auto"/>
                <w:right w:val="none" w:sz="0" w:space="0" w:color="auto"/>
              </w:divBdr>
            </w:div>
            <w:div w:id="1892376527">
              <w:marLeft w:val="0"/>
              <w:marRight w:val="0"/>
              <w:marTop w:val="0"/>
              <w:marBottom w:val="0"/>
              <w:divBdr>
                <w:top w:val="none" w:sz="0" w:space="0" w:color="auto"/>
                <w:left w:val="none" w:sz="0" w:space="0" w:color="auto"/>
                <w:bottom w:val="none" w:sz="0" w:space="0" w:color="auto"/>
                <w:right w:val="none" w:sz="0" w:space="0" w:color="auto"/>
              </w:divBdr>
            </w:div>
            <w:div w:id="494537730">
              <w:marLeft w:val="0"/>
              <w:marRight w:val="0"/>
              <w:marTop w:val="0"/>
              <w:marBottom w:val="0"/>
              <w:divBdr>
                <w:top w:val="none" w:sz="0" w:space="0" w:color="auto"/>
                <w:left w:val="none" w:sz="0" w:space="0" w:color="auto"/>
                <w:bottom w:val="none" w:sz="0" w:space="0" w:color="auto"/>
                <w:right w:val="none" w:sz="0" w:space="0" w:color="auto"/>
              </w:divBdr>
            </w:div>
            <w:div w:id="623461696">
              <w:marLeft w:val="0"/>
              <w:marRight w:val="0"/>
              <w:marTop w:val="0"/>
              <w:marBottom w:val="0"/>
              <w:divBdr>
                <w:top w:val="none" w:sz="0" w:space="0" w:color="auto"/>
                <w:left w:val="none" w:sz="0" w:space="0" w:color="auto"/>
                <w:bottom w:val="none" w:sz="0" w:space="0" w:color="auto"/>
                <w:right w:val="none" w:sz="0" w:space="0" w:color="auto"/>
              </w:divBdr>
            </w:div>
          </w:divsChild>
        </w:div>
        <w:div w:id="717243208">
          <w:marLeft w:val="0"/>
          <w:marRight w:val="0"/>
          <w:marTop w:val="0"/>
          <w:marBottom w:val="0"/>
          <w:divBdr>
            <w:top w:val="none" w:sz="0" w:space="0" w:color="auto"/>
            <w:left w:val="none" w:sz="0" w:space="0" w:color="auto"/>
            <w:bottom w:val="none" w:sz="0" w:space="0" w:color="auto"/>
            <w:right w:val="none" w:sz="0" w:space="0" w:color="auto"/>
          </w:divBdr>
        </w:div>
        <w:div w:id="801657513">
          <w:marLeft w:val="0"/>
          <w:marRight w:val="0"/>
          <w:marTop w:val="0"/>
          <w:marBottom w:val="0"/>
          <w:divBdr>
            <w:top w:val="none" w:sz="0" w:space="0" w:color="auto"/>
            <w:left w:val="none" w:sz="0" w:space="0" w:color="auto"/>
            <w:bottom w:val="none" w:sz="0" w:space="0" w:color="auto"/>
            <w:right w:val="none" w:sz="0" w:space="0" w:color="auto"/>
          </w:divBdr>
        </w:div>
        <w:div w:id="803154754">
          <w:marLeft w:val="0"/>
          <w:marRight w:val="0"/>
          <w:marTop w:val="0"/>
          <w:marBottom w:val="0"/>
          <w:divBdr>
            <w:top w:val="none" w:sz="0" w:space="0" w:color="auto"/>
            <w:left w:val="none" w:sz="0" w:space="0" w:color="auto"/>
            <w:bottom w:val="none" w:sz="0" w:space="0" w:color="auto"/>
            <w:right w:val="none" w:sz="0" w:space="0" w:color="auto"/>
          </w:divBdr>
        </w:div>
        <w:div w:id="409809997">
          <w:marLeft w:val="0"/>
          <w:marRight w:val="0"/>
          <w:marTop w:val="0"/>
          <w:marBottom w:val="0"/>
          <w:divBdr>
            <w:top w:val="none" w:sz="0" w:space="0" w:color="auto"/>
            <w:left w:val="none" w:sz="0" w:space="0" w:color="auto"/>
            <w:bottom w:val="none" w:sz="0" w:space="0" w:color="auto"/>
            <w:right w:val="none" w:sz="0" w:space="0" w:color="auto"/>
          </w:divBdr>
        </w:div>
        <w:div w:id="1922913056">
          <w:marLeft w:val="0"/>
          <w:marRight w:val="0"/>
          <w:marTop w:val="0"/>
          <w:marBottom w:val="0"/>
          <w:divBdr>
            <w:top w:val="none" w:sz="0" w:space="0" w:color="auto"/>
            <w:left w:val="none" w:sz="0" w:space="0" w:color="auto"/>
            <w:bottom w:val="none" w:sz="0" w:space="0" w:color="auto"/>
            <w:right w:val="none" w:sz="0" w:space="0" w:color="auto"/>
          </w:divBdr>
        </w:div>
        <w:div w:id="520240706">
          <w:marLeft w:val="0"/>
          <w:marRight w:val="0"/>
          <w:marTop w:val="0"/>
          <w:marBottom w:val="0"/>
          <w:divBdr>
            <w:top w:val="none" w:sz="0" w:space="0" w:color="auto"/>
            <w:left w:val="none" w:sz="0" w:space="0" w:color="auto"/>
            <w:bottom w:val="none" w:sz="0" w:space="0" w:color="auto"/>
            <w:right w:val="none" w:sz="0" w:space="0" w:color="auto"/>
          </w:divBdr>
        </w:div>
      </w:divsChild>
    </w:div>
    <w:div w:id="81881237">
      <w:bodyDiv w:val="1"/>
      <w:marLeft w:val="0"/>
      <w:marRight w:val="0"/>
      <w:marTop w:val="0"/>
      <w:marBottom w:val="0"/>
      <w:divBdr>
        <w:top w:val="none" w:sz="0" w:space="0" w:color="auto"/>
        <w:left w:val="none" w:sz="0" w:space="0" w:color="auto"/>
        <w:bottom w:val="none" w:sz="0" w:space="0" w:color="auto"/>
        <w:right w:val="none" w:sz="0" w:space="0" w:color="auto"/>
      </w:divBdr>
      <w:divsChild>
        <w:div w:id="1030493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43423">
      <w:bodyDiv w:val="1"/>
      <w:marLeft w:val="0"/>
      <w:marRight w:val="0"/>
      <w:marTop w:val="0"/>
      <w:marBottom w:val="0"/>
      <w:divBdr>
        <w:top w:val="none" w:sz="0" w:space="0" w:color="auto"/>
        <w:left w:val="none" w:sz="0" w:space="0" w:color="auto"/>
        <w:bottom w:val="none" w:sz="0" w:space="0" w:color="auto"/>
        <w:right w:val="none" w:sz="0" w:space="0" w:color="auto"/>
      </w:divBdr>
      <w:divsChild>
        <w:div w:id="819347704">
          <w:marLeft w:val="0"/>
          <w:marRight w:val="0"/>
          <w:marTop w:val="0"/>
          <w:marBottom w:val="0"/>
          <w:divBdr>
            <w:top w:val="none" w:sz="0" w:space="0" w:color="auto"/>
            <w:left w:val="none" w:sz="0" w:space="0" w:color="auto"/>
            <w:bottom w:val="none" w:sz="0" w:space="0" w:color="auto"/>
            <w:right w:val="none" w:sz="0" w:space="0" w:color="auto"/>
          </w:divBdr>
        </w:div>
        <w:div w:id="58945579">
          <w:marLeft w:val="0"/>
          <w:marRight w:val="0"/>
          <w:marTop w:val="0"/>
          <w:marBottom w:val="0"/>
          <w:divBdr>
            <w:top w:val="none" w:sz="0" w:space="0" w:color="auto"/>
            <w:left w:val="none" w:sz="0" w:space="0" w:color="auto"/>
            <w:bottom w:val="none" w:sz="0" w:space="0" w:color="auto"/>
            <w:right w:val="none" w:sz="0" w:space="0" w:color="auto"/>
          </w:divBdr>
        </w:div>
        <w:div w:id="966665722">
          <w:marLeft w:val="0"/>
          <w:marRight w:val="0"/>
          <w:marTop w:val="0"/>
          <w:marBottom w:val="0"/>
          <w:divBdr>
            <w:top w:val="none" w:sz="0" w:space="0" w:color="auto"/>
            <w:left w:val="none" w:sz="0" w:space="0" w:color="auto"/>
            <w:bottom w:val="none" w:sz="0" w:space="0" w:color="auto"/>
            <w:right w:val="none" w:sz="0" w:space="0" w:color="auto"/>
          </w:divBdr>
        </w:div>
        <w:div w:id="1804885964">
          <w:marLeft w:val="0"/>
          <w:marRight w:val="0"/>
          <w:marTop w:val="0"/>
          <w:marBottom w:val="0"/>
          <w:divBdr>
            <w:top w:val="none" w:sz="0" w:space="0" w:color="auto"/>
            <w:left w:val="none" w:sz="0" w:space="0" w:color="auto"/>
            <w:bottom w:val="none" w:sz="0" w:space="0" w:color="auto"/>
            <w:right w:val="none" w:sz="0" w:space="0" w:color="auto"/>
          </w:divBdr>
        </w:div>
        <w:div w:id="698160935">
          <w:marLeft w:val="0"/>
          <w:marRight w:val="0"/>
          <w:marTop w:val="0"/>
          <w:marBottom w:val="0"/>
          <w:divBdr>
            <w:top w:val="none" w:sz="0" w:space="0" w:color="auto"/>
            <w:left w:val="none" w:sz="0" w:space="0" w:color="auto"/>
            <w:bottom w:val="none" w:sz="0" w:space="0" w:color="auto"/>
            <w:right w:val="none" w:sz="0" w:space="0" w:color="auto"/>
          </w:divBdr>
        </w:div>
        <w:div w:id="1253196234">
          <w:marLeft w:val="0"/>
          <w:marRight w:val="0"/>
          <w:marTop w:val="0"/>
          <w:marBottom w:val="0"/>
          <w:divBdr>
            <w:top w:val="none" w:sz="0" w:space="0" w:color="auto"/>
            <w:left w:val="none" w:sz="0" w:space="0" w:color="auto"/>
            <w:bottom w:val="none" w:sz="0" w:space="0" w:color="auto"/>
            <w:right w:val="none" w:sz="0" w:space="0" w:color="auto"/>
          </w:divBdr>
        </w:div>
        <w:div w:id="199898546">
          <w:marLeft w:val="0"/>
          <w:marRight w:val="0"/>
          <w:marTop w:val="0"/>
          <w:marBottom w:val="0"/>
          <w:divBdr>
            <w:top w:val="none" w:sz="0" w:space="0" w:color="auto"/>
            <w:left w:val="none" w:sz="0" w:space="0" w:color="auto"/>
            <w:bottom w:val="none" w:sz="0" w:space="0" w:color="auto"/>
            <w:right w:val="none" w:sz="0" w:space="0" w:color="auto"/>
          </w:divBdr>
        </w:div>
        <w:div w:id="2048873930">
          <w:marLeft w:val="0"/>
          <w:marRight w:val="0"/>
          <w:marTop w:val="0"/>
          <w:marBottom w:val="0"/>
          <w:divBdr>
            <w:top w:val="none" w:sz="0" w:space="0" w:color="auto"/>
            <w:left w:val="none" w:sz="0" w:space="0" w:color="auto"/>
            <w:bottom w:val="none" w:sz="0" w:space="0" w:color="auto"/>
            <w:right w:val="none" w:sz="0" w:space="0" w:color="auto"/>
          </w:divBdr>
        </w:div>
        <w:div w:id="1352297861">
          <w:marLeft w:val="0"/>
          <w:marRight w:val="0"/>
          <w:marTop w:val="0"/>
          <w:marBottom w:val="0"/>
          <w:divBdr>
            <w:top w:val="none" w:sz="0" w:space="0" w:color="auto"/>
            <w:left w:val="none" w:sz="0" w:space="0" w:color="auto"/>
            <w:bottom w:val="none" w:sz="0" w:space="0" w:color="auto"/>
            <w:right w:val="none" w:sz="0" w:space="0" w:color="auto"/>
          </w:divBdr>
        </w:div>
        <w:div w:id="885410273">
          <w:marLeft w:val="0"/>
          <w:marRight w:val="0"/>
          <w:marTop w:val="0"/>
          <w:marBottom w:val="0"/>
          <w:divBdr>
            <w:top w:val="none" w:sz="0" w:space="0" w:color="auto"/>
            <w:left w:val="none" w:sz="0" w:space="0" w:color="auto"/>
            <w:bottom w:val="none" w:sz="0" w:space="0" w:color="auto"/>
            <w:right w:val="none" w:sz="0" w:space="0" w:color="auto"/>
          </w:divBdr>
        </w:div>
        <w:div w:id="1526286227">
          <w:marLeft w:val="0"/>
          <w:marRight w:val="0"/>
          <w:marTop w:val="0"/>
          <w:marBottom w:val="0"/>
          <w:divBdr>
            <w:top w:val="none" w:sz="0" w:space="0" w:color="auto"/>
            <w:left w:val="none" w:sz="0" w:space="0" w:color="auto"/>
            <w:bottom w:val="none" w:sz="0" w:space="0" w:color="auto"/>
            <w:right w:val="none" w:sz="0" w:space="0" w:color="auto"/>
          </w:divBdr>
        </w:div>
        <w:div w:id="1777752055">
          <w:marLeft w:val="0"/>
          <w:marRight w:val="0"/>
          <w:marTop w:val="0"/>
          <w:marBottom w:val="0"/>
          <w:divBdr>
            <w:top w:val="none" w:sz="0" w:space="0" w:color="auto"/>
            <w:left w:val="none" w:sz="0" w:space="0" w:color="auto"/>
            <w:bottom w:val="none" w:sz="0" w:space="0" w:color="auto"/>
            <w:right w:val="none" w:sz="0" w:space="0" w:color="auto"/>
          </w:divBdr>
        </w:div>
        <w:div w:id="1383555574">
          <w:marLeft w:val="0"/>
          <w:marRight w:val="0"/>
          <w:marTop w:val="0"/>
          <w:marBottom w:val="0"/>
          <w:divBdr>
            <w:top w:val="none" w:sz="0" w:space="0" w:color="auto"/>
            <w:left w:val="none" w:sz="0" w:space="0" w:color="auto"/>
            <w:bottom w:val="none" w:sz="0" w:space="0" w:color="auto"/>
            <w:right w:val="none" w:sz="0" w:space="0" w:color="auto"/>
          </w:divBdr>
        </w:div>
        <w:div w:id="1306859795">
          <w:marLeft w:val="0"/>
          <w:marRight w:val="0"/>
          <w:marTop w:val="0"/>
          <w:marBottom w:val="0"/>
          <w:divBdr>
            <w:top w:val="none" w:sz="0" w:space="0" w:color="auto"/>
            <w:left w:val="none" w:sz="0" w:space="0" w:color="auto"/>
            <w:bottom w:val="none" w:sz="0" w:space="0" w:color="auto"/>
            <w:right w:val="none" w:sz="0" w:space="0" w:color="auto"/>
          </w:divBdr>
        </w:div>
        <w:div w:id="1859545105">
          <w:marLeft w:val="0"/>
          <w:marRight w:val="0"/>
          <w:marTop w:val="0"/>
          <w:marBottom w:val="0"/>
          <w:divBdr>
            <w:top w:val="none" w:sz="0" w:space="0" w:color="auto"/>
            <w:left w:val="none" w:sz="0" w:space="0" w:color="auto"/>
            <w:bottom w:val="none" w:sz="0" w:space="0" w:color="auto"/>
            <w:right w:val="none" w:sz="0" w:space="0" w:color="auto"/>
          </w:divBdr>
        </w:div>
        <w:div w:id="2107917380">
          <w:marLeft w:val="0"/>
          <w:marRight w:val="0"/>
          <w:marTop w:val="0"/>
          <w:marBottom w:val="0"/>
          <w:divBdr>
            <w:top w:val="none" w:sz="0" w:space="0" w:color="auto"/>
            <w:left w:val="none" w:sz="0" w:space="0" w:color="auto"/>
            <w:bottom w:val="none" w:sz="0" w:space="0" w:color="auto"/>
            <w:right w:val="none" w:sz="0" w:space="0" w:color="auto"/>
          </w:divBdr>
        </w:div>
      </w:divsChild>
    </w:div>
    <w:div w:id="116292363">
      <w:bodyDiv w:val="1"/>
      <w:marLeft w:val="0"/>
      <w:marRight w:val="0"/>
      <w:marTop w:val="0"/>
      <w:marBottom w:val="0"/>
      <w:divBdr>
        <w:top w:val="none" w:sz="0" w:space="0" w:color="auto"/>
        <w:left w:val="none" w:sz="0" w:space="0" w:color="auto"/>
        <w:bottom w:val="none" w:sz="0" w:space="0" w:color="auto"/>
        <w:right w:val="none" w:sz="0" w:space="0" w:color="auto"/>
      </w:divBdr>
      <w:divsChild>
        <w:div w:id="1199393554">
          <w:marLeft w:val="0"/>
          <w:marRight w:val="0"/>
          <w:marTop w:val="0"/>
          <w:marBottom w:val="0"/>
          <w:divBdr>
            <w:top w:val="none" w:sz="0" w:space="0" w:color="auto"/>
            <w:left w:val="none" w:sz="0" w:space="0" w:color="auto"/>
            <w:bottom w:val="none" w:sz="0" w:space="0" w:color="auto"/>
            <w:right w:val="none" w:sz="0" w:space="0" w:color="auto"/>
          </w:divBdr>
        </w:div>
        <w:div w:id="144666208">
          <w:marLeft w:val="0"/>
          <w:marRight w:val="0"/>
          <w:marTop w:val="0"/>
          <w:marBottom w:val="0"/>
          <w:divBdr>
            <w:top w:val="none" w:sz="0" w:space="0" w:color="auto"/>
            <w:left w:val="none" w:sz="0" w:space="0" w:color="auto"/>
            <w:bottom w:val="none" w:sz="0" w:space="0" w:color="auto"/>
            <w:right w:val="none" w:sz="0" w:space="0" w:color="auto"/>
          </w:divBdr>
        </w:div>
        <w:div w:id="641957836">
          <w:marLeft w:val="0"/>
          <w:marRight w:val="0"/>
          <w:marTop w:val="0"/>
          <w:marBottom w:val="0"/>
          <w:divBdr>
            <w:top w:val="none" w:sz="0" w:space="0" w:color="auto"/>
            <w:left w:val="none" w:sz="0" w:space="0" w:color="auto"/>
            <w:bottom w:val="none" w:sz="0" w:space="0" w:color="auto"/>
            <w:right w:val="none" w:sz="0" w:space="0" w:color="auto"/>
          </w:divBdr>
        </w:div>
        <w:div w:id="1661616021">
          <w:marLeft w:val="0"/>
          <w:marRight w:val="0"/>
          <w:marTop w:val="0"/>
          <w:marBottom w:val="0"/>
          <w:divBdr>
            <w:top w:val="none" w:sz="0" w:space="0" w:color="auto"/>
            <w:left w:val="none" w:sz="0" w:space="0" w:color="auto"/>
            <w:bottom w:val="none" w:sz="0" w:space="0" w:color="auto"/>
            <w:right w:val="none" w:sz="0" w:space="0" w:color="auto"/>
          </w:divBdr>
        </w:div>
        <w:div w:id="1600288141">
          <w:marLeft w:val="0"/>
          <w:marRight w:val="0"/>
          <w:marTop w:val="0"/>
          <w:marBottom w:val="0"/>
          <w:divBdr>
            <w:top w:val="none" w:sz="0" w:space="0" w:color="auto"/>
            <w:left w:val="none" w:sz="0" w:space="0" w:color="auto"/>
            <w:bottom w:val="none" w:sz="0" w:space="0" w:color="auto"/>
            <w:right w:val="none" w:sz="0" w:space="0" w:color="auto"/>
          </w:divBdr>
        </w:div>
        <w:div w:id="986279660">
          <w:marLeft w:val="0"/>
          <w:marRight w:val="0"/>
          <w:marTop w:val="0"/>
          <w:marBottom w:val="0"/>
          <w:divBdr>
            <w:top w:val="none" w:sz="0" w:space="0" w:color="auto"/>
            <w:left w:val="none" w:sz="0" w:space="0" w:color="auto"/>
            <w:bottom w:val="none" w:sz="0" w:space="0" w:color="auto"/>
            <w:right w:val="none" w:sz="0" w:space="0" w:color="auto"/>
          </w:divBdr>
        </w:div>
      </w:divsChild>
    </w:div>
    <w:div w:id="238910424">
      <w:bodyDiv w:val="1"/>
      <w:marLeft w:val="0"/>
      <w:marRight w:val="0"/>
      <w:marTop w:val="0"/>
      <w:marBottom w:val="0"/>
      <w:divBdr>
        <w:top w:val="none" w:sz="0" w:space="0" w:color="auto"/>
        <w:left w:val="none" w:sz="0" w:space="0" w:color="auto"/>
        <w:bottom w:val="none" w:sz="0" w:space="0" w:color="auto"/>
        <w:right w:val="none" w:sz="0" w:space="0" w:color="auto"/>
      </w:divBdr>
      <w:divsChild>
        <w:div w:id="1731421302">
          <w:marLeft w:val="0"/>
          <w:marRight w:val="0"/>
          <w:marTop w:val="0"/>
          <w:marBottom w:val="0"/>
          <w:divBdr>
            <w:top w:val="none" w:sz="0" w:space="0" w:color="auto"/>
            <w:left w:val="none" w:sz="0" w:space="0" w:color="auto"/>
            <w:bottom w:val="none" w:sz="0" w:space="0" w:color="auto"/>
            <w:right w:val="none" w:sz="0" w:space="0" w:color="auto"/>
          </w:divBdr>
          <w:divsChild>
            <w:div w:id="1639990420">
              <w:marLeft w:val="0"/>
              <w:marRight w:val="0"/>
              <w:marTop w:val="0"/>
              <w:marBottom w:val="0"/>
              <w:divBdr>
                <w:top w:val="none" w:sz="0" w:space="0" w:color="auto"/>
                <w:left w:val="none" w:sz="0" w:space="0" w:color="auto"/>
                <w:bottom w:val="none" w:sz="0" w:space="0" w:color="auto"/>
                <w:right w:val="none" w:sz="0" w:space="0" w:color="auto"/>
              </w:divBdr>
            </w:div>
            <w:div w:id="1594977009">
              <w:marLeft w:val="0"/>
              <w:marRight w:val="0"/>
              <w:marTop w:val="0"/>
              <w:marBottom w:val="0"/>
              <w:divBdr>
                <w:top w:val="none" w:sz="0" w:space="0" w:color="auto"/>
                <w:left w:val="none" w:sz="0" w:space="0" w:color="auto"/>
                <w:bottom w:val="none" w:sz="0" w:space="0" w:color="auto"/>
                <w:right w:val="none" w:sz="0" w:space="0" w:color="auto"/>
              </w:divBdr>
            </w:div>
            <w:div w:id="150220854">
              <w:marLeft w:val="0"/>
              <w:marRight w:val="0"/>
              <w:marTop w:val="0"/>
              <w:marBottom w:val="0"/>
              <w:divBdr>
                <w:top w:val="none" w:sz="0" w:space="0" w:color="auto"/>
                <w:left w:val="none" w:sz="0" w:space="0" w:color="auto"/>
                <w:bottom w:val="none" w:sz="0" w:space="0" w:color="auto"/>
                <w:right w:val="none" w:sz="0" w:space="0" w:color="auto"/>
              </w:divBdr>
            </w:div>
            <w:div w:id="349455982">
              <w:marLeft w:val="0"/>
              <w:marRight w:val="0"/>
              <w:marTop w:val="0"/>
              <w:marBottom w:val="0"/>
              <w:divBdr>
                <w:top w:val="none" w:sz="0" w:space="0" w:color="auto"/>
                <w:left w:val="none" w:sz="0" w:space="0" w:color="auto"/>
                <w:bottom w:val="none" w:sz="0" w:space="0" w:color="auto"/>
                <w:right w:val="none" w:sz="0" w:space="0" w:color="auto"/>
              </w:divBdr>
            </w:div>
            <w:div w:id="946228926">
              <w:marLeft w:val="0"/>
              <w:marRight w:val="0"/>
              <w:marTop w:val="0"/>
              <w:marBottom w:val="0"/>
              <w:divBdr>
                <w:top w:val="none" w:sz="0" w:space="0" w:color="auto"/>
                <w:left w:val="none" w:sz="0" w:space="0" w:color="auto"/>
                <w:bottom w:val="none" w:sz="0" w:space="0" w:color="auto"/>
                <w:right w:val="none" w:sz="0" w:space="0" w:color="auto"/>
              </w:divBdr>
            </w:div>
            <w:div w:id="2113818008">
              <w:marLeft w:val="0"/>
              <w:marRight w:val="0"/>
              <w:marTop w:val="0"/>
              <w:marBottom w:val="0"/>
              <w:divBdr>
                <w:top w:val="none" w:sz="0" w:space="0" w:color="auto"/>
                <w:left w:val="none" w:sz="0" w:space="0" w:color="auto"/>
                <w:bottom w:val="none" w:sz="0" w:space="0" w:color="auto"/>
                <w:right w:val="none" w:sz="0" w:space="0" w:color="auto"/>
              </w:divBdr>
            </w:div>
          </w:divsChild>
        </w:div>
        <w:div w:id="868033288">
          <w:marLeft w:val="0"/>
          <w:marRight w:val="0"/>
          <w:marTop w:val="0"/>
          <w:marBottom w:val="0"/>
          <w:divBdr>
            <w:top w:val="none" w:sz="0" w:space="0" w:color="auto"/>
            <w:left w:val="none" w:sz="0" w:space="0" w:color="auto"/>
            <w:bottom w:val="none" w:sz="0" w:space="0" w:color="auto"/>
            <w:right w:val="none" w:sz="0" w:space="0" w:color="auto"/>
          </w:divBdr>
        </w:div>
        <w:div w:id="1985428952">
          <w:marLeft w:val="0"/>
          <w:marRight w:val="0"/>
          <w:marTop w:val="0"/>
          <w:marBottom w:val="0"/>
          <w:divBdr>
            <w:top w:val="none" w:sz="0" w:space="0" w:color="auto"/>
            <w:left w:val="none" w:sz="0" w:space="0" w:color="auto"/>
            <w:bottom w:val="none" w:sz="0" w:space="0" w:color="auto"/>
            <w:right w:val="none" w:sz="0" w:space="0" w:color="auto"/>
          </w:divBdr>
        </w:div>
        <w:div w:id="498347440">
          <w:marLeft w:val="0"/>
          <w:marRight w:val="0"/>
          <w:marTop w:val="0"/>
          <w:marBottom w:val="0"/>
          <w:divBdr>
            <w:top w:val="none" w:sz="0" w:space="0" w:color="auto"/>
            <w:left w:val="none" w:sz="0" w:space="0" w:color="auto"/>
            <w:bottom w:val="none" w:sz="0" w:space="0" w:color="auto"/>
            <w:right w:val="none" w:sz="0" w:space="0" w:color="auto"/>
          </w:divBdr>
        </w:div>
        <w:div w:id="1431076091">
          <w:marLeft w:val="0"/>
          <w:marRight w:val="0"/>
          <w:marTop w:val="0"/>
          <w:marBottom w:val="0"/>
          <w:divBdr>
            <w:top w:val="none" w:sz="0" w:space="0" w:color="auto"/>
            <w:left w:val="none" w:sz="0" w:space="0" w:color="auto"/>
            <w:bottom w:val="none" w:sz="0" w:space="0" w:color="auto"/>
            <w:right w:val="none" w:sz="0" w:space="0" w:color="auto"/>
          </w:divBdr>
        </w:div>
        <w:div w:id="1682273570">
          <w:marLeft w:val="0"/>
          <w:marRight w:val="0"/>
          <w:marTop w:val="0"/>
          <w:marBottom w:val="0"/>
          <w:divBdr>
            <w:top w:val="none" w:sz="0" w:space="0" w:color="auto"/>
            <w:left w:val="none" w:sz="0" w:space="0" w:color="auto"/>
            <w:bottom w:val="none" w:sz="0" w:space="0" w:color="auto"/>
            <w:right w:val="none" w:sz="0" w:space="0" w:color="auto"/>
          </w:divBdr>
        </w:div>
        <w:div w:id="950093582">
          <w:marLeft w:val="0"/>
          <w:marRight w:val="0"/>
          <w:marTop w:val="0"/>
          <w:marBottom w:val="0"/>
          <w:divBdr>
            <w:top w:val="none" w:sz="0" w:space="0" w:color="auto"/>
            <w:left w:val="none" w:sz="0" w:space="0" w:color="auto"/>
            <w:bottom w:val="none" w:sz="0" w:space="0" w:color="auto"/>
            <w:right w:val="none" w:sz="0" w:space="0" w:color="auto"/>
          </w:divBdr>
        </w:div>
      </w:divsChild>
    </w:div>
    <w:div w:id="317805700">
      <w:bodyDiv w:val="1"/>
      <w:marLeft w:val="0"/>
      <w:marRight w:val="0"/>
      <w:marTop w:val="0"/>
      <w:marBottom w:val="0"/>
      <w:divBdr>
        <w:top w:val="none" w:sz="0" w:space="0" w:color="auto"/>
        <w:left w:val="none" w:sz="0" w:space="0" w:color="auto"/>
        <w:bottom w:val="none" w:sz="0" w:space="0" w:color="auto"/>
        <w:right w:val="none" w:sz="0" w:space="0" w:color="auto"/>
      </w:divBdr>
    </w:div>
    <w:div w:id="346098647">
      <w:bodyDiv w:val="1"/>
      <w:marLeft w:val="0"/>
      <w:marRight w:val="0"/>
      <w:marTop w:val="0"/>
      <w:marBottom w:val="0"/>
      <w:divBdr>
        <w:top w:val="none" w:sz="0" w:space="0" w:color="auto"/>
        <w:left w:val="none" w:sz="0" w:space="0" w:color="auto"/>
        <w:bottom w:val="none" w:sz="0" w:space="0" w:color="auto"/>
        <w:right w:val="none" w:sz="0" w:space="0" w:color="auto"/>
      </w:divBdr>
    </w:div>
    <w:div w:id="364598157">
      <w:bodyDiv w:val="1"/>
      <w:marLeft w:val="0"/>
      <w:marRight w:val="0"/>
      <w:marTop w:val="0"/>
      <w:marBottom w:val="0"/>
      <w:divBdr>
        <w:top w:val="none" w:sz="0" w:space="0" w:color="auto"/>
        <w:left w:val="none" w:sz="0" w:space="0" w:color="auto"/>
        <w:bottom w:val="none" w:sz="0" w:space="0" w:color="auto"/>
        <w:right w:val="none" w:sz="0" w:space="0" w:color="auto"/>
      </w:divBdr>
      <w:divsChild>
        <w:div w:id="846872753">
          <w:marLeft w:val="0"/>
          <w:marRight w:val="0"/>
          <w:marTop w:val="0"/>
          <w:marBottom w:val="0"/>
          <w:divBdr>
            <w:top w:val="none" w:sz="0" w:space="0" w:color="auto"/>
            <w:left w:val="none" w:sz="0" w:space="0" w:color="auto"/>
            <w:bottom w:val="none" w:sz="0" w:space="0" w:color="auto"/>
            <w:right w:val="none" w:sz="0" w:space="0" w:color="auto"/>
          </w:divBdr>
        </w:div>
        <w:div w:id="1874225044">
          <w:marLeft w:val="0"/>
          <w:marRight w:val="0"/>
          <w:marTop w:val="0"/>
          <w:marBottom w:val="0"/>
          <w:divBdr>
            <w:top w:val="none" w:sz="0" w:space="0" w:color="auto"/>
            <w:left w:val="none" w:sz="0" w:space="0" w:color="auto"/>
            <w:bottom w:val="none" w:sz="0" w:space="0" w:color="auto"/>
            <w:right w:val="none" w:sz="0" w:space="0" w:color="auto"/>
          </w:divBdr>
        </w:div>
        <w:div w:id="1297950196">
          <w:marLeft w:val="0"/>
          <w:marRight w:val="0"/>
          <w:marTop w:val="0"/>
          <w:marBottom w:val="0"/>
          <w:divBdr>
            <w:top w:val="none" w:sz="0" w:space="0" w:color="auto"/>
            <w:left w:val="none" w:sz="0" w:space="0" w:color="auto"/>
            <w:bottom w:val="none" w:sz="0" w:space="0" w:color="auto"/>
            <w:right w:val="none" w:sz="0" w:space="0" w:color="auto"/>
          </w:divBdr>
        </w:div>
      </w:divsChild>
    </w:div>
    <w:div w:id="383800032">
      <w:bodyDiv w:val="1"/>
      <w:marLeft w:val="0"/>
      <w:marRight w:val="0"/>
      <w:marTop w:val="0"/>
      <w:marBottom w:val="0"/>
      <w:divBdr>
        <w:top w:val="none" w:sz="0" w:space="0" w:color="auto"/>
        <w:left w:val="none" w:sz="0" w:space="0" w:color="auto"/>
        <w:bottom w:val="none" w:sz="0" w:space="0" w:color="auto"/>
        <w:right w:val="none" w:sz="0" w:space="0" w:color="auto"/>
      </w:divBdr>
      <w:divsChild>
        <w:div w:id="2076856603">
          <w:marLeft w:val="0"/>
          <w:marRight w:val="0"/>
          <w:marTop w:val="0"/>
          <w:marBottom w:val="0"/>
          <w:divBdr>
            <w:top w:val="none" w:sz="0" w:space="0" w:color="auto"/>
            <w:left w:val="none" w:sz="0" w:space="0" w:color="auto"/>
            <w:bottom w:val="none" w:sz="0" w:space="0" w:color="auto"/>
            <w:right w:val="none" w:sz="0" w:space="0" w:color="auto"/>
          </w:divBdr>
        </w:div>
        <w:div w:id="793521417">
          <w:marLeft w:val="0"/>
          <w:marRight w:val="0"/>
          <w:marTop w:val="0"/>
          <w:marBottom w:val="0"/>
          <w:divBdr>
            <w:top w:val="none" w:sz="0" w:space="0" w:color="auto"/>
            <w:left w:val="none" w:sz="0" w:space="0" w:color="auto"/>
            <w:bottom w:val="none" w:sz="0" w:space="0" w:color="auto"/>
            <w:right w:val="none" w:sz="0" w:space="0" w:color="auto"/>
          </w:divBdr>
        </w:div>
        <w:div w:id="581794099">
          <w:marLeft w:val="0"/>
          <w:marRight w:val="0"/>
          <w:marTop w:val="0"/>
          <w:marBottom w:val="0"/>
          <w:divBdr>
            <w:top w:val="none" w:sz="0" w:space="0" w:color="auto"/>
            <w:left w:val="none" w:sz="0" w:space="0" w:color="auto"/>
            <w:bottom w:val="none" w:sz="0" w:space="0" w:color="auto"/>
            <w:right w:val="none" w:sz="0" w:space="0" w:color="auto"/>
          </w:divBdr>
        </w:div>
        <w:div w:id="333918617">
          <w:marLeft w:val="0"/>
          <w:marRight w:val="0"/>
          <w:marTop w:val="0"/>
          <w:marBottom w:val="0"/>
          <w:divBdr>
            <w:top w:val="none" w:sz="0" w:space="0" w:color="auto"/>
            <w:left w:val="none" w:sz="0" w:space="0" w:color="auto"/>
            <w:bottom w:val="none" w:sz="0" w:space="0" w:color="auto"/>
            <w:right w:val="none" w:sz="0" w:space="0" w:color="auto"/>
          </w:divBdr>
        </w:div>
        <w:div w:id="1185481398">
          <w:marLeft w:val="0"/>
          <w:marRight w:val="0"/>
          <w:marTop w:val="0"/>
          <w:marBottom w:val="0"/>
          <w:divBdr>
            <w:top w:val="none" w:sz="0" w:space="0" w:color="auto"/>
            <w:left w:val="none" w:sz="0" w:space="0" w:color="auto"/>
            <w:bottom w:val="none" w:sz="0" w:space="0" w:color="auto"/>
            <w:right w:val="none" w:sz="0" w:space="0" w:color="auto"/>
          </w:divBdr>
        </w:div>
        <w:div w:id="2043632182">
          <w:marLeft w:val="0"/>
          <w:marRight w:val="0"/>
          <w:marTop w:val="0"/>
          <w:marBottom w:val="0"/>
          <w:divBdr>
            <w:top w:val="none" w:sz="0" w:space="0" w:color="auto"/>
            <w:left w:val="none" w:sz="0" w:space="0" w:color="auto"/>
            <w:bottom w:val="none" w:sz="0" w:space="0" w:color="auto"/>
            <w:right w:val="none" w:sz="0" w:space="0" w:color="auto"/>
          </w:divBdr>
        </w:div>
        <w:div w:id="2135904484">
          <w:marLeft w:val="0"/>
          <w:marRight w:val="0"/>
          <w:marTop w:val="0"/>
          <w:marBottom w:val="0"/>
          <w:divBdr>
            <w:top w:val="none" w:sz="0" w:space="0" w:color="auto"/>
            <w:left w:val="none" w:sz="0" w:space="0" w:color="auto"/>
            <w:bottom w:val="none" w:sz="0" w:space="0" w:color="auto"/>
            <w:right w:val="none" w:sz="0" w:space="0" w:color="auto"/>
          </w:divBdr>
        </w:div>
        <w:div w:id="1839080561">
          <w:marLeft w:val="0"/>
          <w:marRight w:val="0"/>
          <w:marTop w:val="0"/>
          <w:marBottom w:val="0"/>
          <w:divBdr>
            <w:top w:val="none" w:sz="0" w:space="0" w:color="auto"/>
            <w:left w:val="none" w:sz="0" w:space="0" w:color="auto"/>
            <w:bottom w:val="none" w:sz="0" w:space="0" w:color="auto"/>
            <w:right w:val="none" w:sz="0" w:space="0" w:color="auto"/>
          </w:divBdr>
        </w:div>
        <w:div w:id="731924520">
          <w:marLeft w:val="0"/>
          <w:marRight w:val="0"/>
          <w:marTop w:val="0"/>
          <w:marBottom w:val="0"/>
          <w:divBdr>
            <w:top w:val="none" w:sz="0" w:space="0" w:color="auto"/>
            <w:left w:val="none" w:sz="0" w:space="0" w:color="auto"/>
            <w:bottom w:val="none" w:sz="0" w:space="0" w:color="auto"/>
            <w:right w:val="none" w:sz="0" w:space="0" w:color="auto"/>
          </w:divBdr>
        </w:div>
        <w:div w:id="1065838208">
          <w:marLeft w:val="0"/>
          <w:marRight w:val="0"/>
          <w:marTop w:val="0"/>
          <w:marBottom w:val="0"/>
          <w:divBdr>
            <w:top w:val="none" w:sz="0" w:space="0" w:color="auto"/>
            <w:left w:val="none" w:sz="0" w:space="0" w:color="auto"/>
            <w:bottom w:val="none" w:sz="0" w:space="0" w:color="auto"/>
            <w:right w:val="none" w:sz="0" w:space="0" w:color="auto"/>
          </w:divBdr>
        </w:div>
        <w:div w:id="1720741354">
          <w:marLeft w:val="0"/>
          <w:marRight w:val="0"/>
          <w:marTop w:val="0"/>
          <w:marBottom w:val="0"/>
          <w:divBdr>
            <w:top w:val="none" w:sz="0" w:space="0" w:color="auto"/>
            <w:left w:val="none" w:sz="0" w:space="0" w:color="auto"/>
            <w:bottom w:val="none" w:sz="0" w:space="0" w:color="auto"/>
            <w:right w:val="none" w:sz="0" w:space="0" w:color="auto"/>
          </w:divBdr>
        </w:div>
        <w:div w:id="1564487727">
          <w:marLeft w:val="0"/>
          <w:marRight w:val="0"/>
          <w:marTop w:val="0"/>
          <w:marBottom w:val="0"/>
          <w:divBdr>
            <w:top w:val="none" w:sz="0" w:space="0" w:color="auto"/>
            <w:left w:val="none" w:sz="0" w:space="0" w:color="auto"/>
            <w:bottom w:val="none" w:sz="0" w:space="0" w:color="auto"/>
            <w:right w:val="none" w:sz="0" w:space="0" w:color="auto"/>
          </w:divBdr>
        </w:div>
      </w:divsChild>
    </w:div>
    <w:div w:id="403374151">
      <w:bodyDiv w:val="1"/>
      <w:marLeft w:val="0"/>
      <w:marRight w:val="0"/>
      <w:marTop w:val="0"/>
      <w:marBottom w:val="0"/>
      <w:divBdr>
        <w:top w:val="none" w:sz="0" w:space="0" w:color="auto"/>
        <w:left w:val="none" w:sz="0" w:space="0" w:color="auto"/>
        <w:bottom w:val="none" w:sz="0" w:space="0" w:color="auto"/>
        <w:right w:val="none" w:sz="0" w:space="0" w:color="auto"/>
      </w:divBdr>
    </w:div>
    <w:div w:id="494105051">
      <w:bodyDiv w:val="1"/>
      <w:marLeft w:val="0"/>
      <w:marRight w:val="0"/>
      <w:marTop w:val="0"/>
      <w:marBottom w:val="0"/>
      <w:divBdr>
        <w:top w:val="none" w:sz="0" w:space="0" w:color="auto"/>
        <w:left w:val="none" w:sz="0" w:space="0" w:color="auto"/>
        <w:bottom w:val="none" w:sz="0" w:space="0" w:color="auto"/>
        <w:right w:val="none" w:sz="0" w:space="0" w:color="auto"/>
      </w:divBdr>
    </w:div>
    <w:div w:id="583954934">
      <w:bodyDiv w:val="1"/>
      <w:marLeft w:val="0"/>
      <w:marRight w:val="0"/>
      <w:marTop w:val="0"/>
      <w:marBottom w:val="0"/>
      <w:divBdr>
        <w:top w:val="none" w:sz="0" w:space="0" w:color="auto"/>
        <w:left w:val="none" w:sz="0" w:space="0" w:color="auto"/>
        <w:bottom w:val="none" w:sz="0" w:space="0" w:color="auto"/>
        <w:right w:val="none" w:sz="0" w:space="0" w:color="auto"/>
      </w:divBdr>
      <w:divsChild>
        <w:div w:id="373819767">
          <w:marLeft w:val="0"/>
          <w:marRight w:val="0"/>
          <w:marTop w:val="0"/>
          <w:marBottom w:val="0"/>
          <w:divBdr>
            <w:top w:val="none" w:sz="0" w:space="0" w:color="auto"/>
            <w:left w:val="none" w:sz="0" w:space="0" w:color="auto"/>
            <w:bottom w:val="none" w:sz="0" w:space="0" w:color="auto"/>
            <w:right w:val="none" w:sz="0" w:space="0" w:color="auto"/>
          </w:divBdr>
        </w:div>
        <w:div w:id="488637654">
          <w:marLeft w:val="0"/>
          <w:marRight w:val="0"/>
          <w:marTop w:val="0"/>
          <w:marBottom w:val="0"/>
          <w:divBdr>
            <w:top w:val="none" w:sz="0" w:space="0" w:color="auto"/>
            <w:left w:val="none" w:sz="0" w:space="0" w:color="auto"/>
            <w:bottom w:val="none" w:sz="0" w:space="0" w:color="auto"/>
            <w:right w:val="none" w:sz="0" w:space="0" w:color="auto"/>
          </w:divBdr>
        </w:div>
        <w:div w:id="2112582560">
          <w:marLeft w:val="0"/>
          <w:marRight w:val="0"/>
          <w:marTop w:val="0"/>
          <w:marBottom w:val="0"/>
          <w:divBdr>
            <w:top w:val="none" w:sz="0" w:space="0" w:color="auto"/>
            <w:left w:val="none" w:sz="0" w:space="0" w:color="auto"/>
            <w:bottom w:val="none" w:sz="0" w:space="0" w:color="auto"/>
            <w:right w:val="none" w:sz="0" w:space="0" w:color="auto"/>
          </w:divBdr>
        </w:div>
        <w:div w:id="1800875092">
          <w:marLeft w:val="0"/>
          <w:marRight w:val="0"/>
          <w:marTop w:val="0"/>
          <w:marBottom w:val="0"/>
          <w:divBdr>
            <w:top w:val="none" w:sz="0" w:space="0" w:color="auto"/>
            <w:left w:val="none" w:sz="0" w:space="0" w:color="auto"/>
            <w:bottom w:val="none" w:sz="0" w:space="0" w:color="auto"/>
            <w:right w:val="none" w:sz="0" w:space="0" w:color="auto"/>
          </w:divBdr>
        </w:div>
      </w:divsChild>
    </w:div>
    <w:div w:id="641926501">
      <w:bodyDiv w:val="1"/>
      <w:marLeft w:val="0"/>
      <w:marRight w:val="0"/>
      <w:marTop w:val="0"/>
      <w:marBottom w:val="0"/>
      <w:divBdr>
        <w:top w:val="none" w:sz="0" w:space="0" w:color="auto"/>
        <w:left w:val="none" w:sz="0" w:space="0" w:color="auto"/>
        <w:bottom w:val="none" w:sz="0" w:space="0" w:color="auto"/>
        <w:right w:val="none" w:sz="0" w:space="0" w:color="auto"/>
      </w:divBdr>
      <w:divsChild>
        <w:div w:id="149418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767017">
      <w:bodyDiv w:val="1"/>
      <w:marLeft w:val="0"/>
      <w:marRight w:val="0"/>
      <w:marTop w:val="0"/>
      <w:marBottom w:val="0"/>
      <w:divBdr>
        <w:top w:val="none" w:sz="0" w:space="0" w:color="auto"/>
        <w:left w:val="none" w:sz="0" w:space="0" w:color="auto"/>
        <w:bottom w:val="none" w:sz="0" w:space="0" w:color="auto"/>
        <w:right w:val="none" w:sz="0" w:space="0" w:color="auto"/>
      </w:divBdr>
      <w:divsChild>
        <w:div w:id="2146114629">
          <w:marLeft w:val="0"/>
          <w:marRight w:val="0"/>
          <w:marTop w:val="0"/>
          <w:marBottom w:val="0"/>
          <w:divBdr>
            <w:top w:val="none" w:sz="0" w:space="0" w:color="auto"/>
            <w:left w:val="none" w:sz="0" w:space="0" w:color="auto"/>
            <w:bottom w:val="none" w:sz="0" w:space="0" w:color="auto"/>
            <w:right w:val="none" w:sz="0" w:space="0" w:color="auto"/>
          </w:divBdr>
        </w:div>
        <w:div w:id="25840786">
          <w:marLeft w:val="0"/>
          <w:marRight w:val="0"/>
          <w:marTop w:val="0"/>
          <w:marBottom w:val="0"/>
          <w:divBdr>
            <w:top w:val="none" w:sz="0" w:space="0" w:color="auto"/>
            <w:left w:val="none" w:sz="0" w:space="0" w:color="auto"/>
            <w:bottom w:val="none" w:sz="0" w:space="0" w:color="auto"/>
            <w:right w:val="none" w:sz="0" w:space="0" w:color="auto"/>
          </w:divBdr>
        </w:div>
        <w:div w:id="576324062">
          <w:marLeft w:val="0"/>
          <w:marRight w:val="0"/>
          <w:marTop w:val="0"/>
          <w:marBottom w:val="0"/>
          <w:divBdr>
            <w:top w:val="none" w:sz="0" w:space="0" w:color="auto"/>
            <w:left w:val="none" w:sz="0" w:space="0" w:color="auto"/>
            <w:bottom w:val="none" w:sz="0" w:space="0" w:color="auto"/>
            <w:right w:val="none" w:sz="0" w:space="0" w:color="auto"/>
          </w:divBdr>
        </w:div>
        <w:div w:id="691878279">
          <w:marLeft w:val="0"/>
          <w:marRight w:val="0"/>
          <w:marTop w:val="0"/>
          <w:marBottom w:val="0"/>
          <w:divBdr>
            <w:top w:val="none" w:sz="0" w:space="0" w:color="auto"/>
            <w:left w:val="none" w:sz="0" w:space="0" w:color="auto"/>
            <w:bottom w:val="none" w:sz="0" w:space="0" w:color="auto"/>
            <w:right w:val="none" w:sz="0" w:space="0" w:color="auto"/>
          </w:divBdr>
        </w:div>
        <w:div w:id="467600068">
          <w:marLeft w:val="0"/>
          <w:marRight w:val="0"/>
          <w:marTop w:val="0"/>
          <w:marBottom w:val="0"/>
          <w:divBdr>
            <w:top w:val="none" w:sz="0" w:space="0" w:color="auto"/>
            <w:left w:val="none" w:sz="0" w:space="0" w:color="auto"/>
            <w:bottom w:val="none" w:sz="0" w:space="0" w:color="auto"/>
            <w:right w:val="none" w:sz="0" w:space="0" w:color="auto"/>
          </w:divBdr>
        </w:div>
      </w:divsChild>
    </w:div>
    <w:div w:id="685865655">
      <w:bodyDiv w:val="1"/>
      <w:marLeft w:val="0"/>
      <w:marRight w:val="0"/>
      <w:marTop w:val="0"/>
      <w:marBottom w:val="0"/>
      <w:divBdr>
        <w:top w:val="none" w:sz="0" w:space="0" w:color="auto"/>
        <w:left w:val="none" w:sz="0" w:space="0" w:color="auto"/>
        <w:bottom w:val="none" w:sz="0" w:space="0" w:color="auto"/>
        <w:right w:val="none" w:sz="0" w:space="0" w:color="auto"/>
      </w:divBdr>
      <w:divsChild>
        <w:div w:id="1948460341">
          <w:marLeft w:val="0"/>
          <w:marRight w:val="0"/>
          <w:marTop w:val="0"/>
          <w:marBottom w:val="0"/>
          <w:divBdr>
            <w:top w:val="none" w:sz="0" w:space="0" w:color="auto"/>
            <w:left w:val="none" w:sz="0" w:space="0" w:color="auto"/>
            <w:bottom w:val="none" w:sz="0" w:space="0" w:color="auto"/>
            <w:right w:val="none" w:sz="0" w:space="0" w:color="auto"/>
          </w:divBdr>
        </w:div>
        <w:div w:id="55518286">
          <w:marLeft w:val="0"/>
          <w:marRight w:val="0"/>
          <w:marTop w:val="0"/>
          <w:marBottom w:val="0"/>
          <w:divBdr>
            <w:top w:val="none" w:sz="0" w:space="0" w:color="auto"/>
            <w:left w:val="none" w:sz="0" w:space="0" w:color="auto"/>
            <w:bottom w:val="none" w:sz="0" w:space="0" w:color="auto"/>
            <w:right w:val="none" w:sz="0" w:space="0" w:color="auto"/>
          </w:divBdr>
        </w:div>
        <w:div w:id="1451238155">
          <w:marLeft w:val="0"/>
          <w:marRight w:val="0"/>
          <w:marTop w:val="0"/>
          <w:marBottom w:val="0"/>
          <w:divBdr>
            <w:top w:val="none" w:sz="0" w:space="0" w:color="auto"/>
            <w:left w:val="none" w:sz="0" w:space="0" w:color="auto"/>
            <w:bottom w:val="none" w:sz="0" w:space="0" w:color="auto"/>
            <w:right w:val="none" w:sz="0" w:space="0" w:color="auto"/>
          </w:divBdr>
        </w:div>
        <w:div w:id="2081706374">
          <w:marLeft w:val="0"/>
          <w:marRight w:val="0"/>
          <w:marTop w:val="0"/>
          <w:marBottom w:val="0"/>
          <w:divBdr>
            <w:top w:val="none" w:sz="0" w:space="0" w:color="auto"/>
            <w:left w:val="none" w:sz="0" w:space="0" w:color="auto"/>
            <w:bottom w:val="none" w:sz="0" w:space="0" w:color="auto"/>
            <w:right w:val="none" w:sz="0" w:space="0" w:color="auto"/>
          </w:divBdr>
        </w:div>
      </w:divsChild>
    </w:div>
    <w:div w:id="697897549">
      <w:bodyDiv w:val="1"/>
      <w:marLeft w:val="0"/>
      <w:marRight w:val="0"/>
      <w:marTop w:val="0"/>
      <w:marBottom w:val="0"/>
      <w:divBdr>
        <w:top w:val="none" w:sz="0" w:space="0" w:color="auto"/>
        <w:left w:val="none" w:sz="0" w:space="0" w:color="auto"/>
        <w:bottom w:val="none" w:sz="0" w:space="0" w:color="auto"/>
        <w:right w:val="none" w:sz="0" w:space="0" w:color="auto"/>
      </w:divBdr>
      <w:divsChild>
        <w:div w:id="939677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286113">
      <w:bodyDiv w:val="1"/>
      <w:marLeft w:val="0"/>
      <w:marRight w:val="0"/>
      <w:marTop w:val="0"/>
      <w:marBottom w:val="0"/>
      <w:divBdr>
        <w:top w:val="none" w:sz="0" w:space="0" w:color="auto"/>
        <w:left w:val="none" w:sz="0" w:space="0" w:color="auto"/>
        <w:bottom w:val="none" w:sz="0" w:space="0" w:color="auto"/>
        <w:right w:val="none" w:sz="0" w:space="0" w:color="auto"/>
      </w:divBdr>
      <w:divsChild>
        <w:div w:id="1620648947">
          <w:marLeft w:val="0"/>
          <w:marRight w:val="0"/>
          <w:marTop w:val="0"/>
          <w:marBottom w:val="0"/>
          <w:divBdr>
            <w:top w:val="none" w:sz="0" w:space="0" w:color="auto"/>
            <w:left w:val="none" w:sz="0" w:space="0" w:color="auto"/>
            <w:bottom w:val="none" w:sz="0" w:space="0" w:color="auto"/>
            <w:right w:val="none" w:sz="0" w:space="0" w:color="auto"/>
          </w:divBdr>
        </w:div>
        <w:div w:id="666833538">
          <w:marLeft w:val="0"/>
          <w:marRight w:val="0"/>
          <w:marTop w:val="0"/>
          <w:marBottom w:val="0"/>
          <w:divBdr>
            <w:top w:val="none" w:sz="0" w:space="0" w:color="auto"/>
            <w:left w:val="none" w:sz="0" w:space="0" w:color="auto"/>
            <w:bottom w:val="none" w:sz="0" w:space="0" w:color="auto"/>
            <w:right w:val="none" w:sz="0" w:space="0" w:color="auto"/>
          </w:divBdr>
        </w:div>
        <w:div w:id="447821822">
          <w:marLeft w:val="0"/>
          <w:marRight w:val="0"/>
          <w:marTop w:val="0"/>
          <w:marBottom w:val="0"/>
          <w:divBdr>
            <w:top w:val="none" w:sz="0" w:space="0" w:color="auto"/>
            <w:left w:val="none" w:sz="0" w:space="0" w:color="auto"/>
            <w:bottom w:val="none" w:sz="0" w:space="0" w:color="auto"/>
            <w:right w:val="none" w:sz="0" w:space="0" w:color="auto"/>
          </w:divBdr>
        </w:div>
        <w:div w:id="570694596">
          <w:marLeft w:val="0"/>
          <w:marRight w:val="0"/>
          <w:marTop w:val="0"/>
          <w:marBottom w:val="0"/>
          <w:divBdr>
            <w:top w:val="none" w:sz="0" w:space="0" w:color="auto"/>
            <w:left w:val="none" w:sz="0" w:space="0" w:color="auto"/>
            <w:bottom w:val="none" w:sz="0" w:space="0" w:color="auto"/>
            <w:right w:val="none" w:sz="0" w:space="0" w:color="auto"/>
          </w:divBdr>
        </w:div>
        <w:div w:id="771440558">
          <w:marLeft w:val="0"/>
          <w:marRight w:val="0"/>
          <w:marTop w:val="0"/>
          <w:marBottom w:val="0"/>
          <w:divBdr>
            <w:top w:val="none" w:sz="0" w:space="0" w:color="auto"/>
            <w:left w:val="none" w:sz="0" w:space="0" w:color="auto"/>
            <w:bottom w:val="none" w:sz="0" w:space="0" w:color="auto"/>
            <w:right w:val="none" w:sz="0" w:space="0" w:color="auto"/>
          </w:divBdr>
        </w:div>
        <w:div w:id="78841661">
          <w:marLeft w:val="0"/>
          <w:marRight w:val="0"/>
          <w:marTop w:val="0"/>
          <w:marBottom w:val="0"/>
          <w:divBdr>
            <w:top w:val="none" w:sz="0" w:space="0" w:color="auto"/>
            <w:left w:val="none" w:sz="0" w:space="0" w:color="auto"/>
            <w:bottom w:val="none" w:sz="0" w:space="0" w:color="auto"/>
            <w:right w:val="none" w:sz="0" w:space="0" w:color="auto"/>
          </w:divBdr>
        </w:div>
        <w:div w:id="1078944570">
          <w:marLeft w:val="0"/>
          <w:marRight w:val="0"/>
          <w:marTop w:val="0"/>
          <w:marBottom w:val="0"/>
          <w:divBdr>
            <w:top w:val="none" w:sz="0" w:space="0" w:color="auto"/>
            <w:left w:val="none" w:sz="0" w:space="0" w:color="auto"/>
            <w:bottom w:val="none" w:sz="0" w:space="0" w:color="auto"/>
            <w:right w:val="none" w:sz="0" w:space="0" w:color="auto"/>
          </w:divBdr>
        </w:div>
        <w:div w:id="1470324979">
          <w:marLeft w:val="0"/>
          <w:marRight w:val="0"/>
          <w:marTop w:val="0"/>
          <w:marBottom w:val="0"/>
          <w:divBdr>
            <w:top w:val="none" w:sz="0" w:space="0" w:color="auto"/>
            <w:left w:val="none" w:sz="0" w:space="0" w:color="auto"/>
            <w:bottom w:val="none" w:sz="0" w:space="0" w:color="auto"/>
            <w:right w:val="none" w:sz="0" w:space="0" w:color="auto"/>
          </w:divBdr>
        </w:div>
        <w:div w:id="1963926017">
          <w:marLeft w:val="0"/>
          <w:marRight w:val="0"/>
          <w:marTop w:val="0"/>
          <w:marBottom w:val="0"/>
          <w:divBdr>
            <w:top w:val="none" w:sz="0" w:space="0" w:color="auto"/>
            <w:left w:val="none" w:sz="0" w:space="0" w:color="auto"/>
            <w:bottom w:val="none" w:sz="0" w:space="0" w:color="auto"/>
            <w:right w:val="none" w:sz="0" w:space="0" w:color="auto"/>
          </w:divBdr>
        </w:div>
        <w:div w:id="529224120">
          <w:marLeft w:val="0"/>
          <w:marRight w:val="0"/>
          <w:marTop w:val="0"/>
          <w:marBottom w:val="0"/>
          <w:divBdr>
            <w:top w:val="none" w:sz="0" w:space="0" w:color="auto"/>
            <w:left w:val="none" w:sz="0" w:space="0" w:color="auto"/>
            <w:bottom w:val="none" w:sz="0" w:space="0" w:color="auto"/>
            <w:right w:val="none" w:sz="0" w:space="0" w:color="auto"/>
          </w:divBdr>
        </w:div>
        <w:div w:id="343947031">
          <w:marLeft w:val="0"/>
          <w:marRight w:val="0"/>
          <w:marTop w:val="0"/>
          <w:marBottom w:val="0"/>
          <w:divBdr>
            <w:top w:val="none" w:sz="0" w:space="0" w:color="auto"/>
            <w:left w:val="none" w:sz="0" w:space="0" w:color="auto"/>
            <w:bottom w:val="none" w:sz="0" w:space="0" w:color="auto"/>
            <w:right w:val="none" w:sz="0" w:space="0" w:color="auto"/>
          </w:divBdr>
        </w:div>
        <w:div w:id="107747487">
          <w:marLeft w:val="0"/>
          <w:marRight w:val="0"/>
          <w:marTop w:val="0"/>
          <w:marBottom w:val="0"/>
          <w:divBdr>
            <w:top w:val="none" w:sz="0" w:space="0" w:color="auto"/>
            <w:left w:val="none" w:sz="0" w:space="0" w:color="auto"/>
            <w:bottom w:val="none" w:sz="0" w:space="0" w:color="auto"/>
            <w:right w:val="none" w:sz="0" w:space="0" w:color="auto"/>
          </w:divBdr>
        </w:div>
        <w:div w:id="306014911">
          <w:marLeft w:val="0"/>
          <w:marRight w:val="0"/>
          <w:marTop w:val="0"/>
          <w:marBottom w:val="0"/>
          <w:divBdr>
            <w:top w:val="none" w:sz="0" w:space="0" w:color="auto"/>
            <w:left w:val="none" w:sz="0" w:space="0" w:color="auto"/>
            <w:bottom w:val="none" w:sz="0" w:space="0" w:color="auto"/>
            <w:right w:val="none" w:sz="0" w:space="0" w:color="auto"/>
          </w:divBdr>
        </w:div>
        <w:div w:id="1124235564">
          <w:marLeft w:val="0"/>
          <w:marRight w:val="0"/>
          <w:marTop w:val="0"/>
          <w:marBottom w:val="0"/>
          <w:divBdr>
            <w:top w:val="none" w:sz="0" w:space="0" w:color="auto"/>
            <w:left w:val="none" w:sz="0" w:space="0" w:color="auto"/>
            <w:bottom w:val="none" w:sz="0" w:space="0" w:color="auto"/>
            <w:right w:val="none" w:sz="0" w:space="0" w:color="auto"/>
          </w:divBdr>
        </w:div>
        <w:div w:id="1226063825">
          <w:marLeft w:val="0"/>
          <w:marRight w:val="0"/>
          <w:marTop w:val="0"/>
          <w:marBottom w:val="0"/>
          <w:divBdr>
            <w:top w:val="none" w:sz="0" w:space="0" w:color="auto"/>
            <w:left w:val="none" w:sz="0" w:space="0" w:color="auto"/>
            <w:bottom w:val="none" w:sz="0" w:space="0" w:color="auto"/>
            <w:right w:val="none" w:sz="0" w:space="0" w:color="auto"/>
          </w:divBdr>
        </w:div>
        <w:div w:id="1152912292">
          <w:marLeft w:val="0"/>
          <w:marRight w:val="0"/>
          <w:marTop w:val="0"/>
          <w:marBottom w:val="0"/>
          <w:divBdr>
            <w:top w:val="none" w:sz="0" w:space="0" w:color="auto"/>
            <w:left w:val="none" w:sz="0" w:space="0" w:color="auto"/>
            <w:bottom w:val="none" w:sz="0" w:space="0" w:color="auto"/>
            <w:right w:val="none" w:sz="0" w:space="0" w:color="auto"/>
          </w:divBdr>
        </w:div>
      </w:divsChild>
    </w:div>
    <w:div w:id="838272691">
      <w:bodyDiv w:val="1"/>
      <w:marLeft w:val="0"/>
      <w:marRight w:val="0"/>
      <w:marTop w:val="0"/>
      <w:marBottom w:val="0"/>
      <w:divBdr>
        <w:top w:val="none" w:sz="0" w:space="0" w:color="auto"/>
        <w:left w:val="none" w:sz="0" w:space="0" w:color="auto"/>
        <w:bottom w:val="none" w:sz="0" w:space="0" w:color="auto"/>
        <w:right w:val="none" w:sz="0" w:space="0" w:color="auto"/>
      </w:divBdr>
    </w:div>
    <w:div w:id="898595260">
      <w:bodyDiv w:val="1"/>
      <w:marLeft w:val="0"/>
      <w:marRight w:val="0"/>
      <w:marTop w:val="0"/>
      <w:marBottom w:val="0"/>
      <w:divBdr>
        <w:top w:val="none" w:sz="0" w:space="0" w:color="auto"/>
        <w:left w:val="none" w:sz="0" w:space="0" w:color="auto"/>
        <w:bottom w:val="none" w:sz="0" w:space="0" w:color="auto"/>
        <w:right w:val="none" w:sz="0" w:space="0" w:color="auto"/>
      </w:divBdr>
    </w:div>
    <w:div w:id="940573064">
      <w:bodyDiv w:val="1"/>
      <w:marLeft w:val="0"/>
      <w:marRight w:val="0"/>
      <w:marTop w:val="0"/>
      <w:marBottom w:val="0"/>
      <w:divBdr>
        <w:top w:val="none" w:sz="0" w:space="0" w:color="auto"/>
        <w:left w:val="none" w:sz="0" w:space="0" w:color="auto"/>
        <w:bottom w:val="none" w:sz="0" w:space="0" w:color="auto"/>
        <w:right w:val="none" w:sz="0" w:space="0" w:color="auto"/>
      </w:divBdr>
      <w:divsChild>
        <w:div w:id="1926721808">
          <w:marLeft w:val="0"/>
          <w:marRight w:val="0"/>
          <w:marTop w:val="0"/>
          <w:marBottom w:val="0"/>
          <w:divBdr>
            <w:top w:val="none" w:sz="0" w:space="0" w:color="auto"/>
            <w:left w:val="none" w:sz="0" w:space="0" w:color="auto"/>
            <w:bottom w:val="none" w:sz="0" w:space="0" w:color="auto"/>
            <w:right w:val="none" w:sz="0" w:space="0" w:color="auto"/>
          </w:divBdr>
        </w:div>
        <w:div w:id="313416105">
          <w:marLeft w:val="0"/>
          <w:marRight w:val="0"/>
          <w:marTop w:val="0"/>
          <w:marBottom w:val="0"/>
          <w:divBdr>
            <w:top w:val="none" w:sz="0" w:space="0" w:color="auto"/>
            <w:left w:val="none" w:sz="0" w:space="0" w:color="auto"/>
            <w:bottom w:val="none" w:sz="0" w:space="0" w:color="auto"/>
            <w:right w:val="none" w:sz="0" w:space="0" w:color="auto"/>
          </w:divBdr>
        </w:div>
        <w:div w:id="1104689664">
          <w:marLeft w:val="0"/>
          <w:marRight w:val="0"/>
          <w:marTop w:val="0"/>
          <w:marBottom w:val="0"/>
          <w:divBdr>
            <w:top w:val="none" w:sz="0" w:space="0" w:color="auto"/>
            <w:left w:val="none" w:sz="0" w:space="0" w:color="auto"/>
            <w:bottom w:val="none" w:sz="0" w:space="0" w:color="auto"/>
            <w:right w:val="none" w:sz="0" w:space="0" w:color="auto"/>
          </w:divBdr>
        </w:div>
        <w:div w:id="626860528">
          <w:marLeft w:val="0"/>
          <w:marRight w:val="0"/>
          <w:marTop w:val="0"/>
          <w:marBottom w:val="0"/>
          <w:divBdr>
            <w:top w:val="none" w:sz="0" w:space="0" w:color="auto"/>
            <w:left w:val="none" w:sz="0" w:space="0" w:color="auto"/>
            <w:bottom w:val="none" w:sz="0" w:space="0" w:color="auto"/>
            <w:right w:val="none" w:sz="0" w:space="0" w:color="auto"/>
          </w:divBdr>
        </w:div>
        <w:div w:id="2102212286">
          <w:marLeft w:val="0"/>
          <w:marRight w:val="0"/>
          <w:marTop w:val="0"/>
          <w:marBottom w:val="0"/>
          <w:divBdr>
            <w:top w:val="none" w:sz="0" w:space="0" w:color="auto"/>
            <w:left w:val="none" w:sz="0" w:space="0" w:color="auto"/>
            <w:bottom w:val="none" w:sz="0" w:space="0" w:color="auto"/>
            <w:right w:val="none" w:sz="0" w:space="0" w:color="auto"/>
          </w:divBdr>
        </w:div>
        <w:div w:id="953562633">
          <w:marLeft w:val="0"/>
          <w:marRight w:val="0"/>
          <w:marTop w:val="0"/>
          <w:marBottom w:val="0"/>
          <w:divBdr>
            <w:top w:val="none" w:sz="0" w:space="0" w:color="auto"/>
            <w:left w:val="none" w:sz="0" w:space="0" w:color="auto"/>
            <w:bottom w:val="none" w:sz="0" w:space="0" w:color="auto"/>
            <w:right w:val="none" w:sz="0" w:space="0" w:color="auto"/>
          </w:divBdr>
        </w:div>
        <w:div w:id="274871466">
          <w:marLeft w:val="0"/>
          <w:marRight w:val="0"/>
          <w:marTop w:val="0"/>
          <w:marBottom w:val="0"/>
          <w:divBdr>
            <w:top w:val="none" w:sz="0" w:space="0" w:color="auto"/>
            <w:left w:val="none" w:sz="0" w:space="0" w:color="auto"/>
            <w:bottom w:val="none" w:sz="0" w:space="0" w:color="auto"/>
            <w:right w:val="none" w:sz="0" w:space="0" w:color="auto"/>
          </w:divBdr>
        </w:div>
        <w:div w:id="1728339517">
          <w:marLeft w:val="0"/>
          <w:marRight w:val="0"/>
          <w:marTop w:val="0"/>
          <w:marBottom w:val="0"/>
          <w:divBdr>
            <w:top w:val="none" w:sz="0" w:space="0" w:color="auto"/>
            <w:left w:val="none" w:sz="0" w:space="0" w:color="auto"/>
            <w:bottom w:val="none" w:sz="0" w:space="0" w:color="auto"/>
            <w:right w:val="none" w:sz="0" w:space="0" w:color="auto"/>
          </w:divBdr>
        </w:div>
        <w:div w:id="1986934607">
          <w:marLeft w:val="0"/>
          <w:marRight w:val="0"/>
          <w:marTop w:val="0"/>
          <w:marBottom w:val="0"/>
          <w:divBdr>
            <w:top w:val="none" w:sz="0" w:space="0" w:color="auto"/>
            <w:left w:val="none" w:sz="0" w:space="0" w:color="auto"/>
            <w:bottom w:val="none" w:sz="0" w:space="0" w:color="auto"/>
            <w:right w:val="none" w:sz="0" w:space="0" w:color="auto"/>
          </w:divBdr>
        </w:div>
        <w:div w:id="1787653638">
          <w:marLeft w:val="0"/>
          <w:marRight w:val="0"/>
          <w:marTop w:val="0"/>
          <w:marBottom w:val="0"/>
          <w:divBdr>
            <w:top w:val="none" w:sz="0" w:space="0" w:color="auto"/>
            <w:left w:val="none" w:sz="0" w:space="0" w:color="auto"/>
            <w:bottom w:val="none" w:sz="0" w:space="0" w:color="auto"/>
            <w:right w:val="none" w:sz="0" w:space="0" w:color="auto"/>
          </w:divBdr>
        </w:div>
        <w:div w:id="2128962845">
          <w:marLeft w:val="0"/>
          <w:marRight w:val="0"/>
          <w:marTop w:val="0"/>
          <w:marBottom w:val="0"/>
          <w:divBdr>
            <w:top w:val="none" w:sz="0" w:space="0" w:color="auto"/>
            <w:left w:val="none" w:sz="0" w:space="0" w:color="auto"/>
            <w:bottom w:val="none" w:sz="0" w:space="0" w:color="auto"/>
            <w:right w:val="none" w:sz="0" w:space="0" w:color="auto"/>
          </w:divBdr>
        </w:div>
        <w:div w:id="1045985781">
          <w:marLeft w:val="0"/>
          <w:marRight w:val="0"/>
          <w:marTop w:val="0"/>
          <w:marBottom w:val="0"/>
          <w:divBdr>
            <w:top w:val="none" w:sz="0" w:space="0" w:color="auto"/>
            <w:left w:val="none" w:sz="0" w:space="0" w:color="auto"/>
            <w:bottom w:val="none" w:sz="0" w:space="0" w:color="auto"/>
            <w:right w:val="none" w:sz="0" w:space="0" w:color="auto"/>
          </w:divBdr>
        </w:div>
        <w:div w:id="1390226094">
          <w:marLeft w:val="0"/>
          <w:marRight w:val="0"/>
          <w:marTop w:val="0"/>
          <w:marBottom w:val="0"/>
          <w:divBdr>
            <w:top w:val="none" w:sz="0" w:space="0" w:color="auto"/>
            <w:left w:val="none" w:sz="0" w:space="0" w:color="auto"/>
            <w:bottom w:val="none" w:sz="0" w:space="0" w:color="auto"/>
            <w:right w:val="none" w:sz="0" w:space="0" w:color="auto"/>
          </w:divBdr>
        </w:div>
        <w:div w:id="1664116975">
          <w:marLeft w:val="0"/>
          <w:marRight w:val="0"/>
          <w:marTop w:val="0"/>
          <w:marBottom w:val="0"/>
          <w:divBdr>
            <w:top w:val="none" w:sz="0" w:space="0" w:color="auto"/>
            <w:left w:val="none" w:sz="0" w:space="0" w:color="auto"/>
            <w:bottom w:val="none" w:sz="0" w:space="0" w:color="auto"/>
            <w:right w:val="none" w:sz="0" w:space="0" w:color="auto"/>
          </w:divBdr>
        </w:div>
        <w:div w:id="1165975913">
          <w:marLeft w:val="0"/>
          <w:marRight w:val="0"/>
          <w:marTop w:val="0"/>
          <w:marBottom w:val="0"/>
          <w:divBdr>
            <w:top w:val="none" w:sz="0" w:space="0" w:color="auto"/>
            <w:left w:val="none" w:sz="0" w:space="0" w:color="auto"/>
            <w:bottom w:val="none" w:sz="0" w:space="0" w:color="auto"/>
            <w:right w:val="none" w:sz="0" w:space="0" w:color="auto"/>
          </w:divBdr>
        </w:div>
        <w:div w:id="331371197">
          <w:marLeft w:val="0"/>
          <w:marRight w:val="0"/>
          <w:marTop w:val="0"/>
          <w:marBottom w:val="0"/>
          <w:divBdr>
            <w:top w:val="none" w:sz="0" w:space="0" w:color="auto"/>
            <w:left w:val="none" w:sz="0" w:space="0" w:color="auto"/>
            <w:bottom w:val="none" w:sz="0" w:space="0" w:color="auto"/>
            <w:right w:val="none" w:sz="0" w:space="0" w:color="auto"/>
          </w:divBdr>
        </w:div>
      </w:divsChild>
    </w:div>
    <w:div w:id="951211765">
      <w:bodyDiv w:val="1"/>
      <w:marLeft w:val="0"/>
      <w:marRight w:val="0"/>
      <w:marTop w:val="0"/>
      <w:marBottom w:val="0"/>
      <w:divBdr>
        <w:top w:val="none" w:sz="0" w:space="0" w:color="auto"/>
        <w:left w:val="none" w:sz="0" w:space="0" w:color="auto"/>
        <w:bottom w:val="none" w:sz="0" w:space="0" w:color="auto"/>
        <w:right w:val="none" w:sz="0" w:space="0" w:color="auto"/>
      </w:divBdr>
      <w:divsChild>
        <w:div w:id="1665280288">
          <w:marLeft w:val="0"/>
          <w:marRight w:val="0"/>
          <w:marTop w:val="0"/>
          <w:marBottom w:val="0"/>
          <w:divBdr>
            <w:top w:val="none" w:sz="0" w:space="0" w:color="auto"/>
            <w:left w:val="none" w:sz="0" w:space="0" w:color="auto"/>
            <w:bottom w:val="none" w:sz="0" w:space="0" w:color="auto"/>
            <w:right w:val="none" w:sz="0" w:space="0" w:color="auto"/>
          </w:divBdr>
        </w:div>
        <w:div w:id="1068846839">
          <w:marLeft w:val="0"/>
          <w:marRight w:val="0"/>
          <w:marTop w:val="0"/>
          <w:marBottom w:val="0"/>
          <w:divBdr>
            <w:top w:val="none" w:sz="0" w:space="0" w:color="auto"/>
            <w:left w:val="none" w:sz="0" w:space="0" w:color="auto"/>
            <w:bottom w:val="none" w:sz="0" w:space="0" w:color="auto"/>
            <w:right w:val="none" w:sz="0" w:space="0" w:color="auto"/>
          </w:divBdr>
        </w:div>
        <w:div w:id="1863133063">
          <w:marLeft w:val="0"/>
          <w:marRight w:val="0"/>
          <w:marTop w:val="0"/>
          <w:marBottom w:val="0"/>
          <w:divBdr>
            <w:top w:val="none" w:sz="0" w:space="0" w:color="auto"/>
            <w:left w:val="none" w:sz="0" w:space="0" w:color="auto"/>
            <w:bottom w:val="none" w:sz="0" w:space="0" w:color="auto"/>
            <w:right w:val="none" w:sz="0" w:space="0" w:color="auto"/>
          </w:divBdr>
        </w:div>
        <w:div w:id="156504076">
          <w:marLeft w:val="0"/>
          <w:marRight w:val="0"/>
          <w:marTop w:val="0"/>
          <w:marBottom w:val="0"/>
          <w:divBdr>
            <w:top w:val="none" w:sz="0" w:space="0" w:color="auto"/>
            <w:left w:val="none" w:sz="0" w:space="0" w:color="auto"/>
            <w:bottom w:val="none" w:sz="0" w:space="0" w:color="auto"/>
            <w:right w:val="none" w:sz="0" w:space="0" w:color="auto"/>
          </w:divBdr>
        </w:div>
        <w:div w:id="651834246">
          <w:marLeft w:val="0"/>
          <w:marRight w:val="0"/>
          <w:marTop w:val="0"/>
          <w:marBottom w:val="0"/>
          <w:divBdr>
            <w:top w:val="none" w:sz="0" w:space="0" w:color="auto"/>
            <w:left w:val="none" w:sz="0" w:space="0" w:color="auto"/>
            <w:bottom w:val="none" w:sz="0" w:space="0" w:color="auto"/>
            <w:right w:val="none" w:sz="0" w:space="0" w:color="auto"/>
          </w:divBdr>
        </w:div>
        <w:div w:id="885944887">
          <w:marLeft w:val="0"/>
          <w:marRight w:val="0"/>
          <w:marTop w:val="0"/>
          <w:marBottom w:val="0"/>
          <w:divBdr>
            <w:top w:val="none" w:sz="0" w:space="0" w:color="auto"/>
            <w:left w:val="none" w:sz="0" w:space="0" w:color="auto"/>
            <w:bottom w:val="none" w:sz="0" w:space="0" w:color="auto"/>
            <w:right w:val="none" w:sz="0" w:space="0" w:color="auto"/>
          </w:divBdr>
        </w:div>
        <w:div w:id="1519658231">
          <w:marLeft w:val="0"/>
          <w:marRight w:val="0"/>
          <w:marTop w:val="0"/>
          <w:marBottom w:val="0"/>
          <w:divBdr>
            <w:top w:val="none" w:sz="0" w:space="0" w:color="auto"/>
            <w:left w:val="none" w:sz="0" w:space="0" w:color="auto"/>
            <w:bottom w:val="none" w:sz="0" w:space="0" w:color="auto"/>
            <w:right w:val="none" w:sz="0" w:space="0" w:color="auto"/>
          </w:divBdr>
        </w:div>
        <w:div w:id="959458077">
          <w:marLeft w:val="0"/>
          <w:marRight w:val="0"/>
          <w:marTop w:val="0"/>
          <w:marBottom w:val="0"/>
          <w:divBdr>
            <w:top w:val="none" w:sz="0" w:space="0" w:color="auto"/>
            <w:left w:val="none" w:sz="0" w:space="0" w:color="auto"/>
            <w:bottom w:val="none" w:sz="0" w:space="0" w:color="auto"/>
            <w:right w:val="none" w:sz="0" w:space="0" w:color="auto"/>
          </w:divBdr>
        </w:div>
        <w:div w:id="300768484">
          <w:marLeft w:val="0"/>
          <w:marRight w:val="0"/>
          <w:marTop w:val="0"/>
          <w:marBottom w:val="0"/>
          <w:divBdr>
            <w:top w:val="none" w:sz="0" w:space="0" w:color="auto"/>
            <w:left w:val="none" w:sz="0" w:space="0" w:color="auto"/>
            <w:bottom w:val="none" w:sz="0" w:space="0" w:color="auto"/>
            <w:right w:val="none" w:sz="0" w:space="0" w:color="auto"/>
          </w:divBdr>
        </w:div>
      </w:divsChild>
    </w:div>
    <w:div w:id="965083493">
      <w:bodyDiv w:val="1"/>
      <w:marLeft w:val="0"/>
      <w:marRight w:val="0"/>
      <w:marTop w:val="0"/>
      <w:marBottom w:val="0"/>
      <w:divBdr>
        <w:top w:val="none" w:sz="0" w:space="0" w:color="auto"/>
        <w:left w:val="none" w:sz="0" w:space="0" w:color="auto"/>
        <w:bottom w:val="none" w:sz="0" w:space="0" w:color="auto"/>
        <w:right w:val="none" w:sz="0" w:space="0" w:color="auto"/>
      </w:divBdr>
      <w:divsChild>
        <w:div w:id="197279951">
          <w:marLeft w:val="0"/>
          <w:marRight w:val="0"/>
          <w:marTop w:val="0"/>
          <w:marBottom w:val="0"/>
          <w:divBdr>
            <w:top w:val="none" w:sz="0" w:space="0" w:color="auto"/>
            <w:left w:val="none" w:sz="0" w:space="0" w:color="auto"/>
            <w:bottom w:val="none" w:sz="0" w:space="0" w:color="auto"/>
            <w:right w:val="none" w:sz="0" w:space="0" w:color="auto"/>
          </w:divBdr>
        </w:div>
        <w:div w:id="1441678368">
          <w:marLeft w:val="0"/>
          <w:marRight w:val="0"/>
          <w:marTop w:val="0"/>
          <w:marBottom w:val="0"/>
          <w:divBdr>
            <w:top w:val="none" w:sz="0" w:space="0" w:color="auto"/>
            <w:left w:val="none" w:sz="0" w:space="0" w:color="auto"/>
            <w:bottom w:val="none" w:sz="0" w:space="0" w:color="auto"/>
            <w:right w:val="none" w:sz="0" w:space="0" w:color="auto"/>
          </w:divBdr>
        </w:div>
        <w:div w:id="317198914">
          <w:marLeft w:val="0"/>
          <w:marRight w:val="0"/>
          <w:marTop w:val="0"/>
          <w:marBottom w:val="0"/>
          <w:divBdr>
            <w:top w:val="none" w:sz="0" w:space="0" w:color="auto"/>
            <w:left w:val="none" w:sz="0" w:space="0" w:color="auto"/>
            <w:bottom w:val="none" w:sz="0" w:space="0" w:color="auto"/>
            <w:right w:val="none" w:sz="0" w:space="0" w:color="auto"/>
          </w:divBdr>
        </w:div>
        <w:div w:id="7487155">
          <w:marLeft w:val="0"/>
          <w:marRight w:val="0"/>
          <w:marTop w:val="0"/>
          <w:marBottom w:val="0"/>
          <w:divBdr>
            <w:top w:val="none" w:sz="0" w:space="0" w:color="auto"/>
            <w:left w:val="none" w:sz="0" w:space="0" w:color="auto"/>
            <w:bottom w:val="none" w:sz="0" w:space="0" w:color="auto"/>
            <w:right w:val="none" w:sz="0" w:space="0" w:color="auto"/>
          </w:divBdr>
        </w:div>
        <w:div w:id="1776360210">
          <w:marLeft w:val="0"/>
          <w:marRight w:val="0"/>
          <w:marTop w:val="0"/>
          <w:marBottom w:val="0"/>
          <w:divBdr>
            <w:top w:val="none" w:sz="0" w:space="0" w:color="auto"/>
            <w:left w:val="none" w:sz="0" w:space="0" w:color="auto"/>
            <w:bottom w:val="none" w:sz="0" w:space="0" w:color="auto"/>
            <w:right w:val="none" w:sz="0" w:space="0" w:color="auto"/>
          </w:divBdr>
        </w:div>
        <w:div w:id="572357284">
          <w:marLeft w:val="0"/>
          <w:marRight w:val="0"/>
          <w:marTop w:val="0"/>
          <w:marBottom w:val="0"/>
          <w:divBdr>
            <w:top w:val="none" w:sz="0" w:space="0" w:color="auto"/>
            <w:left w:val="none" w:sz="0" w:space="0" w:color="auto"/>
            <w:bottom w:val="none" w:sz="0" w:space="0" w:color="auto"/>
            <w:right w:val="none" w:sz="0" w:space="0" w:color="auto"/>
          </w:divBdr>
        </w:div>
        <w:div w:id="431050130">
          <w:marLeft w:val="0"/>
          <w:marRight w:val="0"/>
          <w:marTop w:val="0"/>
          <w:marBottom w:val="0"/>
          <w:divBdr>
            <w:top w:val="none" w:sz="0" w:space="0" w:color="auto"/>
            <w:left w:val="none" w:sz="0" w:space="0" w:color="auto"/>
            <w:bottom w:val="none" w:sz="0" w:space="0" w:color="auto"/>
            <w:right w:val="none" w:sz="0" w:space="0" w:color="auto"/>
          </w:divBdr>
        </w:div>
        <w:div w:id="1936867128">
          <w:marLeft w:val="0"/>
          <w:marRight w:val="0"/>
          <w:marTop w:val="0"/>
          <w:marBottom w:val="0"/>
          <w:divBdr>
            <w:top w:val="none" w:sz="0" w:space="0" w:color="auto"/>
            <w:left w:val="none" w:sz="0" w:space="0" w:color="auto"/>
            <w:bottom w:val="none" w:sz="0" w:space="0" w:color="auto"/>
            <w:right w:val="none" w:sz="0" w:space="0" w:color="auto"/>
          </w:divBdr>
        </w:div>
        <w:div w:id="1749578209">
          <w:marLeft w:val="0"/>
          <w:marRight w:val="0"/>
          <w:marTop w:val="0"/>
          <w:marBottom w:val="0"/>
          <w:divBdr>
            <w:top w:val="none" w:sz="0" w:space="0" w:color="auto"/>
            <w:left w:val="none" w:sz="0" w:space="0" w:color="auto"/>
            <w:bottom w:val="none" w:sz="0" w:space="0" w:color="auto"/>
            <w:right w:val="none" w:sz="0" w:space="0" w:color="auto"/>
          </w:divBdr>
        </w:div>
        <w:div w:id="1734623641">
          <w:marLeft w:val="0"/>
          <w:marRight w:val="0"/>
          <w:marTop w:val="0"/>
          <w:marBottom w:val="0"/>
          <w:divBdr>
            <w:top w:val="none" w:sz="0" w:space="0" w:color="auto"/>
            <w:left w:val="none" w:sz="0" w:space="0" w:color="auto"/>
            <w:bottom w:val="none" w:sz="0" w:space="0" w:color="auto"/>
            <w:right w:val="none" w:sz="0" w:space="0" w:color="auto"/>
          </w:divBdr>
        </w:div>
        <w:div w:id="941499080">
          <w:marLeft w:val="0"/>
          <w:marRight w:val="0"/>
          <w:marTop w:val="0"/>
          <w:marBottom w:val="0"/>
          <w:divBdr>
            <w:top w:val="none" w:sz="0" w:space="0" w:color="auto"/>
            <w:left w:val="none" w:sz="0" w:space="0" w:color="auto"/>
            <w:bottom w:val="none" w:sz="0" w:space="0" w:color="auto"/>
            <w:right w:val="none" w:sz="0" w:space="0" w:color="auto"/>
          </w:divBdr>
        </w:div>
        <w:div w:id="1603105376">
          <w:marLeft w:val="0"/>
          <w:marRight w:val="0"/>
          <w:marTop w:val="0"/>
          <w:marBottom w:val="0"/>
          <w:divBdr>
            <w:top w:val="none" w:sz="0" w:space="0" w:color="auto"/>
            <w:left w:val="none" w:sz="0" w:space="0" w:color="auto"/>
            <w:bottom w:val="none" w:sz="0" w:space="0" w:color="auto"/>
            <w:right w:val="none" w:sz="0" w:space="0" w:color="auto"/>
          </w:divBdr>
        </w:div>
        <w:div w:id="43871493">
          <w:marLeft w:val="0"/>
          <w:marRight w:val="0"/>
          <w:marTop w:val="0"/>
          <w:marBottom w:val="0"/>
          <w:divBdr>
            <w:top w:val="none" w:sz="0" w:space="0" w:color="auto"/>
            <w:left w:val="none" w:sz="0" w:space="0" w:color="auto"/>
            <w:bottom w:val="none" w:sz="0" w:space="0" w:color="auto"/>
            <w:right w:val="none" w:sz="0" w:space="0" w:color="auto"/>
          </w:divBdr>
        </w:div>
        <w:div w:id="1928806637">
          <w:marLeft w:val="0"/>
          <w:marRight w:val="0"/>
          <w:marTop w:val="0"/>
          <w:marBottom w:val="0"/>
          <w:divBdr>
            <w:top w:val="none" w:sz="0" w:space="0" w:color="auto"/>
            <w:left w:val="none" w:sz="0" w:space="0" w:color="auto"/>
            <w:bottom w:val="none" w:sz="0" w:space="0" w:color="auto"/>
            <w:right w:val="none" w:sz="0" w:space="0" w:color="auto"/>
          </w:divBdr>
        </w:div>
        <w:div w:id="1922520615">
          <w:marLeft w:val="0"/>
          <w:marRight w:val="0"/>
          <w:marTop w:val="0"/>
          <w:marBottom w:val="0"/>
          <w:divBdr>
            <w:top w:val="none" w:sz="0" w:space="0" w:color="auto"/>
            <w:left w:val="none" w:sz="0" w:space="0" w:color="auto"/>
            <w:bottom w:val="none" w:sz="0" w:space="0" w:color="auto"/>
            <w:right w:val="none" w:sz="0" w:space="0" w:color="auto"/>
          </w:divBdr>
        </w:div>
        <w:div w:id="770121759">
          <w:marLeft w:val="0"/>
          <w:marRight w:val="0"/>
          <w:marTop w:val="0"/>
          <w:marBottom w:val="0"/>
          <w:divBdr>
            <w:top w:val="none" w:sz="0" w:space="0" w:color="auto"/>
            <w:left w:val="none" w:sz="0" w:space="0" w:color="auto"/>
            <w:bottom w:val="none" w:sz="0" w:space="0" w:color="auto"/>
            <w:right w:val="none" w:sz="0" w:space="0" w:color="auto"/>
          </w:divBdr>
        </w:div>
        <w:div w:id="1516840168">
          <w:marLeft w:val="0"/>
          <w:marRight w:val="0"/>
          <w:marTop w:val="0"/>
          <w:marBottom w:val="0"/>
          <w:divBdr>
            <w:top w:val="none" w:sz="0" w:space="0" w:color="auto"/>
            <w:left w:val="none" w:sz="0" w:space="0" w:color="auto"/>
            <w:bottom w:val="none" w:sz="0" w:space="0" w:color="auto"/>
            <w:right w:val="none" w:sz="0" w:space="0" w:color="auto"/>
          </w:divBdr>
        </w:div>
        <w:div w:id="1674332569">
          <w:marLeft w:val="0"/>
          <w:marRight w:val="0"/>
          <w:marTop w:val="0"/>
          <w:marBottom w:val="0"/>
          <w:divBdr>
            <w:top w:val="none" w:sz="0" w:space="0" w:color="auto"/>
            <w:left w:val="none" w:sz="0" w:space="0" w:color="auto"/>
            <w:bottom w:val="none" w:sz="0" w:space="0" w:color="auto"/>
            <w:right w:val="none" w:sz="0" w:space="0" w:color="auto"/>
          </w:divBdr>
        </w:div>
        <w:div w:id="365064786">
          <w:marLeft w:val="0"/>
          <w:marRight w:val="0"/>
          <w:marTop w:val="0"/>
          <w:marBottom w:val="0"/>
          <w:divBdr>
            <w:top w:val="none" w:sz="0" w:space="0" w:color="auto"/>
            <w:left w:val="none" w:sz="0" w:space="0" w:color="auto"/>
            <w:bottom w:val="none" w:sz="0" w:space="0" w:color="auto"/>
            <w:right w:val="none" w:sz="0" w:space="0" w:color="auto"/>
          </w:divBdr>
        </w:div>
        <w:div w:id="1761681549">
          <w:marLeft w:val="0"/>
          <w:marRight w:val="0"/>
          <w:marTop w:val="0"/>
          <w:marBottom w:val="0"/>
          <w:divBdr>
            <w:top w:val="none" w:sz="0" w:space="0" w:color="auto"/>
            <w:left w:val="none" w:sz="0" w:space="0" w:color="auto"/>
            <w:bottom w:val="none" w:sz="0" w:space="0" w:color="auto"/>
            <w:right w:val="none" w:sz="0" w:space="0" w:color="auto"/>
          </w:divBdr>
        </w:div>
        <w:div w:id="1407069482">
          <w:marLeft w:val="0"/>
          <w:marRight w:val="0"/>
          <w:marTop w:val="0"/>
          <w:marBottom w:val="0"/>
          <w:divBdr>
            <w:top w:val="none" w:sz="0" w:space="0" w:color="auto"/>
            <w:left w:val="none" w:sz="0" w:space="0" w:color="auto"/>
            <w:bottom w:val="none" w:sz="0" w:space="0" w:color="auto"/>
            <w:right w:val="none" w:sz="0" w:space="0" w:color="auto"/>
          </w:divBdr>
        </w:div>
      </w:divsChild>
    </w:div>
    <w:div w:id="970130736">
      <w:bodyDiv w:val="1"/>
      <w:marLeft w:val="0"/>
      <w:marRight w:val="0"/>
      <w:marTop w:val="0"/>
      <w:marBottom w:val="0"/>
      <w:divBdr>
        <w:top w:val="none" w:sz="0" w:space="0" w:color="auto"/>
        <w:left w:val="none" w:sz="0" w:space="0" w:color="auto"/>
        <w:bottom w:val="none" w:sz="0" w:space="0" w:color="auto"/>
        <w:right w:val="none" w:sz="0" w:space="0" w:color="auto"/>
      </w:divBdr>
      <w:divsChild>
        <w:div w:id="467480693">
          <w:marLeft w:val="0"/>
          <w:marRight w:val="0"/>
          <w:marTop w:val="0"/>
          <w:marBottom w:val="0"/>
          <w:divBdr>
            <w:top w:val="none" w:sz="0" w:space="0" w:color="auto"/>
            <w:left w:val="none" w:sz="0" w:space="0" w:color="auto"/>
            <w:bottom w:val="none" w:sz="0" w:space="0" w:color="auto"/>
            <w:right w:val="none" w:sz="0" w:space="0" w:color="auto"/>
          </w:divBdr>
        </w:div>
        <w:div w:id="296685563">
          <w:marLeft w:val="0"/>
          <w:marRight w:val="0"/>
          <w:marTop w:val="0"/>
          <w:marBottom w:val="0"/>
          <w:divBdr>
            <w:top w:val="none" w:sz="0" w:space="0" w:color="auto"/>
            <w:left w:val="none" w:sz="0" w:space="0" w:color="auto"/>
            <w:bottom w:val="none" w:sz="0" w:space="0" w:color="auto"/>
            <w:right w:val="none" w:sz="0" w:space="0" w:color="auto"/>
          </w:divBdr>
        </w:div>
        <w:div w:id="222571817">
          <w:marLeft w:val="0"/>
          <w:marRight w:val="0"/>
          <w:marTop w:val="0"/>
          <w:marBottom w:val="0"/>
          <w:divBdr>
            <w:top w:val="none" w:sz="0" w:space="0" w:color="auto"/>
            <w:left w:val="none" w:sz="0" w:space="0" w:color="auto"/>
            <w:bottom w:val="none" w:sz="0" w:space="0" w:color="auto"/>
            <w:right w:val="none" w:sz="0" w:space="0" w:color="auto"/>
          </w:divBdr>
        </w:div>
        <w:div w:id="341905040">
          <w:marLeft w:val="0"/>
          <w:marRight w:val="0"/>
          <w:marTop w:val="0"/>
          <w:marBottom w:val="0"/>
          <w:divBdr>
            <w:top w:val="none" w:sz="0" w:space="0" w:color="auto"/>
            <w:left w:val="none" w:sz="0" w:space="0" w:color="auto"/>
            <w:bottom w:val="none" w:sz="0" w:space="0" w:color="auto"/>
            <w:right w:val="none" w:sz="0" w:space="0" w:color="auto"/>
          </w:divBdr>
        </w:div>
        <w:div w:id="893078748">
          <w:marLeft w:val="0"/>
          <w:marRight w:val="0"/>
          <w:marTop w:val="0"/>
          <w:marBottom w:val="0"/>
          <w:divBdr>
            <w:top w:val="none" w:sz="0" w:space="0" w:color="auto"/>
            <w:left w:val="none" w:sz="0" w:space="0" w:color="auto"/>
            <w:bottom w:val="none" w:sz="0" w:space="0" w:color="auto"/>
            <w:right w:val="none" w:sz="0" w:space="0" w:color="auto"/>
          </w:divBdr>
        </w:div>
        <w:div w:id="1162503720">
          <w:marLeft w:val="0"/>
          <w:marRight w:val="0"/>
          <w:marTop w:val="0"/>
          <w:marBottom w:val="0"/>
          <w:divBdr>
            <w:top w:val="none" w:sz="0" w:space="0" w:color="auto"/>
            <w:left w:val="none" w:sz="0" w:space="0" w:color="auto"/>
            <w:bottom w:val="none" w:sz="0" w:space="0" w:color="auto"/>
            <w:right w:val="none" w:sz="0" w:space="0" w:color="auto"/>
          </w:divBdr>
        </w:div>
        <w:div w:id="610625548">
          <w:marLeft w:val="0"/>
          <w:marRight w:val="0"/>
          <w:marTop w:val="0"/>
          <w:marBottom w:val="0"/>
          <w:divBdr>
            <w:top w:val="none" w:sz="0" w:space="0" w:color="auto"/>
            <w:left w:val="none" w:sz="0" w:space="0" w:color="auto"/>
            <w:bottom w:val="none" w:sz="0" w:space="0" w:color="auto"/>
            <w:right w:val="none" w:sz="0" w:space="0" w:color="auto"/>
          </w:divBdr>
        </w:div>
      </w:divsChild>
    </w:div>
    <w:div w:id="974219344">
      <w:bodyDiv w:val="1"/>
      <w:marLeft w:val="0"/>
      <w:marRight w:val="0"/>
      <w:marTop w:val="0"/>
      <w:marBottom w:val="0"/>
      <w:divBdr>
        <w:top w:val="none" w:sz="0" w:space="0" w:color="auto"/>
        <w:left w:val="none" w:sz="0" w:space="0" w:color="auto"/>
        <w:bottom w:val="none" w:sz="0" w:space="0" w:color="auto"/>
        <w:right w:val="none" w:sz="0" w:space="0" w:color="auto"/>
      </w:divBdr>
      <w:divsChild>
        <w:div w:id="816259778">
          <w:marLeft w:val="0"/>
          <w:marRight w:val="0"/>
          <w:marTop w:val="0"/>
          <w:marBottom w:val="0"/>
          <w:divBdr>
            <w:top w:val="none" w:sz="0" w:space="0" w:color="auto"/>
            <w:left w:val="none" w:sz="0" w:space="0" w:color="auto"/>
            <w:bottom w:val="none" w:sz="0" w:space="0" w:color="auto"/>
            <w:right w:val="none" w:sz="0" w:space="0" w:color="auto"/>
          </w:divBdr>
        </w:div>
        <w:div w:id="2035380300">
          <w:marLeft w:val="0"/>
          <w:marRight w:val="0"/>
          <w:marTop w:val="0"/>
          <w:marBottom w:val="0"/>
          <w:divBdr>
            <w:top w:val="none" w:sz="0" w:space="0" w:color="auto"/>
            <w:left w:val="none" w:sz="0" w:space="0" w:color="auto"/>
            <w:bottom w:val="none" w:sz="0" w:space="0" w:color="auto"/>
            <w:right w:val="none" w:sz="0" w:space="0" w:color="auto"/>
          </w:divBdr>
        </w:div>
      </w:divsChild>
    </w:div>
    <w:div w:id="988825199">
      <w:bodyDiv w:val="1"/>
      <w:marLeft w:val="0"/>
      <w:marRight w:val="0"/>
      <w:marTop w:val="0"/>
      <w:marBottom w:val="0"/>
      <w:divBdr>
        <w:top w:val="none" w:sz="0" w:space="0" w:color="auto"/>
        <w:left w:val="none" w:sz="0" w:space="0" w:color="auto"/>
        <w:bottom w:val="none" w:sz="0" w:space="0" w:color="auto"/>
        <w:right w:val="none" w:sz="0" w:space="0" w:color="auto"/>
      </w:divBdr>
    </w:div>
    <w:div w:id="1103841103">
      <w:bodyDiv w:val="1"/>
      <w:marLeft w:val="0"/>
      <w:marRight w:val="0"/>
      <w:marTop w:val="0"/>
      <w:marBottom w:val="0"/>
      <w:divBdr>
        <w:top w:val="none" w:sz="0" w:space="0" w:color="auto"/>
        <w:left w:val="none" w:sz="0" w:space="0" w:color="auto"/>
        <w:bottom w:val="none" w:sz="0" w:space="0" w:color="auto"/>
        <w:right w:val="none" w:sz="0" w:space="0" w:color="auto"/>
      </w:divBdr>
    </w:div>
    <w:div w:id="1105465159">
      <w:bodyDiv w:val="1"/>
      <w:marLeft w:val="0"/>
      <w:marRight w:val="0"/>
      <w:marTop w:val="0"/>
      <w:marBottom w:val="0"/>
      <w:divBdr>
        <w:top w:val="none" w:sz="0" w:space="0" w:color="auto"/>
        <w:left w:val="none" w:sz="0" w:space="0" w:color="auto"/>
        <w:bottom w:val="none" w:sz="0" w:space="0" w:color="auto"/>
        <w:right w:val="none" w:sz="0" w:space="0" w:color="auto"/>
      </w:divBdr>
    </w:div>
    <w:div w:id="1109811613">
      <w:bodyDiv w:val="1"/>
      <w:marLeft w:val="0"/>
      <w:marRight w:val="0"/>
      <w:marTop w:val="0"/>
      <w:marBottom w:val="0"/>
      <w:divBdr>
        <w:top w:val="none" w:sz="0" w:space="0" w:color="auto"/>
        <w:left w:val="none" w:sz="0" w:space="0" w:color="auto"/>
        <w:bottom w:val="none" w:sz="0" w:space="0" w:color="auto"/>
        <w:right w:val="none" w:sz="0" w:space="0" w:color="auto"/>
      </w:divBdr>
      <w:divsChild>
        <w:div w:id="1428189222">
          <w:marLeft w:val="0"/>
          <w:marRight w:val="0"/>
          <w:marTop w:val="0"/>
          <w:marBottom w:val="0"/>
          <w:divBdr>
            <w:top w:val="none" w:sz="0" w:space="0" w:color="auto"/>
            <w:left w:val="none" w:sz="0" w:space="0" w:color="auto"/>
            <w:bottom w:val="none" w:sz="0" w:space="0" w:color="auto"/>
            <w:right w:val="none" w:sz="0" w:space="0" w:color="auto"/>
          </w:divBdr>
        </w:div>
        <w:div w:id="2085106540">
          <w:marLeft w:val="0"/>
          <w:marRight w:val="0"/>
          <w:marTop w:val="0"/>
          <w:marBottom w:val="0"/>
          <w:divBdr>
            <w:top w:val="none" w:sz="0" w:space="0" w:color="auto"/>
            <w:left w:val="none" w:sz="0" w:space="0" w:color="auto"/>
            <w:bottom w:val="none" w:sz="0" w:space="0" w:color="auto"/>
            <w:right w:val="none" w:sz="0" w:space="0" w:color="auto"/>
          </w:divBdr>
        </w:div>
      </w:divsChild>
    </w:div>
    <w:div w:id="1138961346">
      <w:bodyDiv w:val="1"/>
      <w:marLeft w:val="0"/>
      <w:marRight w:val="0"/>
      <w:marTop w:val="0"/>
      <w:marBottom w:val="0"/>
      <w:divBdr>
        <w:top w:val="none" w:sz="0" w:space="0" w:color="auto"/>
        <w:left w:val="none" w:sz="0" w:space="0" w:color="auto"/>
        <w:bottom w:val="none" w:sz="0" w:space="0" w:color="auto"/>
        <w:right w:val="none" w:sz="0" w:space="0" w:color="auto"/>
      </w:divBdr>
      <w:divsChild>
        <w:div w:id="169418365">
          <w:marLeft w:val="0"/>
          <w:marRight w:val="0"/>
          <w:marTop w:val="0"/>
          <w:marBottom w:val="0"/>
          <w:divBdr>
            <w:top w:val="none" w:sz="0" w:space="0" w:color="auto"/>
            <w:left w:val="none" w:sz="0" w:space="0" w:color="auto"/>
            <w:bottom w:val="none" w:sz="0" w:space="0" w:color="auto"/>
            <w:right w:val="none" w:sz="0" w:space="0" w:color="auto"/>
          </w:divBdr>
        </w:div>
        <w:div w:id="532303727">
          <w:marLeft w:val="0"/>
          <w:marRight w:val="0"/>
          <w:marTop w:val="0"/>
          <w:marBottom w:val="0"/>
          <w:divBdr>
            <w:top w:val="none" w:sz="0" w:space="0" w:color="auto"/>
            <w:left w:val="none" w:sz="0" w:space="0" w:color="auto"/>
            <w:bottom w:val="none" w:sz="0" w:space="0" w:color="auto"/>
            <w:right w:val="none" w:sz="0" w:space="0" w:color="auto"/>
          </w:divBdr>
        </w:div>
        <w:div w:id="1753698929">
          <w:marLeft w:val="0"/>
          <w:marRight w:val="0"/>
          <w:marTop w:val="0"/>
          <w:marBottom w:val="0"/>
          <w:divBdr>
            <w:top w:val="none" w:sz="0" w:space="0" w:color="auto"/>
            <w:left w:val="none" w:sz="0" w:space="0" w:color="auto"/>
            <w:bottom w:val="none" w:sz="0" w:space="0" w:color="auto"/>
            <w:right w:val="none" w:sz="0" w:space="0" w:color="auto"/>
          </w:divBdr>
        </w:div>
        <w:div w:id="1793785974">
          <w:marLeft w:val="0"/>
          <w:marRight w:val="0"/>
          <w:marTop w:val="0"/>
          <w:marBottom w:val="0"/>
          <w:divBdr>
            <w:top w:val="none" w:sz="0" w:space="0" w:color="auto"/>
            <w:left w:val="none" w:sz="0" w:space="0" w:color="auto"/>
            <w:bottom w:val="none" w:sz="0" w:space="0" w:color="auto"/>
            <w:right w:val="none" w:sz="0" w:space="0" w:color="auto"/>
          </w:divBdr>
        </w:div>
      </w:divsChild>
    </w:div>
    <w:div w:id="1169635474">
      <w:bodyDiv w:val="1"/>
      <w:marLeft w:val="0"/>
      <w:marRight w:val="0"/>
      <w:marTop w:val="0"/>
      <w:marBottom w:val="0"/>
      <w:divBdr>
        <w:top w:val="none" w:sz="0" w:space="0" w:color="auto"/>
        <w:left w:val="none" w:sz="0" w:space="0" w:color="auto"/>
        <w:bottom w:val="none" w:sz="0" w:space="0" w:color="auto"/>
        <w:right w:val="none" w:sz="0" w:space="0" w:color="auto"/>
      </w:divBdr>
      <w:divsChild>
        <w:div w:id="1665814854">
          <w:marLeft w:val="0"/>
          <w:marRight w:val="0"/>
          <w:marTop w:val="0"/>
          <w:marBottom w:val="0"/>
          <w:divBdr>
            <w:top w:val="none" w:sz="0" w:space="0" w:color="auto"/>
            <w:left w:val="none" w:sz="0" w:space="0" w:color="auto"/>
            <w:bottom w:val="none" w:sz="0" w:space="0" w:color="auto"/>
            <w:right w:val="none" w:sz="0" w:space="0" w:color="auto"/>
          </w:divBdr>
          <w:divsChild>
            <w:div w:id="1512795553">
              <w:marLeft w:val="0"/>
              <w:marRight w:val="0"/>
              <w:marTop w:val="0"/>
              <w:marBottom w:val="0"/>
              <w:divBdr>
                <w:top w:val="none" w:sz="0" w:space="0" w:color="auto"/>
                <w:left w:val="none" w:sz="0" w:space="0" w:color="auto"/>
                <w:bottom w:val="none" w:sz="0" w:space="0" w:color="auto"/>
                <w:right w:val="none" w:sz="0" w:space="0" w:color="auto"/>
              </w:divBdr>
            </w:div>
            <w:div w:id="1500928869">
              <w:marLeft w:val="0"/>
              <w:marRight w:val="0"/>
              <w:marTop w:val="0"/>
              <w:marBottom w:val="0"/>
              <w:divBdr>
                <w:top w:val="none" w:sz="0" w:space="0" w:color="auto"/>
                <w:left w:val="none" w:sz="0" w:space="0" w:color="auto"/>
                <w:bottom w:val="none" w:sz="0" w:space="0" w:color="auto"/>
                <w:right w:val="none" w:sz="0" w:space="0" w:color="auto"/>
              </w:divBdr>
            </w:div>
            <w:div w:id="839127824">
              <w:marLeft w:val="0"/>
              <w:marRight w:val="0"/>
              <w:marTop w:val="0"/>
              <w:marBottom w:val="0"/>
              <w:divBdr>
                <w:top w:val="none" w:sz="0" w:space="0" w:color="auto"/>
                <w:left w:val="none" w:sz="0" w:space="0" w:color="auto"/>
                <w:bottom w:val="none" w:sz="0" w:space="0" w:color="auto"/>
                <w:right w:val="none" w:sz="0" w:space="0" w:color="auto"/>
              </w:divBdr>
            </w:div>
          </w:divsChild>
        </w:div>
        <w:div w:id="623734864">
          <w:marLeft w:val="0"/>
          <w:marRight w:val="0"/>
          <w:marTop w:val="0"/>
          <w:marBottom w:val="0"/>
          <w:divBdr>
            <w:top w:val="none" w:sz="0" w:space="0" w:color="auto"/>
            <w:left w:val="none" w:sz="0" w:space="0" w:color="auto"/>
            <w:bottom w:val="none" w:sz="0" w:space="0" w:color="auto"/>
            <w:right w:val="none" w:sz="0" w:space="0" w:color="auto"/>
          </w:divBdr>
          <w:divsChild>
            <w:div w:id="1590771244">
              <w:marLeft w:val="0"/>
              <w:marRight w:val="0"/>
              <w:marTop w:val="0"/>
              <w:marBottom w:val="0"/>
              <w:divBdr>
                <w:top w:val="none" w:sz="0" w:space="0" w:color="auto"/>
                <w:left w:val="none" w:sz="0" w:space="0" w:color="auto"/>
                <w:bottom w:val="none" w:sz="0" w:space="0" w:color="auto"/>
                <w:right w:val="none" w:sz="0" w:space="0" w:color="auto"/>
              </w:divBdr>
            </w:div>
            <w:div w:id="1856573912">
              <w:marLeft w:val="0"/>
              <w:marRight w:val="0"/>
              <w:marTop w:val="0"/>
              <w:marBottom w:val="0"/>
              <w:divBdr>
                <w:top w:val="none" w:sz="0" w:space="0" w:color="auto"/>
                <w:left w:val="none" w:sz="0" w:space="0" w:color="auto"/>
                <w:bottom w:val="none" w:sz="0" w:space="0" w:color="auto"/>
                <w:right w:val="none" w:sz="0" w:space="0" w:color="auto"/>
              </w:divBdr>
            </w:div>
            <w:div w:id="551624003">
              <w:marLeft w:val="0"/>
              <w:marRight w:val="0"/>
              <w:marTop w:val="0"/>
              <w:marBottom w:val="0"/>
              <w:divBdr>
                <w:top w:val="none" w:sz="0" w:space="0" w:color="auto"/>
                <w:left w:val="none" w:sz="0" w:space="0" w:color="auto"/>
                <w:bottom w:val="none" w:sz="0" w:space="0" w:color="auto"/>
                <w:right w:val="none" w:sz="0" w:space="0" w:color="auto"/>
              </w:divBdr>
            </w:div>
            <w:div w:id="558249307">
              <w:marLeft w:val="0"/>
              <w:marRight w:val="0"/>
              <w:marTop w:val="0"/>
              <w:marBottom w:val="0"/>
              <w:divBdr>
                <w:top w:val="none" w:sz="0" w:space="0" w:color="auto"/>
                <w:left w:val="none" w:sz="0" w:space="0" w:color="auto"/>
                <w:bottom w:val="none" w:sz="0" w:space="0" w:color="auto"/>
                <w:right w:val="none" w:sz="0" w:space="0" w:color="auto"/>
              </w:divBdr>
            </w:div>
            <w:div w:id="18564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7038">
      <w:bodyDiv w:val="1"/>
      <w:marLeft w:val="0"/>
      <w:marRight w:val="0"/>
      <w:marTop w:val="0"/>
      <w:marBottom w:val="0"/>
      <w:divBdr>
        <w:top w:val="none" w:sz="0" w:space="0" w:color="auto"/>
        <w:left w:val="none" w:sz="0" w:space="0" w:color="auto"/>
        <w:bottom w:val="none" w:sz="0" w:space="0" w:color="auto"/>
        <w:right w:val="none" w:sz="0" w:space="0" w:color="auto"/>
      </w:divBdr>
      <w:divsChild>
        <w:div w:id="733435516">
          <w:marLeft w:val="0"/>
          <w:marRight w:val="0"/>
          <w:marTop w:val="0"/>
          <w:marBottom w:val="0"/>
          <w:divBdr>
            <w:top w:val="none" w:sz="0" w:space="0" w:color="auto"/>
            <w:left w:val="none" w:sz="0" w:space="0" w:color="auto"/>
            <w:bottom w:val="none" w:sz="0" w:space="0" w:color="auto"/>
            <w:right w:val="none" w:sz="0" w:space="0" w:color="auto"/>
          </w:divBdr>
        </w:div>
        <w:div w:id="2013946255">
          <w:marLeft w:val="0"/>
          <w:marRight w:val="0"/>
          <w:marTop w:val="0"/>
          <w:marBottom w:val="0"/>
          <w:divBdr>
            <w:top w:val="none" w:sz="0" w:space="0" w:color="auto"/>
            <w:left w:val="none" w:sz="0" w:space="0" w:color="auto"/>
            <w:bottom w:val="none" w:sz="0" w:space="0" w:color="auto"/>
            <w:right w:val="none" w:sz="0" w:space="0" w:color="auto"/>
          </w:divBdr>
        </w:div>
        <w:div w:id="1396931159">
          <w:marLeft w:val="0"/>
          <w:marRight w:val="0"/>
          <w:marTop w:val="0"/>
          <w:marBottom w:val="0"/>
          <w:divBdr>
            <w:top w:val="none" w:sz="0" w:space="0" w:color="auto"/>
            <w:left w:val="none" w:sz="0" w:space="0" w:color="auto"/>
            <w:bottom w:val="none" w:sz="0" w:space="0" w:color="auto"/>
            <w:right w:val="none" w:sz="0" w:space="0" w:color="auto"/>
          </w:divBdr>
        </w:div>
        <w:div w:id="352539926">
          <w:marLeft w:val="0"/>
          <w:marRight w:val="0"/>
          <w:marTop w:val="0"/>
          <w:marBottom w:val="0"/>
          <w:divBdr>
            <w:top w:val="none" w:sz="0" w:space="0" w:color="auto"/>
            <w:left w:val="none" w:sz="0" w:space="0" w:color="auto"/>
            <w:bottom w:val="none" w:sz="0" w:space="0" w:color="auto"/>
            <w:right w:val="none" w:sz="0" w:space="0" w:color="auto"/>
          </w:divBdr>
        </w:div>
        <w:div w:id="1174145032">
          <w:marLeft w:val="0"/>
          <w:marRight w:val="0"/>
          <w:marTop w:val="0"/>
          <w:marBottom w:val="0"/>
          <w:divBdr>
            <w:top w:val="none" w:sz="0" w:space="0" w:color="auto"/>
            <w:left w:val="none" w:sz="0" w:space="0" w:color="auto"/>
            <w:bottom w:val="none" w:sz="0" w:space="0" w:color="auto"/>
            <w:right w:val="none" w:sz="0" w:space="0" w:color="auto"/>
          </w:divBdr>
        </w:div>
        <w:div w:id="897588989">
          <w:marLeft w:val="0"/>
          <w:marRight w:val="0"/>
          <w:marTop w:val="0"/>
          <w:marBottom w:val="0"/>
          <w:divBdr>
            <w:top w:val="none" w:sz="0" w:space="0" w:color="auto"/>
            <w:left w:val="none" w:sz="0" w:space="0" w:color="auto"/>
            <w:bottom w:val="none" w:sz="0" w:space="0" w:color="auto"/>
            <w:right w:val="none" w:sz="0" w:space="0" w:color="auto"/>
          </w:divBdr>
        </w:div>
        <w:div w:id="1318148868">
          <w:marLeft w:val="0"/>
          <w:marRight w:val="0"/>
          <w:marTop w:val="0"/>
          <w:marBottom w:val="0"/>
          <w:divBdr>
            <w:top w:val="none" w:sz="0" w:space="0" w:color="auto"/>
            <w:left w:val="none" w:sz="0" w:space="0" w:color="auto"/>
            <w:bottom w:val="none" w:sz="0" w:space="0" w:color="auto"/>
            <w:right w:val="none" w:sz="0" w:space="0" w:color="auto"/>
          </w:divBdr>
        </w:div>
      </w:divsChild>
    </w:div>
    <w:div w:id="1296443719">
      <w:bodyDiv w:val="1"/>
      <w:marLeft w:val="0"/>
      <w:marRight w:val="0"/>
      <w:marTop w:val="0"/>
      <w:marBottom w:val="0"/>
      <w:divBdr>
        <w:top w:val="none" w:sz="0" w:space="0" w:color="auto"/>
        <w:left w:val="none" w:sz="0" w:space="0" w:color="auto"/>
        <w:bottom w:val="none" w:sz="0" w:space="0" w:color="auto"/>
        <w:right w:val="none" w:sz="0" w:space="0" w:color="auto"/>
      </w:divBdr>
      <w:divsChild>
        <w:div w:id="1544367158">
          <w:marLeft w:val="0"/>
          <w:marRight w:val="0"/>
          <w:marTop w:val="0"/>
          <w:marBottom w:val="0"/>
          <w:divBdr>
            <w:top w:val="none" w:sz="0" w:space="0" w:color="auto"/>
            <w:left w:val="none" w:sz="0" w:space="0" w:color="auto"/>
            <w:bottom w:val="none" w:sz="0" w:space="0" w:color="auto"/>
            <w:right w:val="none" w:sz="0" w:space="0" w:color="auto"/>
          </w:divBdr>
        </w:div>
        <w:div w:id="911741663">
          <w:marLeft w:val="0"/>
          <w:marRight w:val="0"/>
          <w:marTop w:val="0"/>
          <w:marBottom w:val="0"/>
          <w:divBdr>
            <w:top w:val="none" w:sz="0" w:space="0" w:color="auto"/>
            <w:left w:val="none" w:sz="0" w:space="0" w:color="auto"/>
            <w:bottom w:val="none" w:sz="0" w:space="0" w:color="auto"/>
            <w:right w:val="none" w:sz="0" w:space="0" w:color="auto"/>
          </w:divBdr>
        </w:div>
        <w:div w:id="1869370035">
          <w:marLeft w:val="0"/>
          <w:marRight w:val="0"/>
          <w:marTop w:val="0"/>
          <w:marBottom w:val="0"/>
          <w:divBdr>
            <w:top w:val="none" w:sz="0" w:space="0" w:color="auto"/>
            <w:left w:val="none" w:sz="0" w:space="0" w:color="auto"/>
            <w:bottom w:val="none" w:sz="0" w:space="0" w:color="auto"/>
            <w:right w:val="none" w:sz="0" w:space="0" w:color="auto"/>
          </w:divBdr>
        </w:div>
        <w:div w:id="1183129785">
          <w:marLeft w:val="0"/>
          <w:marRight w:val="0"/>
          <w:marTop w:val="0"/>
          <w:marBottom w:val="0"/>
          <w:divBdr>
            <w:top w:val="none" w:sz="0" w:space="0" w:color="auto"/>
            <w:left w:val="none" w:sz="0" w:space="0" w:color="auto"/>
            <w:bottom w:val="none" w:sz="0" w:space="0" w:color="auto"/>
            <w:right w:val="none" w:sz="0" w:space="0" w:color="auto"/>
          </w:divBdr>
        </w:div>
        <w:div w:id="2109765572">
          <w:marLeft w:val="0"/>
          <w:marRight w:val="0"/>
          <w:marTop w:val="0"/>
          <w:marBottom w:val="0"/>
          <w:divBdr>
            <w:top w:val="none" w:sz="0" w:space="0" w:color="auto"/>
            <w:left w:val="none" w:sz="0" w:space="0" w:color="auto"/>
            <w:bottom w:val="none" w:sz="0" w:space="0" w:color="auto"/>
            <w:right w:val="none" w:sz="0" w:space="0" w:color="auto"/>
          </w:divBdr>
        </w:div>
      </w:divsChild>
    </w:div>
    <w:div w:id="1347710252">
      <w:bodyDiv w:val="1"/>
      <w:marLeft w:val="0"/>
      <w:marRight w:val="0"/>
      <w:marTop w:val="0"/>
      <w:marBottom w:val="0"/>
      <w:divBdr>
        <w:top w:val="none" w:sz="0" w:space="0" w:color="auto"/>
        <w:left w:val="none" w:sz="0" w:space="0" w:color="auto"/>
        <w:bottom w:val="none" w:sz="0" w:space="0" w:color="auto"/>
        <w:right w:val="none" w:sz="0" w:space="0" w:color="auto"/>
      </w:divBdr>
      <w:divsChild>
        <w:div w:id="1335913890">
          <w:marLeft w:val="0"/>
          <w:marRight w:val="0"/>
          <w:marTop w:val="0"/>
          <w:marBottom w:val="0"/>
          <w:divBdr>
            <w:top w:val="none" w:sz="0" w:space="0" w:color="auto"/>
            <w:left w:val="none" w:sz="0" w:space="0" w:color="auto"/>
            <w:bottom w:val="none" w:sz="0" w:space="0" w:color="auto"/>
            <w:right w:val="none" w:sz="0" w:space="0" w:color="auto"/>
          </w:divBdr>
        </w:div>
        <w:div w:id="2032680557">
          <w:marLeft w:val="0"/>
          <w:marRight w:val="0"/>
          <w:marTop w:val="0"/>
          <w:marBottom w:val="0"/>
          <w:divBdr>
            <w:top w:val="none" w:sz="0" w:space="0" w:color="auto"/>
            <w:left w:val="none" w:sz="0" w:space="0" w:color="auto"/>
            <w:bottom w:val="none" w:sz="0" w:space="0" w:color="auto"/>
            <w:right w:val="none" w:sz="0" w:space="0" w:color="auto"/>
          </w:divBdr>
        </w:div>
        <w:div w:id="1192375700">
          <w:marLeft w:val="0"/>
          <w:marRight w:val="0"/>
          <w:marTop w:val="0"/>
          <w:marBottom w:val="0"/>
          <w:divBdr>
            <w:top w:val="none" w:sz="0" w:space="0" w:color="auto"/>
            <w:left w:val="none" w:sz="0" w:space="0" w:color="auto"/>
            <w:bottom w:val="none" w:sz="0" w:space="0" w:color="auto"/>
            <w:right w:val="none" w:sz="0" w:space="0" w:color="auto"/>
          </w:divBdr>
        </w:div>
        <w:div w:id="382171374">
          <w:marLeft w:val="0"/>
          <w:marRight w:val="0"/>
          <w:marTop w:val="0"/>
          <w:marBottom w:val="0"/>
          <w:divBdr>
            <w:top w:val="none" w:sz="0" w:space="0" w:color="auto"/>
            <w:left w:val="none" w:sz="0" w:space="0" w:color="auto"/>
            <w:bottom w:val="none" w:sz="0" w:space="0" w:color="auto"/>
            <w:right w:val="none" w:sz="0" w:space="0" w:color="auto"/>
          </w:divBdr>
        </w:div>
        <w:div w:id="211965408">
          <w:marLeft w:val="0"/>
          <w:marRight w:val="0"/>
          <w:marTop w:val="0"/>
          <w:marBottom w:val="0"/>
          <w:divBdr>
            <w:top w:val="none" w:sz="0" w:space="0" w:color="auto"/>
            <w:left w:val="none" w:sz="0" w:space="0" w:color="auto"/>
            <w:bottom w:val="none" w:sz="0" w:space="0" w:color="auto"/>
            <w:right w:val="none" w:sz="0" w:space="0" w:color="auto"/>
          </w:divBdr>
        </w:div>
        <w:div w:id="539512856">
          <w:marLeft w:val="0"/>
          <w:marRight w:val="0"/>
          <w:marTop w:val="0"/>
          <w:marBottom w:val="0"/>
          <w:divBdr>
            <w:top w:val="none" w:sz="0" w:space="0" w:color="auto"/>
            <w:left w:val="none" w:sz="0" w:space="0" w:color="auto"/>
            <w:bottom w:val="none" w:sz="0" w:space="0" w:color="auto"/>
            <w:right w:val="none" w:sz="0" w:space="0" w:color="auto"/>
          </w:divBdr>
        </w:div>
      </w:divsChild>
    </w:div>
    <w:div w:id="1426804088">
      <w:bodyDiv w:val="1"/>
      <w:marLeft w:val="0"/>
      <w:marRight w:val="0"/>
      <w:marTop w:val="0"/>
      <w:marBottom w:val="0"/>
      <w:divBdr>
        <w:top w:val="none" w:sz="0" w:space="0" w:color="auto"/>
        <w:left w:val="none" w:sz="0" w:space="0" w:color="auto"/>
        <w:bottom w:val="none" w:sz="0" w:space="0" w:color="auto"/>
        <w:right w:val="none" w:sz="0" w:space="0" w:color="auto"/>
      </w:divBdr>
      <w:divsChild>
        <w:div w:id="1869179937">
          <w:marLeft w:val="0"/>
          <w:marRight w:val="0"/>
          <w:marTop w:val="0"/>
          <w:marBottom w:val="0"/>
          <w:divBdr>
            <w:top w:val="none" w:sz="0" w:space="0" w:color="auto"/>
            <w:left w:val="none" w:sz="0" w:space="0" w:color="auto"/>
            <w:bottom w:val="none" w:sz="0" w:space="0" w:color="auto"/>
            <w:right w:val="none" w:sz="0" w:space="0" w:color="auto"/>
          </w:divBdr>
        </w:div>
        <w:div w:id="1763989678">
          <w:marLeft w:val="0"/>
          <w:marRight w:val="0"/>
          <w:marTop w:val="0"/>
          <w:marBottom w:val="0"/>
          <w:divBdr>
            <w:top w:val="none" w:sz="0" w:space="0" w:color="auto"/>
            <w:left w:val="none" w:sz="0" w:space="0" w:color="auto"/>
            <w:bottom w:val="none" w:sz="0" w:space="0" w:color="auto"/>
            <w:right w:val="none" w:sz="0" w:space="0" w:color="auto"/>
          </w:divBdr>
        </w:div>
        <w:div w:id="522406832">
          <w:marLeft w:val="0"/>
          <w:marRight w:val="0"/>
          <w:marTop w:val="0"/>
          <w:marBottom w:val="0"/>
          <w:divBdr>
            <w:top w:val="none" w:sz="0" w:space="0" w:color="auto"/>
            <w:left w:val="none" w:sz="0" w:space="0" w:color="auto"/>
            <w:bottom w:val="none" w:sz="0" w:space="0" w:color="auto"/>
            <w:right w:val="none" w:sz="0" w:space="0" w:color="auto"/>
          </w:divBdr>
        </w:div>
        <w:div w:id="710495419">
          <w:marLeft w:val="0"/>
          <w:marRight w:val="0"/>
          <w:marTop w:val="0"/>
          <w:marBottom w:val="0"/>
          <w:divBdr>
            <w:top w:val="none" w:sz="0" w:space="0" w:color="auto"/>
            <w:left w:val="none" w:sz="0" w:space="0" w:color="auto"/>
            <w:bottom w:val="none" w:sz="0" w:space="0" w:color="auto"/>
            <w:right w:val="none" w:sz="0" w:space="0" w:color="auto"/>
          </w:divBdr>
        </w:div>
        <w:div w:id="1011957897">
          <w:marLeft w:val="0"/>
          <w:marRight w:val="0"/>
          <w:marTop w:val="0"/>
          <w:marBottom w:val="0"/>
          <w:divBdr>
            <w:top w:val="none" w:sz="0" w:space="0" w:color="auto"/>
            <w:left w:val="none" w:sz="0" w:space="0" w:color="auto"/>
            <w:bottom w:val="none" w:sz="0" w:space="0" w:color="auto"/>
            <w:right w:val="none" w:sz="0" w:space="0" w:color="auto"/>
          </w:divBdr>
        </w:div>
        <w:div w:id="1465393824">
          <w:marLeft w:val="0"/>
          <w:marRight w:val="0"/>
          <w:marTop w:val="0"/>
          <w:marBottom w:val="0"/>
          <w:divBdr>
            <w:top w:val="none" w:sz="0" w:space="0" w:color="auto"/>
            <w:left w:val="none" w:sz="0" w:space="0" w:color="auto"/>
            <w:bottom w:val="none" w:sz="0" w:space="0" w:color="auto"/>
            <w:right w:val="none" w:sz="0" w:space="0" w:color="auto"/>
          </w:divBdr>
        </w:div>
        <w:div w:id="1855799593">
          <w:marLeft w:val="0"/>
          <w:marRight w:val="0"/>
          <w:marTop w:val="0"/>
          <w:marBottom w:val="0"/>
          <w:divBdr>
            <w:top w:val="none" w:sz="0" w:space="0" w:color="auto"/>
            <w:left w:val="none" w:sz="0" w:space="0" w:color="auto"/>
            <w:bottom w:val="none" w:sz="0" w:space="0" w:color="auto"/>
            <w:right w:val="none" w:sz="0" w:space="0" w:color="auto"/>
          </w:divBdr>
        </w:div>
        <w:div w:id="1677227010">
          <w:marLeft w:val="0"/>
          <w:marRight w:val="0"/>
          <w:marTop w:val="0"/>
          <w:marBottom w:val="0"/>
          <w:divBdr>
            <w:top w:val="none" w:sz="0" w:space="0" w:color="auto"/>
            <w:left w:val="none" w:sz="0" w:space="0" w:color="auto"/>
            <w:bottom w:val="none" w:sz="0" w:space="0" w:color="auto"/>
            <w:right w:val="none" w:sz="0" w:space="0" w:color="auto"/>
          </w:divBdr>
        </w:div>
        <w:div w:id="364870473">
          <w:marLeft w:val="0"/>
          <w:marRight w:val="0"/>
          <w:marTop w:val="0"/>
          <w:marBottom w:val="0"/>
          <w:divBdr>
            <w:top w:val="none" w:sz="0" w:space="0" w:color="auto"/>
            <w:left w:val="none" w:sz="0" w:space="0" w:color="auto"/>
            <w:bottom w:val="none" w:sz="0" w:space="0" w:color="auto"/>
            <w:right w:val="none" w:sz="0" w:space="0" w:color="auto"/>
          </w:divBdr>
        </w:div>
      </w:divsChild>
    </w:div>
    <w:div w:id="1438866817">
      <w:bodyDiv w:val="1"/>
      <w:marLeft w:val="0"/>
      <w:marRight w:val="0"/>
      <w:marTop w:val="0"/>
      <w:marBottom w:val="0"/>
      <w:divBdr>
        <w:top w:val="none" w:sz="0" w:space="0" w:color="auto"/>
        <w:left w:val="none" w:sz="0" w:space="0" w:color="auto"/>
        <w:bottom w:val="none" w:sz="0" w:space="0" w:color="auto"/>
        <w:right w:val="none" w:sz="0" w:space="0" w:color="auto"/>
      </w:divBdr>
    </w:div>
    <w:div w:id="1443106258">
      <w:bodyDiv w:val="1"/>
      <w:marLeft w:val="0"/>
      <w:marRight w:val="0"/>
      <w:marTop w:val="0"/>
      <w:marBottom w:val="0"/>
      <w:divBdr>
        <w:top w:val="none" w:sz="0" w:space="0" w:color="auto"/>
        <w:left w:val="none" w:sz="0" w:space="0" w:color="auto"/>
        <w:bottom w:val="none" w:sz="0" w:space="0" w:color="auto"/>
        <w:right w:val="none" w:sz="0" w:space="0" w:color="auto"/>
      </w:divBdr>
      <w:divsChild>
        <w:div w:id="558514457">
          <w:marLeft w:val="0"/>
          <w:marRight w:val="0"/>
          <w:marTop w:val="0"/>
          <w:marBottom w:val="0"/>
          <w:divBdr>
            <w:top w:val="none" w:sz="0" w:space="0" w:color="auto"/>
            <w:left w:val="none" w:sz="0" w:space="0" w:color="auto"/>
            <w:bottom w:val="none" w:sz="0" w:space="0" w:color="auto"/>
            <w:right w:val="none" w:sz="0" w:space="0" w:color="auto"/>
          </w:divBdr>
        </w:div>
        <w:div w:id="689575685">
          <w:marLeft w:val="0"/>
          <w:marRight w:val="0"/>
          <w:marTop w:val="0"/>
          <w:marBottom w:val="0"/>
          <w:divBdr>
            <w:top w:val="none" w:sz="0" w:space="0" w:color="auto"/>
            <w:left w:val="none" w:sz="0" w:space="0" w:color="auto"/>
            <w:bottom w:val="none" w:sz="0" w:space="0" w:color="auto"/>
            <w:right w:val="none" w:sz="0" w:space="0" w:color="auto"/>
          </w:divBdr>
        </w:div>
        <w:div w:id="2032416941">
          <w:marLeft w:val="0"/>
          <w:marRight w:val="0"/>
          <w:marTop w:val="0"/>
          <w:marBottom w:val="0"/>
          <w:divBdr>
            <w:top w:val="none" w:sz="0" w:space="0" w:color="auto"/>
            <w:left w:val="none" w:sz="0" w:space="0" w:color="auto"/>
            <w:bottom w:val="none" w:sz="0" w:space="0" w:color="auto"/>
            <w:right w:val="none" w:sz="0" w:space="0" w:color="auto"/>
          </w:divBdr>
        </w:div>
        <w:div w:id="1209758387">
          <w:marLeft w:val="0"/>
          <w:marRight w:val="0"/>
          <w:marTop w:val="0"/>
          <w:marBottom w:val="0"/>
          <w:divBdr>
            <w:top w:val="none" w:sz="0" w:space="0" w:color="auto"/>
            <w:left w:val="none" w:sz="0" w:space="0" w:color="auto"/>
            <w:bottom w:val="none" w:sz="0" w:space="0" w:color="auto"/>
            <w:right w:val="none" w:sz="0" w:space="0" w:color="auto"/>
          </w:divBdr>
        </w:div>
        <w:div w:id="2032140750">
          <w:marLeft w:val="0"/>
          <w:marRight w:val="0"/>
          <w:marTop w:val="0"/>
          <w:marBottom w:val="0"/>
          <w:divBdr>
            <w:top w:val="none" w:sz="0" w:space="0" w:color="auto"/>
            <w:left w:val="none" w:sz="0" w:space="0" w:color="auto"/>
            <w:bottom w:val="none" w:sz="0" w:space="0" w:color="auto"/>
            <w:right w:val="none" w:sz="0" w:space="0" w:color="auto"/>
          </w:divBdr>
        </w:div>
      </w:divsChild>
    </w:div>
    <w:div w:id="1451170008">
      <w:bodyDiv w:val="1"/>
      <w:marLeft w:val="0"/>
      <w:marRight w:val="0"/>
      <w:marTop w:val="0"/>
      <w:marBottom w:val="0"/>
      <w:divBdr>
        <w:top w:val="none" w:sz="0" w:space="0" w:color="auto"/>
        <w:left w:val="none" w:sz="0" w:space="0" w:color="auto"/>
        <w:bottom w:val="none" w:sz="0" w:space="0" w:color="auto"/>
        <w:right w:val="none" w:sz="0" w:space="0" w:color="auto"/>
      </w:divBdr>
      <w:divsChild>
        <w:div w:id="2102872917">
          <w:marLeft w:val="0"/>
          <w:marRight w:val="0"/>
          <w:marTop w:val="0"/>
          <w:marBottom w:val="0"/>
          <w:divBdr>
            <w:top w:val="none" w:sz="0" w:space="0" w:color="auto"/>
            <w:left w:val="none" w:sz="0" w:space="0" w:color="auto"/>
            <w:bottom w:val="none" w:sz="0" w:space="0" w:color="auto"/>
            <w:right w:val="none" w:sz="0" w:space="0" w:color="auto"/>
          </w:divBdr>
        </w:div>
        <w:div w:id="455835504">
          <w:marLeft w:val="0"/>
          <w:marRight w:val="0"/>
          <w:marTop w:val="0"/>
          <w:marBottom w:val="0"/>
          <w:divBdr>
            <w:top w:val="none" w:sz="0" w:space="0" w:color="auto"/>
            <w:left w:val="none" w:sz="0" w:space="0" w:color="auto"/>
            <w:bottom w:val="none" w:sz="0" w:space="0" w:color="auto"/>
            <w:right w:val="none" w:sz="0" w:space="0" w:color="auto"/>
          </w:divBdr>
        </w:div>
        <w:div w:id="144473654">
          <w:marLeft w:val="0"/>
          <w:marRight w:val="0"/>
          <w:marTop w:val="0"/>
          <w:marBottom w:val="0"/>
          <w:divBdr>
            <w:top w:val="none" w:sz="0" w:space="0" w:color="auto"/>
            <w:left w:val="none" w:sz="0" w:space="0" w:color="auto"/>
            <w:bottom w:val="none" w:sz="0" w:space="0" w:color="auto"/>
            <w:right w:val="none" w:sz="0" w:space="0" w:color="auto"/>
          </w:divBdr>
        </w:div>
        <w:div w:id="2133592491">
          <w:marLeft w:val="0"/>
          <w:marRight w:val="0"/>
          <w:marTop w:val="0"/>
          <w:marBottom w:val="0"/>
          <w:divBdr>
            <w:top w:val="none" w:sz="0" w:space="0" w:color="auto"/>
            <w:left w:val="none" w:sz="0" w:space="0" w:color="auto"/>
            <w:bottom w:val="none" w:sz="0" w:space="0" w:color="auto"/>
            <w:right w:val="none" w:sz="0" w:space="0" w:color="auto"/>
          </w:divBdr>
        </w:div>
        <w:div w:id="1592546458">
          <w:marLeft w:val="0"/>
          <w:marRight w:val="0"/>
          <w:marTop w:val="0"/>
          <w:marBottom w:val="0"/>
          <w:divBdr>
            <w:top w:val="none" w:sz="0" w:space="0" w:color="auto"/>
            <w:left w:val="none" w:sz="0" w:space="0" w:color="auto"/>
            <w:bottom w:val="none" w:sz="0" w:space="0" w:color="auto"/>
            <w:right w:val="none" w:sz="0" w:space="0" w:color="auto"/>
          </w:divBdr>
        </w:div>
        <w:div w:id="767887955">
          <w:marLeft w:val="0"/>
          <w:marRight w:val="0"/>
          <w:marTop w:val="0"/>
          <w:marBottom w:val="0"/>
          <w:divBdr>
            <w:top w:val="none" w:sz="0" w:space="0" w:color="auto"/>
            <w:left w:val="none" w:sz="0" w:space="0" w:color="auto"/>
            <w:bottom w:val="none" w:sz="0" w:space="0" w:color="auto"/>
            <w:right w:val="none" w:sz="0" w:space="0" w:color="auto"/>
          </w:divBdr>
        </w:div>
        <w:div w:id="753820859">
          <w:marLeft w:val="0"/>
          <w:marRight w:val="0"/>
          <w:marTop w:val="0"/>
          <w:marBottom w:val="0"/>
          <w:divBdr>
            <w:top w:val="none" w:sz="0" w:space="0" w:color="auto"/>
            <w:left w:val="none" w:sz="0" w:space="0" w:color="auto"/>
            <w:bottom w:val="none" w:sz="0" w:space="0" w:color="auto"/>
            <w:right w:val="none" w:sz="0" w:space="0" w:color="auto"/>
          </w:divBdr>
        </w:div>
        <w:div w:id="39135116">
          <w:marLeft w:val="0"/>
          <w:marRight w:val="0"/>
          <w:marTop w:val="0"/>
          <w:marBottom w:val="0"/>
          <w:divBdr>
            <w:top w:val="none" w:sz="0" w:space="0" w:color="auto"/>
            <w:left w:val="none" w:sz="0" w:space="0" w:color="auto"/>
            <w:bottom w:val="none" w:sz="0" w:space="0" w:color="auto"/>
            <w:right w:val="none" w:sz="0" w:space="0" w:color="auto"/>
          </w:divBdr>
        </w:div>
        <w:div w:id="1194660512">
          <w:marLeft w:val="0"/>
          <w:marRight w:val="0"/>
          <w:marTop w:val="0"/>
          <w:marBottom w:val="0"/>
          <w:divBdr>
            <w:top w:val="none" w:sz="0" w:space="0" w:color="auto"/>
            <w:left w:val="none" w:sz="0" w:space="0" w:color="auto"/>
            <w:bottom w:val="none" w:sz="0" w:space="0" w:color="auto"/>
            <w:right w:val="none" w:sz="0" w:space="0" w:color="auto"/>
          </w:divBdr>
        </w:div>
        <w:div w:id="348946216">
          <w:marLeft w:val="0"/>
          <w:marRight w:val="0"/>
          <w:marTop w:val="0"/>
          <w:marBottom w:val="0"/>
          <w:divBdr>
            <w:top w:val="none" w:sz="0" w:space="0" w:color="auto"/>
            <w:left w:val="none" w:sz="0" w:space="0" w:color="auto"/>
            <w:bottom w:val="none" w:sz="0" w:space="0" w:color="auto"/>
            <w:right w:val="none" w:sz="0" w:space="0" w:color="auto"/>
          </w:divBdr>
        </w:div>
        <w:div w:id="1549025728">
          <w:marLeft w:val="0"/>
          <w:marRight w:val="0"/>
          <w:marTop w:val="0"/>
          <w:marBottom w:val="0"/>
          <w:divBdr>
            <w:top w:val="none" w:sz="0" w:space="0" w:color="auto"/>
            <w:left w:val="none" w:sz="0" w:space="0" w:color="auto"/>
            <w:bottom w:val="none" w:sz="0" w:space="0" w:color="auto"/>
            <w:right w:val="none" w:sz="0" w:space="0" w:color="auto"/>
          </w:divBdr>
        </w:div>
        <w:div w:id="250506414">
          <w:marLeft w:val="0"/>
          <w:marRight w:val="0"/>
          <w:marTop w:val="0"/>
          <w:marBottom w:val="0"/>
          <w:divBdr>
            <w:top w:val="none" w:sz="0" w:space="0" w:color="auto"/>
            <w:left w:val="none" w:sz="0" w:space="0" w:color="auto"/>
            <w:bottom w:val="none" w:sz="0" w:space="0" w:color="auto"/>
            <w:right w:val="none" w:sz="0" w:space="0" w:color="auto"/>
          </w:divBdr>
        </w:div>
        <w:div w:id="2089033874">
          <w:marLeft w:val="0"/>
          <w:marRight w:val="0"/>
          <w:marTop w:val="0"/>
          <w:marBottom w:val="0"/>
          <w:divBdr>
            <w:top w:val="none" w:sz="0" w:space="0" w:color="auto"/>
            <w:left w:val="none" w:sz="0" w:space="0" w:color="auto"/>
            <w:bottom w:val="none" w:sz="0" w:space="0" w:color="auto"/>
            <w:right w:val="none" w:sz="0" w:space="0" w:color="auto"/>
          </w:divBdr>
        </w:div>
        <w:div w:id="266431603">
          <w:marLeft w:val="0"/>
          <w:marRight w:val="0"/>
          <w:marTop w:val="0"/>
          <w:marBottom w:val="0"/>
          <w:divBdr>
            <w:top w:val="none" w:sz="0" w:space="0" w:color="auto"/>
            <w:left w:val="none" w:sz="0" w:space="0" w:color="auto"/>
            <w:bottom w:val="none" w:sz="0" w:space="0" w:color="auto"/>
            <w:right w:val="none" w:sz="0" w:space="0" w:color="auto"/>
          </w:divBdr>
        </w:div>
        <w:div w:id="853112040">
          <w:marLeft w:val="0"/>
          <w:marRight w:val="0"/>
          <w:marTop w:val="0"/>
          <w:marBottom w:val="0"/>
          <w:divBdr>
            <w:top w:val="none" w:sz="0" w:space="0" w:color="auto"/>
            <w:left w:val="none" w:sz="0" w:space="0" w:color="auto"/>
            <w:bottom w:val="none" w:sz="0" w:space="0" w:color="auto"/>
            <w:right w:val="none" w:sz="0" w:space="0" w:color="auto"/>
          </w:divBdr>
        </w:div>
        <w:div w:id="19819029">
          <w:marLeft w:val="0"/>
          <w:marRight w:val="0"/>
          <w:marTop w:val="0"/>
          <w:marBottom w:val="0"/>
          <w:divBdr>
            <w:top w:val="none" w:sz="0" w:space="0" w:color="auto"/>
            <w:left w:val="none" w:sz="0" w:space="0" w:color="auto"/>
            <w:bottom w:val="none" w:sz="0" w:space="0" w:color="auto"/>
            <w:right w:val="none" w:sz="0" w:space="0" w:color="auto"/>
          </w:divBdr>
        </w:div>
        <w:div w:id="1383821518">
          <w:marLeft w:val="0"/>
          <w:marRight w:val="0"/>
          <w:marTop w:val="0"/>
          <w:marBottom w:val="0"/>
          <w:divBdr>
            <w:top w:val="none" w:sz="0" w:space="0" w:color="auto"/>
            <w:left w:val="none" w:sz="0" w:space="0" w:color="auto"/>
            <w:bottom w:val="none" w:sz="0" w:space="0" w:color="auto"/>
            <w:right w:val="none" w:sz="0" w:space="0" w:color="auto"/>
          </w:divBdr>
        </w:div>
        <w:div w:id="1232740442">
          <w:marLeft w:val="0"/>
          <w:marRight w:val="0"/>
          <w:marTop w:val="0"/>
          <w:marBottom w:val="0"/>
          <w:divBdr>
            <w:top w:val="none" w:sz="0" w:space="0" w:color="auto"/>
            <w:left w:val="none" w:sz="0" w:space="0" w:color="auto"/>
            <w:bottom w:val="none" w:sz="0" w:space="0" w:color="auto"/>
            <w:right w:val="none" w:sz="0" w:space="0" w:color="auto"/>
          </w:divBdr>
        </w:div>
        <w:div w:id="1077091355">
          <w:marLeft w:val="0"/>
          <w:marRight w:val="0"/>
          <w:marTop w:val="0"/>
          <w:marBottom w:val="0"/>
          <w:divBdr>
            <w:top w:val="none" w:sz="0" w:space="0" w:color="auto"/>
            <w:left w:val="none" w:sz="0" w:space="0" w:color="auto"/>
            <w:bottom w:val="none" w:sz="0" w:space="0" w:color="auto"/>
            <w:right w:val="none" w:sz="0" w:space="0" w:color="auto"/>
          </w:divBdr>
        </w:div>
        <w:div w:id="1165241296">
          <w:marLeft w:val="0"/>
          <w:marRight w:val="0"/>
          <w:marTop w:val="0"/>
          <w:marBottom w:val="0"/>
          <w:divBdr>
            <w:top w:val="none" w:sz="0" w:space="0" w:color="auto"/>
            <w:left w:val="none" w:sz="0" w:space="0" w:color="auto"/>
            <w:bottom w:val="none" w:sz="0" w:space="0" w:color="auto"/>
            <w:right w:val="none" w:sz="0" w:space="0" w:color="auto"/>
          </w:divBdr>
        </w:div>
        <w:div w:id="1718316916">
          <w:marLeft w:val="0"/>
          <w:marRight w:val="0"/>
          <w:marTop w:val="0"/>
          <w:marBottom w:val="0"/>
          <w:divBdr>
            <w:top w:val="none" w:sz="0" w:space="0" w:color="auto"/>
            <w:left w:val="none" w:sz="0" w:space="0" w:color="auto"/>
            <w:bottom w:val="none" w:sz="0" w:space="0" w:color="auto"/>
            <w:right w:val="none" w:sz="0" w:space="0" w:color="auto"/>
          </w:divBdr>
        </w:div>
      </w:divsChild>
    </w:div>
    <w:div w:id="1517578114">
      <w:bodyDiv w:val="1"/>
      <w:marLeft w:val="0"/>
      <w:marRight w:val="0"/>
      <w:marTop w:val="0"/>
      <w:marBottom w:val="0"/>
      <w:divBdr>
        <w:top w:val="none" w:sz="0" w:space="0" w:color="auto"/>
        <w:left w:val="none" w:sz="0" w:space="0" w:color="auto"/>
        <w:bottom w:val="none" w:sz="0" w:space="0" w:color="auto"/>
        <w:right w:val="none" w:sz="0" w:space="0" w:color="auto"/>
      </w:divBdr>
    </w:div>
    <w:div w:id="1533609867">
      <w:bodyDiv w:val="1"/>
      <w:marLeft w:val="0"/>
      <w:marRight w:val="0"/>
      <w:marTop w:val="0"/>
      <w:marBottom w:val="0"/>
      <w:divBdr>
        <w:top w:val="none" w:sz="0" w:space="0" w:color="auto"/>
        <w:left w:val="none" w:sz="0" w:space="0" w:color="auto"/>
        <w:bottom w:val="none" w:sz="0" w:space="0" w:color="auto"/>
        <w:right w:val="none" w:sz="0" w:space="0" w:color="auto"/>
      </w:divBdr>
      <w:divsChild>
        <w:div w:id="923298926">
          <w:marLeft w:val="0"/>
          <w:marRight w:val="0"/>
          <w:marTop w:val="0"/>
          <w:marBottom w:val="0"/>
          <w:divBdr>
            <w:top w:val="none" w:sz="0" w:space="0" w:color="auto"/>
            <w:left w:val="none" w:sz="0" w:space="0" w:color="auto"/>
            <w:bottom w:val="none" w:sz="0" w:space="0" w:color="auto"/>
            <w:right w:val="none" w:sz="0" w:space="0" w:color="auto"/>
          </w:divBdr>
        </w:div>
        <w:div w:id="1617910665">
          <w:marLeft w:val="0"/>
          <w:marRight w:val="0"/>
          <w:marTop w:val="0"/>
          <w:marBottom w:val="0"/>
          <w:divBdr>
            <w:top w:val="none" w:sz="0" w:space="0" w:color="auto"/>
            <w:left w:val="none" w:sz="0" w:space="0" w:color="auto"/>
            <w:bottom w:val="none" w:sz="0" w:space="0" w:color="auto"/>
            <w:right w:val="none" w:sz="0" w:space="0" w:color="auto"/>
          </w:divBdr>
        </w:div>
        <w:div w:id="704914574">
          <w:marLeft w:val="0"/>
          <w:marRight w:val="0"/>
          <w:marTop w:val="0"/>
          <w:marBottom w:val="0"/>
          <w:divBdr>
            <w:top w:val="none" w:sz="0" w:space="0" w:color="auto"/>
            <w:left w:val="none" w:sz="0" w:space="0" w:color="auto"/>
            <w:bottom w:val="none" w:sz="0" w:space="0" w:color="auto"/>
            <w:right w:val="none" w:sz="0" w:space="0" w:color="auto"/>
          </w:divBdr>
        </w:div>
        <w:div w:id="1800295709">
          <w:marLeft w:val="0"/>
          <w:marRight w:val="0"/>
          <w:marTop w:val="0"/>
          <w:marBottom w:val="0"/>
          <w:divBdr>
            <w:top w:val="none" w:sz="0" w:space="0" w:color="auto"/>
            <w:left w:val="none" w:sz="0" w:space="0" w:color="auto"/>
            <w:bottom w:val="none" w:sz="0" w:space="0" w:color="auto"/>
            <w:right w:val="none" w:sz="0" w:space="0" w:color="auto"/>
          </w:divBdr>
        </w:div>
      </w:divsChild>
    </w:div>
    <w:div w:id="1563175369">
      <w:bodyDiv w:val="1"/>
      <w:marLeft w:val="0"/>
      <w:marRight w:val="0"/>
      <w:marTop w:val="0"/>
      <w:marBottom w:val="0"/>
      <w:divBdr>
        <w:top w:val="none" w:sz="0" w:space="0" w:color="auto"/>
        <w:left w:val="none" w:sz="0" w:space="0" w:color="auto"/>
        <w:bottom w:val="none" w:sz="0" w:space="0" w:color="auto"/>
        <w:right w:val="none" w:sz="0" w:space="0" w:color="auto"/>
      </w:divBdr>
    </w:div>
    <w:div w:id="1585143850">
      <w:bodyDiv w:val="1"/>
      <w:marLeft w:val="0"/>
      <w:marRight w:val="0"/>
      <w:marTop w:val="0"/>
      <w:marBottom w:val="0"/>
      <w:divBdr>
        <w:top w:val="none" w:sz="0" w:space="0" w:color="auto"/>
        <w:left w:val="none" w:sz="0" w:space="0" w:color="auto"/>
        <w:bottom w:val="none" w:sz="0" w:space="0" w:color="auto"/>
        <w:right w:val="none" w:sz="0" w:space="0" w:color="auto"/>
      </w:divBdr>
      <w:divsChild>
        <w:div w:id="1017384986">
          <w:marLeft w:val="0"/>
          <w:marRight w:val="0"/>
          <w:marTop w:val="0"/>
          <w:marBottom w:val="0"/>
          <w:divBdr>
            <w:top w:val="none" w:sz="0" w:space="0" w:color="auto"/>
            <w:left w:val="none" w:sz="0" w:space="0" w:color="auto"/>
            <w:bottom w:val="none" w:sz="0" w:space="0" w:color="auto"/>
            <w:right w:val="none" w:sz="0" w:space="0" w:color="auto"/>
          </w:divBdr>
        </w:div>
        <w:div w:id="1285575266">
          <w:marLeft w:val="0"/>
          <w:marRight w:val="0"/>
          <w:marTop w:val="0"/>
          <w:marBottom w:val="0"/>
          <w:divBdr>
            <w:top w:val="none" w:sz="0" w:space="0" w:color="auto"/>
            <w:left w:val="none" w:sz="0" w:space="0" w:color="auto"/>
            <w:bottom w:val="none" w:sz="0" w:space="0" w:color="auto"/>
            <w:right w:val="none" w:sz="0" w:space="0" w:color="auto"/>
          </w:divBdr>
        </w:div>
        <w:div w:id="719861362">
          <w:marLeft w:val="0"/>
          <w:marRight w:val="0"/>
          <w:marTop w:val="0"/>
          <w:marBottom w:val="0"/>
          <w:divBdr>
            <w:top w:val="none" w:sz="0" w:space="0" w:color="auto"/>
            <w:left w:val="none" w:sz="0" w:space="0" w:color="auto"/>
            <w:bottom w:val="none" w:sz="0" w:space="0" w:color="auto"/>
            <w:right w:val="none" w:sz="0" w:space="0" w:color="auto"/>
          </w:divBdr>
        </w:div>
      </w:divsChild>
    </w:div>
    <w:div w:id="1608927555">
      <w:bodyDiv w:val="1"/>
      <w:marLeft w:val="0"/>
      <w:marRight w:val="0"/>
      <w:marTop w:val="0"/>
      <w:marBottom w:val="0"/>
      <w:divBdr>
        <w:top w:val="none" w:sz="0" w:space="0" w:color="auto"/>
        <w:left w:val="none" w:sz="0" w:space="0" w:color="auto"/>
        <w:bottom w:val="none" w:sz="0" w:space="0" w:color="auto"/>
        <w:right w:val="none" w:sz="0" w:space="0" w:color="auto"/>
      </w:divBdr>
      <w:divsChild>
        <w:div w:id="32924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043483">
      <w:bodyDiv w:val="1"/>
      <w:marLeft w:val="0"/>
      <w:marRight w:val="0"/>
      <w:marTop w:val="0"/>
      <w:marBottom w:val="0"/>
      <w:divBdr>
        <w:top w:val="none" w:sz="0" w:space="0" w:color="auto"/>
        <w:left w:val="none" w:sz="0" w:space="0" w:color="auto"/>
        <w:bottom w:val="none" w:sz="0" w:space="0" w:color="auto"/>
        <w:right w:val="none" w:sz="0" w:space="0" w:color="auto"/>
      </w:divBdr>
    </w:div>
    <w:div w:id="1656834383">
      <w:bodyDiv w:val="1"/>
      <w:marLeft w:val="0"/>
      <w:marRight w:val="0"/>
      <w:marTop w:val="0"/>
      <w:marBottom w:val="0"/>
      <w:divBdr>
        <w:top w:val="none" w:sz="0" w:space="0" w:color="auto"/>
        <w:left w:val="none" w:sz="0" w:space="0" w:color="auto"/>
        <w:bottom w:val="none" w:sz="0" w:space="0" w:color="auto"/>
        <w:right w:val="none" w:sz="0" w:space="0" w:color="auto"/>
      </w:divBdr>
      <w:divsChild>
        <w:div w:id="1493446721">
          <w:marLeft w:val="0"/>
          <w:marRight w:val="0"/>
          <w:marTop w:val="0"/>
          <w:marBottom w:val="0"/>
          <w:divBdr>
            <w:top w:val="none" w:sz="0" w:space="0" w:color="auto"/>
            <w:left w:val="none" w:sz="0" w:space="0" w:color="auto"/>
            <w:bottom w:val="none" w:sz="0" w:space="0" w:color="auto"/>
            <w:right w:val="none" w:sz="0" w:space="0" w:color="auto"/>
          </w:divBdr>
        </w:div>
        <w:div w:id="1021122891">
          <w:marLeft w:val="0"/>
          <w:marRight w:val="0"/>
          <w:marTop w:val="0"/>
          <w:marBottom w:val="0"/>
          <w:divBdr>
            <w:top w:val="none" w:sz="0" w:space="0" w:color="auto"/>
            <w:left w:val="none" w:sz="0" w:space="0" w:color="auto"/>
            <w:bottom w:val="none" w:sz="0" w:space="0" w:color="auto"/>
            <w:right w:val="none" w:sz="0" w:space="0" w:color="auto"/>
          </w:divBdr>
        </w:div>
        <w:div w:id="1719039744">
          <w:marLeft w:val="0"/>
          <w:marRight w:val="0"/>
          <w:marTop w:val="0"/>
          <w:marBottom w:val="0"/>
          <w:divBdr>
            <w:top w:val="none" w:sz="0" w:space="0" w:color="auto"/>
            <w:left w:val="none" w:sz="0" w:space="0" w:color="auto"/>
            <w:bottom w:val="none" w:sz="0" w:space="0" w:color="auto"/>
            <w:right w:val="none" w:sz="0" w:space="0" w:color="auto"/>
          </w:divBdr>
        </w:div>
      </w:divsChild>
    </w:div>
    <w:div w:id="1723748747">
      <w:bodyDiv w:val="1"/>
      <w:marLeft w:val="0"/>
      <w:marRight w:val="0"/>
      <w:marTop w:val="0"/>
      <w:marBottom w:val="0"/>
      <w:divBdr>
        <w:top w:val="none" w:sz="0" w:space="0" w:color="auto"/>
        <w:left w:val="none" w:sz="0" w:space="0" w:color="auto"/>
        <w:bottom w:val="none" w:sz="0" w:space="0" w:color="auto"/>
        <w:right w:val="none" w:sz="0" w:space="0" w:color="auto"/>
      </w:divBdr>
      <w:divsChild>
        <w:div w:id="984356717">
          <w:marLeft w:val="0"/>
          <w:marRight w:val="0"/>
          <w:marTop w:val="0"/>
          <w:marBottom w:val="0"/>
          <w:divBdr>
            <w:top w:val="none" w:sz="0" w:space="0" w:color="auto"/>
            <w:left w:val="none" w:sz="0" w:space="0" w:color="auto"/>
            <w:bottom w:val="none" w:sz="0" w:space="0" w:color="auto"/>
            <w:right w:val="none" w:sz="0" w:space="0" w:color="auto"/>
          </w:divBdr>
        </w:div>
        <w:div w:id="1303121263">
          <w:marLeft w:val="0"/>
          <w:marRight w:val="0"/>
          <w:marTop w:val="0"/>
          <w:marBottom w:val="0"/>
          <w:divBdr>
            <w:top w:val="none" w:sz="0" w:space="0" w:color="auto"/>
            <w:left w:val="none" w:sz="0" w:space="0" w:color="auto"/>
            <w:bottom w:val="none" w:sz="0" w:space="0" w:color="auto"/>
            <w:right w:val="none" w:sz="0" w:space="0" w:color="auto"/>
          </w:divBdr>
        </w:div>
        <w:div w:id="1427579847">
          <w:marLeft w:val="0"/>
          <w:marRight w:val="0"/>
          <w:marTop w:val="0"/>
          <w:marBottom w:val="0"/>
          <w:divBdr>
            <w:top w:val="none" w:sz="0" w:space="0" w:color="auto"/>
            <w:left w:val="none" w:sz="0" w:space="0" w:color="auto"/>
            <w:bottom w:val="none" w:sz="0" w:space="0" w:color="auto"/>
            <w:right w:val="none" w:sz="0" w:space="0" w:color="auto"/>
          </w:divBdr>
        </w:div>
        <w:div w:id="637227053">
          <w:marLeft w:val="0"/>
          <w:marRight w:val="0"/>
          <w:marTop w:val="0"/>
          <w:marBottom w:val="0"/>
          <w:divBdr>
            <w:top w:val="none" w:sz="0" w:space="0" w:color="auto"/>
            <w:left w:val="none" w:sz="0" w:space="0" w:color="auto"/>
            <w:bottom w:val="none" w:sz="0" w:space="0" w:color="auto"/>
            <w:right w:val="none" w:sz="0" w:space="0" w:color="auto"/>
          </w:divBdr>
        </w:div>
        <w:div w:id="1796411379">
          <w:marLeft w:val="0"/>
          <w:marRight w:val="0"/>
          <w:marTop w:val="0"/>
          <w:marBottom w:val="0"/>
          <w:divBdr>
            <w:top w:val="none" w:sz="0" w:space="0" w:color="auto"/>
            <w:left w:val="none" w:sz="0" w:space="0" w:color="auto"/>
            <w:bottom w:val="none" w:sz="0" w:space="0" w:color="auto"/>
            <w:right w:val="none" w:sz="0" w:space="0" w:color="auto"/>
          </w:divBdr>
        </w:div>
      </w:divsChild>
    </w:div>
    <w:div w:id="1810828622">
      <w:bodyDiv w:val="1"/>
      <w:marLeft w:val="0"/>
      <w:marRight w:val="0"/>
      <w:marTop w:val="0"/>
      <w:marBottom w:val="0"/>
      <w:divBdr>
        <w:top w:val="none" w:sz="0" w:space="0" w:color="auto"/>
        <w:left w:val="none" w:sz="0" w:space="0" w:color="auto"/>
        <w:bottom w:val="none" w:sz="0" w:space="0" w:color="auto"/>
        <w:right w:val="none" w:sz="0" w:space="0" w:color="auto"/>
      </w:divBdr>
      <w:divsChild>
        <w:div w:id="2134866292">
          <w:marLeft w:val="0"/>
          <w:marRight w:val="0"/>
          <w:marTop w:val="0"/>
          <w:marBottom w:val="0"/>
          <w:divBdr>
            <w:top w:val="none" w:sz="0" w:space="0" w:color="auto"/>
            <w:left w:val="none" w:sz="0" w:space="0" w:color="auto"/>
            <w:bottom w:val="none" w:sz="0" w:space="0" w:color="auto"/>
            <w:right w:val="none" w:sz="0" w:space="0" w:color="auto"/>
          </w:divBdr>
        </w:div>
        <w:div w:id="103154841">
          <w:marLeft w:val="0"/>
          <w:marRight w:val="0"/>
          <w:marTop w:val="0"/>
          <w:marBottom w:val="0"/>
          <w:divBdr>
            <w:top w:val="none" w:sz="0" w:space="0" w:color="auto"/>
            <w:left w:val="none" w:sz="0" w:space="0" w:color="auto"/>
            <w:bottom w:val="none" w:sz="0" w:space="0" w:color="auto"/>
            <w:right w:val="none" w:sz="0" w:space="0" w:color="auto"/>
          </w:divBdr>
        </w:div>
      </w:divsChild>
    </w:div>
    <w:div w:id="1852141779">
      <w:bodyDiv w:val="1"/>
      <w:marLeft w:val="0"/>
      <w:marRight w:val="0"/>
      <w:marTop w:val="0"/>
      <w:marBottom w:val="0"/>
      <w:divBdr>
        <w:top w:val="none" w:sz="0" w:space="0" w:color="auto"/>
        <w:left w:val="none" w:sz="0" w:space="0" w:color="auto"/>
        <w:bottom w:val="none" w:sz="0" w:space="0" w:color="auto"/>
        <w:right w:val="none" w:sz="0" w:space="0" w:color="auto"/>
      </w:divBdr>
      <w:divsChild>
        <w:div w:id="402872990">
          <w:marLeft w:val="0"/>
          <w:marRight w:val="0"/>
          <w:marTop w:val="0"/>
          <w:marBottom w:val="0"/>
          <w:divBdr>
            <w:top w:val="none" w:sz="0" w:space="0" w:color="auto"/>
            <w:left w:val="none" w:sz="0" w:space="0" w:color="auto"/>
            <w:bottom w:val="none" w:sz="0" w:space="0" w:color="auto"/>
            <w:right w:val="none" w:sz="0" w:space="0" w:color="auto"/>
          </w:divBdr>
        </w:div>
        <w:div w:id="1875776267">
          <w:marLeft w:val="0"/>
          <w:marRight w:val="0"/>
          <w:marTop w:val="0"/>
          <w:marBottom w:val="0"/>
          <w:divBdr>
            <w:top w:val="none" w:sz="0" w:space="0" w:color="auto"/>
            <w:left w:val="none" w:sz="0" w:space="0" w:color="auto"/>
            <w:bottom w:val="none" w:sz="0" w:space="0" w:color="auto"/>
            <w:right w:val="none" w:sz="0" w:space="0" w:color="auto"/>
          </w:divBdr>
        </w:div>
        <w:div w:id="767240353">
          <w:marLeft w:val="0"/>
          <w:marRight w:val="0"/>
          <w:marTop w:val="0"/>
          <w:marBottom w:val="0"/>
          <w:divBdr>
            <w:top w:val="none" w:sz="0" w:space="0" w:color="auto"/>
            <w:left w:val="none" w:sz="0" w:space="0" w:color="auto"/>
            <w:bottom w:val="none" w:sz="0" w:space="0" w:color="auto"/>
            <w:right w:val="none" w:sz="0" w:space="0" w:color="auto"/>
          </w:divBdr>
        </w:div>
        <w:div w:id="106433304">
          <w:marLeft w:val="0"/>
          <w:marRight w:val="0"/>
          <w:marTop w:val="0"/>
          <w:marBottom w:val="0"/>
          <w:divBdr>
            <w:top w:val="none" w:sz="0" w:space="0" w:color="auto"/>
            <w:left w:val="none" w:sz="0" w:space="0" w:color="auto"/>
            <w:bottom w:val="none" w:sz="0" w:space="0" w:color="auto"/>
            <w:right w:val="none" w:sz="0" w:space="0" w:color="auto"/>
          </w:divBdr>
        </w:div>
        <w:div w:id="1689213254">
          <w:marLeft w:val="0"/>
          <w:marRight w:val="0"/>
          <w:marTop w:val="0"/>
          <w:marBottom w:val="0"/>
          <w:divBdr>
            <w:top w:val="none" w:sz="0" w:space="0" w:color="auto"/>
            <w:left w:val="none" w:sz="0" w:space="0" w:color="auto"/>
            <w:bottom w:val="none" w:sz="0" w:space="0" w:color="auto"/>
            <w:right w:val="none" w:sz="0" w:space="0" w:color="auto"/>
          </w:divBdr>
        </w:div>
        <w:div w:id="1258563964">
          <w:marLeft w:val="0"/>
          <w:marRight w:val="0"/>
          <w:marTop w:val="0"/>
          <w:marBottom w:val="0"/>
          <w:divBdr>
            <w:top w:val="none" w:sz="0" w:space="0" w:color="auto"/>
            <w:left w:val="none" w:sz="0" w:space="0" w:color="auto"/>
            <w:bottom w:val="none" w:sz="0" w:space="0" w:color="auto"/>
            <w:right w:val="none" w:sz="0" w:space="0" w:color="auto"/>
          </w:divBdr>
        </w:div>
        <w:div w:id="92747466">
          <w:marLeft w:val="0"/>
          <w:marRight w:val="0"/>
          <w:marTop w:val="0"/>
          <w:marBottom w:val="0"/>
          <w:divBdr>
            <w:top w:val="none" w:sz="0" w:space="0" w:color="auto"/>
            <w:left w:val="none" w:sz="0" w:space="0" w:color="auto"/>
            <w:bottom w:val="none" w:sz="0" w:space="0" w:color="auto"/>
            <w:right w:val="none" w:sz="0" w:space="0" w:color="auto"/>
          </w:divBdr>
        </w:div>
        <w:div w:id="1782718847">
          <w:marLeft w:val="0"/>
          <w:marRight w:val="0"/>
          <w:marTop w:val="0"/>
          <w:marBottom w:val="0"/>
          <w:divBdr>
            <w:top w:val="none" w:sz="0" w:space="0" w:color="auto"/>
            <w:left w:val="none" w:sz="0" w:space="0" w:color="auto"/>
            <w:bottom w:val="none" w:sz="0" w:space="0" w:color="auto"/>
            <w:right w:val="none" w:sz="0" w:space="0" w:color="auto"/>
          </w:divBdr>
        </w:div>
        <w:div w:id="1917396123">
          <w:marLeft w:val="0"/>
          <w:marRight w:val="0"/>
          <w:marTop w:val="0"/>
          <w:marBottom w:val="0"/>
          <w:divBdr>
            <w:top w:val="none" w:sz="0" w:space="0" w:color="auto"/>
            <w:left w:val="none" w:sz="0" w:space="0" w:color="auto"/>
            <w:bottom w:val="none" w:sz="0" w:space="0" w:color="auto"/>
            <w:right w:val="none" w:sz="0" w:space="0" w:color="auto"/>
          </w:divBdr>
        </w:div>
        <w:div w:id="1655453985">
          <w:marLeft w:val="0"/>
          <w:marRight w:val="0"/>
          <w:marTop w:val="0"/>
          <w:marBottom w:val="0"/>
          <w:divBdr>
            <w:top w:val="none" w:sz="0" w:space="0" w:color="auto"/>
            <w:left w:val="none" w:sz="0" w:space="0" w:color="auto"/>
            <w:bottom w:val="none" w:sz="0" w:space="0" w:color="auto"/>
            <w:right w:val="none" w:sz="0" w:space="0" w:color="auto"/>
          </w:divBdr>
        </w:div>
        <w:div w:id="1513190">
          <w:marLeft w:val="0"/>
          <w:marRight w:val="0"/>
          <w:marTop w:val="0"/>
          <w:marBottom w:val="0"/>
          <w:divBdr>
            <w:top w:val="none" w:sz="0" w:space="0" w:color="auto"/>
            <w:left w:val="none" w:sz="0" w:space="0" w:color="auto"/>
            <w:bottom w:val="none" w:sz="0" w:space="0" w:color="auto"/>
            <w:right w:val="none" w:sz="0" w:space="0" w:color="auto"/>
          </w:divBdr>
        </w:div>
        <w:div w:id="144399413">
          <w:marLeft w:val="0"/>
          <w:marRight w:val="0"/>
          <w:marTop w:val="0"/>
          <w:marBottom w:val="0"/>
          <w:divBdr>
            <w:top w:val="none" w:sz="0" w:space="0" w:color="auto"/>
            <w:left w:val="none" w:sz="0" w:space="0" w:color="auto"/>
            <w:bottom w:val="none" w:sz="0" w:space="0" w:color="auto"/>
            <w:right w:val="none" w:sz="0" w:space="0" w:color="auto"/>
          </w:divBdr>
        </w:div>
      </w:divsChild>
    </w:div>
    <w:div w:id="1925457214">
      <w:bodyDiv w:val="1"/>
      <w:marLeft w:val="0"/>
      <w:marRight w:val="0"/>
      <w:marTop w:val="0"/>
      <w:marBottom w:val="0"/>
      <w:divBdr>
        <w:top w:val="none" w:sz="0" w:space="0" w:color="auto"/>
        <w:left w:val="none" w:sz="0" w:space="0" w:color="auto"/>
        <w:bottom w:val="none" w:sz="0" w:space="0" w:color="auto"/>
        <w:right w:val="none" w:sz="0" w:space="0" w:color="auto"/>
      </w:divBdr>
      <w:divsChild>
        <w:div w:id="503666215">
          <w:marLeft w:val="0"/>
          <w:marRight w:val="0"/>
          <w:marTop w:val="0"/>
          <w:marBottom w:val="0"/>
          <w:divBdr>
            <w:top w:val="none" w:sz="0" w:space="0" w:color="auto"/>
            <w:left w:val="none" w:sz="0" w:space="0" w:color="auto"/>
            <w:bottom w:val="none" w:sz="0" w:space="0" w:color="auto"/>
            <w:right w:val="none" w:sz="0" w:space="0" w:color="auto"/>
          </w:divBdr>
        </w:div>
        <w:div w:id="852181701">
          <w:marLeft w:val="0"/>
          <w:marRight w:val="0"/>
          <w:marTop w:val="0"/>
          <w:marBottom w:val="0"/>
          <w:divBdr>
            <w:top w:val="none" w:sz="0" w:space="0" w:color="auto"/>
            <w:left w:val="none" w:sz="0" w:space="0" w:color="auto"/>
            <w:bottom w:val="none" w:sz="0" w:space="0" w:color="auto"/>
            <w:right w:val="none" w:sz="0" w:space="0" w:color="auto"/>
          </w:divBdr>
        </w:div>
        <w:div w:id="593394919">
          <w:marLeft w:val="0"/>
          <w:marRight w:val="0"/>
          <w:marTop w:val="0"/>
          <w:marBottom w:val="0"/>
          <w:divBdr>
            <w:top w:val="none" w:sz="0" w:space="0" w:color="auto"/>
            <w:left w:val="none" w:sz="0" w:space="0" w:color="auto"/>
            <w:bottom w:val="none" w:sz="0" w:space="0" w:color="auto"/>
            <w:right w:val="none" w:sz="0" w:space="0" w:color="auto"/>
          </w:divBdr>
        </w:div>
        <w:div w:id="1287003731">
          <w:marLeft w:val="0"/>
          <w:marRight w:val="0"/>
          <w:marTop w:val="0"/>
          <w:marBottom w:val="0"/>
          <w:divBdr>
            <w:top w:val="none" w:sz="0" w:space="0" w:color="auto"/>
            <w:left w:val="none" w:sz="0" w:space="0" w:color="auto"/>
            <w:bottom w:val="none" w:sz="0" w:space="0" w:color="auto"/>
            <w:right w:val="none" w:sz="0" w:space="0" w:color="auto"/>
          </w:divBdr>
        </w:div>
        <w:div w:id="1705322477">
          <w:marLeft w:val="0"/>
          <w:marRight w:val="0"/>
          <w:marTop w:val="0"/>
          <w:marBottom w:val="0"/>
          <w:divBdr>
            <w:top w:val="none" w:sz="0" w:space="0" w:color="auto"/>
            <w:left w:val="none" w:sz="0" w:space="0" w:color="auto"/>
            <w:bottom w:val="none" w:sz="0" w:space="0" w:color="auto"/>
            <w:right w:val="none" w:sz="0" w:space="0" w:color="auto"/>
          </w:divBdr>
        </w:div>
        <w:div w:id="1199776973">
          <w:marLeft w:val="0"/>
          <w:marRight w:val="0"/>
          <w:marTop w:val="0"/>
          <w:marBottom w:val="0"/>
          <w:divBdr>
            <w:top w:val="none" w:sz="0" w:space="0" w:color="auto"/>
            <w:left w:val="none" w:sz="0" w:space="0" w:color="auto"/>
            <w:bottom w:val="none" w:sz="0" w:space="0" w:color="auto"/>
            <w:right w:val="none" w:sz="0" w:space="0" w:color="auto"/>
          </w:divBdr>
        </w:div>
        <w:div w:id="1558393669">
          <w:marLeft w:val="0"/>
          <w:marRight w:val="0"/>
          <w:marTop w:val="0"/>
          <w:marBottom w:val="0"/>
          <w:divBdr>
            <w:top w:val="none" w:sz="0" w:space="0" w:color="auto"/>
            <w:left w:val="none" w:sz="0" w:space="0" w:color="auto"/>
            <w:bottom w:val="none" w:sz="0" w:space="0" w:color="auto"/>
            <w:right w:val="none" w:sz="0" w:space="0" w:color="auto"/>
          </w:divBdr>
        </w:div>
      </w:divsChild>
    </w:div>
    <w:div w:id="1975863480">
      <w:bodyDiv w:val="1"/>
      <w:marLeft w:val="0"/>
      <w:marRight w:val="0"/>
      <w:marTop w:val="0"/>
      <w:marBottom w:val="0"/>
      <w:divBdr>
        <w:top w:val="none" w:sz="0" w:space="0" w:color="auto"/>
        <w:left w:val="none" w:sz="0" w:space="0" w:color="auto"/>
        <w:bottom w:val="none" w:sz="0" w:space="0" w:color="auto"/>
        <w:right w:val="none" w:sz="0" w:space="0" w:color="auto"/>
      </w:divBdr>
      <w:divsChild>
        <w:div w:id="959989260">
          <w:marLeft w:val="0"/>
          <w:marRight w:val="0"/>
          <w:marTop w:val="0"/>
          <w:marBottom w:val="0"/>
          <w:divBdr>
            <w:top w:val="none" w:sz="0" w:space="0" w:color="auto"/>
            <w:left w:val="none" w:sz="0" w:space="0" w:color="auto"/>
            <w:bottom w:val="none" w:sz="0" w:space="0" w:color="auto"/>
            <w:right w:val="none" w:sz="0" w:space="0" w:color="auto"/>
          </w:divBdr>
        </w:div>
        <w:div w:id="1862206081">
          <w:marLeft w:val="0"/>
          <w:marRight w:val="0"/>
          <w:marTop w:val="0"/>
          <w:marBottom w:val="0"/>
          <w:divBdr>
            <w:top w:val="none" w:sz="0" w:space="0" w:color="auto"/>
            <w:left w:val="none" w:sz="0" w:space="0" w:color="auto"/>
            <w:bottom w:val="none" w:sz="0" w:space="0" w:color="auto"/>
            <w:right w:val="none" w:sz="0" w:space="0" w:color="auto"/>
          </w:divBdr>
        </w:div>
        <w:div w:id="1824734663">
          <w:marLeft w:val="0"/>
          <w:marRight w:val="0"/>
          <w:marTop w:val="0"/>
          <w:marBottom w:val="0"/>
          <w:divBdr>
            <w:top w:val="none" w:sz="0" w:space="0" w:color="auto"/>
            <w:left w:val="none" w:sz="0" w:space="0" w:color="auto"/>
            <w:bottom w:val="none" w:sz="0" w:space="0" w:color="auto"/>
            <w:right w:val="none" w:sz="0" w:space="0" w:color="auto"/>
          </w:divBdr>
        </w:div>
        <w:div w:id="2023705331">
          <w:marLeft w:val="0"/>
          <w:marRight w:val="0"/>
          <w:marTop w:val="0"/>
          <w:marBottom w:val="0"/>
          <w:divBdr>
            <w:top w:val="none" w:sz="0" w:space="0" w:color="auto"/>
            <w:left w:val="none" w:sz="0" w:space="0" w:color="auto"/>
            <w:bottom w:val="none" w:sz="0" w:space="0" w:color="auto"/>
            <w:right w:val="none" w:sz="0" w:space="0" w:color="auto"/>
          </w:divBdr>
        </w:div>
        <w:div w:id="1768883006">
          <w:marLeft w:val="0"/>
          <w:marRight w:val="0"/>
          <w:marTop w:val="0"/>
          <w:marBottom w:val="0"/>
          <w:divBdr>
            <w:top w:val="none" w:sz="0" w:space="0" w:color="auto"/>
            <w:left w:val="none" w:sz="0" w:space="0" w:color="auto"/>
            <w:bottom w:val="none" w:sz="0" w:space="0" w:color="auto"/>
            <w:right w:val="none" w:sz="0" w:space="0" w:color="auto"/>
          </w:divBdr>
        </w:div>
      </w:divsChild>
    </w:div>
    <w:div w:id="2001425185">
      <w:bodyDiv w:val="1"/>
      <w:marLeft w:val="0"/>
      <w:marRight w:val="0"/>
      <w:marTop w:val="0"/>
      <w:marBottom w:val="0"/>
      <w:divBdr>
        <w:top w:val="none" w:sz="0" w:space="0" w:color="auto"/>
        <w:left w:val="none" w:sz="0" w:space="0" w:color="auto"/>
        <w:bottom w:val="none" w:sz="0" w:space="0" w:color="auto"/>
        <w:right w:val="none" w:sz="0" w:space="0" w:color="auto"/>
      </w:divBdr>
    </w:div>
    <w:div w:id="2024430952">
      <w:bodyDiv w:val="1"/>
      <w:marLeft w:val="0"/>
      <w:marRight w:val="0"/>
      <w:marTop w:val="0"/>
      <w:marBottom w:val="0"/>
      <w:divBdr>
        <w:top w:val="none" w:sz="0" w:space="0" w:color="auto"/>
        <w:left w:val="none" w:sz="0" w:space="0" w:color="auto"/>
        <w:bottom w:val="none" w:sz="0" w:space="0" w:color="auto"/>
        <w:right w:val="none" w:sz="0" w:space="0" w:color="auto"/>
      </w:divBdr>
    </w:div>
    <w:div w:id="2084182870">
      <w:bodyDiv w:val="1"/>
      <w:marLeft w:val="0"/>
      <w:marRight w:val="0"/>
      <w:marTop w:val="0"/>
      <w:marBottom w:val="0"/>
      <w:divBdr>
        <w:top w:val="none" w:sz="0" w:space="0" w:color="auto"/>
        <w:left w:val="none" w:sz="0" w:space="0" w:color="auto"/>
        <w:bottom w:val="none" w:sz="0" w:space="0" w:color="auto"/>
        <w:right w:val="none" w:sz="0" w:space="0" w:color="auto"/>
      </w:divBdr>
      <w:divsChild>
        <w:div w:id="1208487589">
          <w:marLeft w:val="0"/>
          <w:marRight w:val="0"/>
          <w:marTop w:val="0"/>
          <w:marBottom w:val="0"/>
          <w:divBdr>
            <w:top w:val="none" w:sz="0" w:space="0" w:color="auto"/>
            <w:left w:val="none" w:sz="0" w:space="0" w:color="auto"/>
            <w:bottom w:val="none" w:sz="0" w:space="0" w:color="auto"/>
            <w:right w:val="none" w:sz="0" w:space="0" w:color="auto"/>
          </w:divBdr>
        </w:div>
        <w:div w:id="1396466185">
          <w:marLeft w:val="0"/>
          <w:marRight w:val="0"/>
          <w:marTop w:val="0"/>
          <w:marBottom w:val="0"/>
          <w:divBdr>
            <w:top w:val="none" w:sz="0" w:space="0" w:color="auto"/>
            <w:left w:val="none" w:sz="0" w:space="0" w:color="auto"/>
            <w:bottom w:val="none" w:sz="0" w:space="0" w:color="auto"/>
            <w:right w:val="none" w:sz="0" w:space="0" w:color="auto"/>
          </w:divBdr>
        </w:div>
        <w:div w:id="692803998">
          <w:marLeft w:val="0"/>
          <w:marRight w:val="0"/>
          <w:marTop w:val="0"/>
          <w:marBottom w:val="0"/>
          <w:divBdr>
            <w:top w:val="none" w:sz="0" w:space="0" w:color="auto"/>
            <w:left w:val="none" w:sz="0" w:space="0" w:color="auto"/>
            <w:bottom w:val="none" w:sz="0" w:space="0" w:color="auto"/>
            <w:right w:val="none" w:sz="0" w:space="0" w:color="auto"/>
          </w:divBdr>
        </w:div>
        <w:div w:id="633099786">
          <w:marLeft w:val="0"/>
          <w:marRight w:val="0"/>
          <w:marTop w:val="0"/>
          <w:marBottom w:val="0"/>
          <w:divBdr>
            <w:top w:val="none" w:sz="0" w:space="0" w:color="auto"/>
            <w:left w:val="none" w:sz="0" w:space="0" w:color="auto"/>
            <w:bottom w:val="none" w:sz="0" w:space="0" w:color="auto"/>
            <w:right w:val="none" w:sz="0" w:space="0" w:color="auto"/>
          </w:divBdr>
        </w:div>
        <w:div w:id="1530291825">
          <w:marLeft w:val="0"/>
          <w:marRight w:val="0"/>
          <w:marTop w:val="0"/>
          <w:marBottom w:val="0"/>
          <w:divBdr>
            <w:top w:val="none" w:sz="0" w:space="0" w:color="auto"/>
            <w:left w:val="none" w:sz="0" w:space="0" w:color="auto"/>
            <w:bottom w:val="none" w:sz="0" w:space="0" w:color="auto"/>
            <w:right w:val="none" w:sz="0" w:space="0" w:color="auto"/>
          </w:divBdr>
        </w:div>
        <w:div w:id="799761051">
          <w:marLeft w:val="0"/>
          <w:marRight w:val="0"/>
          <w:marTop w:val="0"/>
          <w:marBottom w:val="0"/>
          <w:divBdr>
            <w:top w:val="none" w:sz="0" w:space="0" w:color="auto"/>
            <w:left w:val="none" w:sz="0" w:space="0" w:color="auto"/>
            <w:bottom w:val="none" w:sz="0" w:space="0" w:color="auto"/>
            <w:right w:val="none" w:sz="0" w:space="0" w:color="auto"/>
          </w:divBdr>
        </w:div>
        <w:div w:id="1796677911">
          <w:marLeft w:val="0"/>
          <w:marRight w:val="0"/>
          <w:marTop w:val="0"/>
          <w:marBottom w:val="0"/>
          <w:divBdr>
            <w:top w:val="none" w:sz="0" w:space="0" w:color="auto"/>
            <w:left w:val="none" w:sz="0" w:space="0" w:color="auto"/>
            <w:bottom w:val="none" w:sz="0" w:space="0" w:color="auto"/>
            <w:right w:val="none" w:sz="0" w:space="0" w:color="auto"/>
          </w:divBdr>
        </w:div>
      </w:divsChild>
    </w:div>
    <w:div w:id="2133861548">
      <w:bodyDiv w:val="1"/>
      <w:marLeft w:val="0"/>
      <w:marRight w:val="0"/>
      <w:marTop w:val="0"/>
      <w:marBottom w:val="0"/>
      <w:divBdr>
        <w:top w:val="none" w:sz="0" w:space="0" w:color="auto"/>
        <w:left w:val="none" w:sz="0" w:space="0" w:color="auto"/>
        <w:bottom w:val="none" w:sz="0" w:space="0" w:color="auto"/>
        <w:right w:val="none" w:sz="0" w:space="0" w:color="auto"/>
      </w:divBdr>
      <w:divsChild>
        <w:div w:id="1782912307">
          <w:marLeft w:val="0"/>
          <w:marRight w:val="0"/>
          <w:marTop w:val="0"/>
          <w:marBottom w:val="0"/>
          <w:divBdr>
            <w:top w:val="none" w:sz="0" w:space="0" w:color="auto"/>
            <w:left w:val="none" w:sz="0" w:space="0" w:color="auto"/>
            <w:bottom w:val="none" w:sz="0" w:space="0" w:color="auto"/>
            <w:right w:val="none" w:sz="0" w:space="0" w:color="auto"/>
          </w:divBdr>
          <w:divsChild>
            <w:div w:id="2083020993">
              <w:marLeft w:val="0"/>
              <w:marRight w:val="0"/>
              <w:marTop w:val="0"/>
              <w:marBottom w:val="0"/>
              <w:divBdr>
                <w:top w:val="none" w:sz="0" w:space="0" w:color="auto"/>
                <w:left w:val="none" w:sz="0" w:space="0" w:color="auto"/>
                <w:bottom w:val="none" w:sz="0" w:space="0" w:color="auto"/>
                <w:right w:val="none" w:sz="0" w:space="0" w:color="auto"/>
              </w:divBdr>
            </w:div>
            <w:div w:id="2032801491">
              <w:marLeft w:val="0"/>
              <w:marRight w:val="0"/>
              <w:marTop w:val="0"/>
              <w:marBottom w:val="0"/>
              <w:divBdr>
                <w:top w:val="none" w:sz="0" w:space="0" w:color="auto"/>
                <w:left w:val="none" w:sz="0" w:space="0" w:color="auto"/>
                <w:bottom w:val="none" w:sz="0" w:space="0" w:color="auto"/>
                <w:right w:val="none" w:sz="0" w:space="0" w:color="auto"/>
              </w:divBdr>
            </w:div>
            <w:div w:id="1555383604">
              <w:marLeft w:val="0"/>
              <w:marRight w:val="0"/>
              <w:marTop w:val="0"/>
              <w:marBottom w:val="0"/>
              <w:divBdr>
                <w:top w:val="none" w:sz="0" w:space="0" w:color="auto"/>
                <w:left w:val="none" w:sz="0" w:space="0" w:color="auto"/>
                <w:bottom w:val="none" w:sz="0" w:space="0" w:color="auto"/>
                <w:right w:val="none" w:sz="0" w:space="0" w:color="auto"/>
              </w:divBdr>
            </w:div>
          </w:divsChild>
        </w:div>
        <w:div w:id="1721631123">
          <w:marLeft w:val="0"/>
          <w:marRight w:val="0"/>
          <w:marTop w:val="0"/>
          <w:marBottom w:val="0"/>
          <w:divBdr>
            <w:top w:val="none" w:sz="0" w:space="0" w:color="auto"/>
            <w:left w:val="none" w:sz="0" w:space="0" w:color="auto"/>
            <w:bottom w:val="none" w:sz="0" w:space="0" w:color="auto"/>
            <w:right w:val="none" w:sz="0" w:space="0" w:color="auto"/>
          </w:divBdr>
          <w:divsChild>
            <w:div w:id="590504733">
              <w:marLeft w:val="0"/>
              <w:marRight w:val="0"/>
              <w:marTop w:val="0"/>
              <w:marBottom w:val="0"/>
              <w:divBdr>
                <w:top w:val="none" w:sz="0" w:space="0" w:color="auto"/>
                <w:left w:val="none" w:sz="0" w:space="0" w:color="auto"/>
                <w:bottom w:val="none" w:sz="0" w:space="0" w:color="auto"/>
                <w:right w:val="none" w:sz="0" w:space="0" w:color="auto"/>
              </w:divBdr>
            </w:div>
            <w:div w:id="10618750">
              <w:marLeft w:val="0"/>
              <w:marRight w:val="0"/>
              <w:marTop w:val="0"/>
              <w:marBottom w:val="0"/>
              <w:divBdr>
                <w:top w:val="none" w:sz="0" w:space="0" w:color="auto"/>
                <w:left w:val="none" w:sz="0" w:space="0" w:color="auto"/>
                <w:bottom w:val="none" w:sz="0" w:space="0" w:color="auto"/>
                <w:right w:val="none" w:sz="0" w:space="0" w:color="auto"/>
              </w:divBdr>
            </w:div>
            <w:div w:id="557789698">
              <w:marLeft w:val="0"/>
              <w:marRight w:val="0"/>
              <w:marTop w:val="0"/>
              <w:marBottom w:val="0"/>
              <w:divBdr>
                <w:top w:val="none" w:sz="0" w:space="0" w:color="auto"/>
                <w:left w:val="none" w:sz="0" w:space="0" w:color="auto"/>
                <w:bottom w:val="none" w:sz="0" w:space="0" w:color="auto"/>
                <w:right w:val="none" w:sz="0" w:space="0" w:color="auto"/>
              </w:divBdr>
            </w:div>
            <w:div w:id="35006687">
              <w:marLeft w:val="0"/>
              <w:marRight w:val="0"/>
              <w:marTop w:val="0"/>
              <w:marBottom w:val="0"/>
              <w:divBdr>
                <w:top w:val="none" w:sz="0" w:space="0" w:color="auto"/>
                <w:left w:val="none" w:sz="0" w:space="0" w:color="auto"/>
                <w:bottom w:val="none" w:sz="0" w:space="0" w:color="auto"/>
                <w:right w:val="none" w:sz="0" w:space="0" w:color="auto"/>
              </w:divBdr>
            </w:div>
            <w:div w:id="3703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4783</Words>
  <Characters>27268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31988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eren özcan</cp:lastModifiedBy>
  <cp:revision>19</cp:revision>
  <dcterms:created xsi:type="dcterms:W3CDTF">2013-12-23T23:15:00Z</dcterms:created>
  <dcterms:modified xsi:type="dcterms:W3CDTF">2025-06-13T23:29:00Z</dcterms:modified>
  <cp:category/>
</cp:coreProperties>
</file>